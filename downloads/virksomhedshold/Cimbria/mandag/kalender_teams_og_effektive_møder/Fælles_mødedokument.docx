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A472" w14:textId="77777777" w:rsidR="00D0508D" w:rsidRPr="00D54ED9" w:rsidRDefault="0092448A">
      <w:pPr>
        <w:pStyle w:val="Titel"/>
        <w:jc w:val="center"/>
        <w:rPr>
          <w:lang w:val="da-DK"/>
        </w:rPr>
      </w:pPr>
      <w:r w:rsidRPr="00D54ED9">
        <w:rPr>
          <w:lang w:val="da-DK"/>
        </w:rPr>
        <w:t>Fælles mødedokument</w:t>
      </w:r>
    </w:p>
    <w:p w14:paraId="4A57B501" w14:textId="77777777" w:rsidR="00D0508D" w:rsidRPr="00D54ED9" w:rsidRDefault="0092448A">
      <w:pPr>
        <w:jc w:val="center"/>
        <w:rPr>
          <w:lang w:val="da-DK"/>
        </w:rPr>
      </w:pPr>
      <w:r w:rsidRPr="00D54ED9">
        <w:rPr>
          <w:b/>
          <w:color w:val="008C72"/>
          <w:sz w:val="26"/>
          <w:lang w:val="da-DK"/>
        </w:rPr>
        <w:t>Projekt Nordlys: koordinering af intern pilot</w:t>
      </w:r>
    </w:p>
    <w:p w14:paraId="21C7D07D" w14:textId="77777777" w:rsidR="00D0508D" w:rsidRDefault="0092448A">
      <w:pPr>
        <w:jc w:val="center"/>
      </w:pPr>
      <w:proofErr w:type="spellStart"/>
      <w:r>
        <w:rPr>
          <w:color w:val="2F75B5"/>
          <w:sz w:val="20"/>
        </w:rPr>
        <w:t>Kapitel</w:t>
      </w:r>
      <w:proofErr w:type="spellEnd"/>
      <w:r>
        <w:rPr>
          <w:color w:val="2F75B5"/>
          <w:sz w:val="20"/>
        </w:rPr>
        <w:t xml:space="preserve"> 3, </w:t>
      </w:r>
      <w:proofErr w:type="spellStart"/>
      <w:r>
        <w:rPr>
          <w:color w:val="2F75B5"/>
          <w:sz w:val="20"/>
        </w:rPr>
        <w:t>øvelse</w:t>
      </w:r>
      <w:proofErr w:type="spellEnd"/>
      <w:r>
        <w:rPr>
          <w:color w:val="2F75B5"/>
          <w:sz w:val="20"/>
        </w:rPr>
        <w:t xml:space="preserve"> 2 • Kapitel 4, øvelse 1</w:t>
      </w:r>
    </w:p>
    <w:tbl>
      <w:tblPr>
        <w:tblW w:w="0" w:type="auto"/>
        <w:jc w:val="center"/>
        <w:tblLook w:val="04A0" w:firstRow="1" w:lastRow="0" w:firstColumn="1" w:lastColumn="0" w:noHBand="0" w:noVBand="1"/>
      </w:tblPr>
      <w:tblGrid>
        <w:gridCol w:w="9972"/>
      </w:tblGrid>
      <w:tr w:rsidR="00D0508D" w:rsidRPr="00D54ED9" w14:paraId="5CB08AFB" w14:textId="77777777">
        <w:trPr>
          <w:jc w:val="center"/>
        </w:trPr>
        <w:tc>
          <w:tcPr>
            <w:tcW w:w="9972" w:type="dxa"/>
            <w:shd w:val="clear" w:color="auto" w:fill="E8F5F1"/>
            <w:tcMar>
              <w:top w:w="150" w:type="dxa"/>
              <w:left w:w="180" w:type="dxa"/>
              <w:bottom w:w="150" w:type="dxa"/>
              <w:right w:w="180" w:type="dxa"/>
            </w:tcMar>
          </w:tcPr>
          <w:p w14:paraId="09961F2F" w14:textId="77777777" w:rsidR="00D0508D" w:rsidRPr="00D54ED9" w:rsidRDefault="0092448A">
            <w:pPr>
              <w:rPr>
                <w:lang w:val="da-DK"/>
              </w:rPr>
            </w:pPr>
            <w:r w:rsidRPr="00D54ED9">
              <w:rPr>
                <w:b/>
                <w:color w:val="008C72"/>
                <w:sz w:val="20"/>
                <w:lang w:val="da-DK"/>
              </w:rPr>
              <w:t>FIKTIVT ØVELSESMATERIALE</w:t>
            </w:r>
          </w:p>
          <w:p w14:paraId="5F370465" w14:textId="77777777" w:rsidR="00D0508D" w:rsidRPr="00D54ED9" w:rsidRDefault="0092448A">
            <w:pPr>
              <w:spacing w:after="0"/>
              <w:rPr>
                <w:lang w:val="da-DK"/>
              </w:rPr>
            </w:pPr>
            <w:r w:rsidRPr="00D54ED9">
              <w:rPr>
                <w:lang w:val="da-DK"/>
              </w:rPr>
              <w:t>Dokumentet indeholder kun opdigtede navne, virksomheder, projekter, datoer og oplysninger. Det må ikke erstattes med virkelige eller fortrolige oplysninger under øvelsen.</w:t>
            </w:r>
          </w:p>
        </w:tc>
      </w:tr>
    </w:tbl>
    <w:p w14:paraId="0C015310" w14:textId="70B5C9AB" w:rsidR="00D0508D" w:rsidRDefault="0092448A">
      <w:pPr>
        <w:pStyle w:val="Overskrift1"/>
      </w:pPr>
      <w:proofErr w:type="spellStart"/>
      <w:r>
        <w:t>Mødegrundlag</w:t>
      </w:r>
      <w:proofErr w:type="spellEnd"/>
    </w:p>
    <w:tbl>
      <w:tblPr>
        <w:tblStyle w:val="Tabel-Gitter"/>
        <w:tblW w:w="0" w:type="auto"/>
        <w:jc w:val="center"/>
        <w:tblLayout w:type="fixed"/>
        <w:tblLook w:val="04A0" w:firstRow="1" w:lastRow="0" w:firstColumn="1" w:lastColumn="0" w:noHBand="0" w:noVBand="1"/>
      </w:tblPr>
      <w:tblGrid>
        <w:gridCol w:w="2381"/>
        <w:gridCol w:w="6860"/>
      </w:tblGrid>
      <w:tr w:rsidR="00D0508D" w14:paraId="755718AA" w14:textId="77777777">
        <w:trPr>
          <w:tblHeader/>
          <w:jc w:val="center"/>
        </w:trPr>
        <w:tc>
          <w:tcPr>
            <w:tcW w:w="2381" w:type="dxa"/>
            <w:shd w:val="clear" w:color="auto" w:fill="17365D"/>
            <w:tcMar>
              <w:top w:w="120" w:type="dxa"/>
              <w:left w:w="140" w:type="dxa"/>
              <w:bottom w:w="120" w:type="dxa"/>
              <w:right w:w="140" w:type="dxa"/>
            </w:tcMar>
            <w:vAlign w:val="center"/>
          </w:tcPr>
          <w:p w14:paraId="29DC45FC" w14:textId="77777777" w:rsidR="00D0508D" w:rsidRDefault="0092448A">
            <w:r>
              <w:rPr>
                <w:b/>
                <w:color w:val="FFFFFF"/>
                <w:sz w:val="20"/>
              </w:rPr>
              <w:t>Felt</w:t>
            </w:r>
          </w:p>
        </w:tc>
        <w:tc>
          <w:tcPr>
            <w:tcW w:w="6860" w:type="dxa"/>
            <w:shd w:val="clear" w:color="auto" w:fill="17365D"/>
            <w:tcMar>
              <w:top w:w="120" w:type="dxa"/>
              <w:left w:w="140" w:type="dxa"/>
              <w:bottom w:w="120" w:type="dxa"/>
              <w:right w:w="140" w:type="dxa"/>
            </w:tcMar>
            <w:vAlign w:val="center"/>
          </w:tcPr>
          <w:p w14:paraId="02759EBB" w14:textId="77777777" w:rsidR="00D0508D" w:rsidRDefault="0092448A">
            <w:r>
              <w:rPr>
                <w:b/>
                <w:color w:val="FFFFFF"/>
                <w:sz w:val="20"/>
              </w:rPr>
              <w:t>Oplysning</w:t>
            </w:r>
          </w:p>
        </w:tc>
      </w:tr>
      <w:tr w:rsidR="00D0508D" w:rsidRPr="00D54ED9" w14:paraId="5B970691" w14:textId="77777777">
        <w:trPr>
          <w:jc w:val="center"/>
        </w:trPr>
        <w:tc>
          <w:tcPr>
            <w:tcW w:w="2381" w:type="dxa"/>
            <w:shd w:val="clear" w:color="auto" w:fill="FFFFFF"/>
            <w:tcMar>
              <w:top w:w="120" w:type="dxa"/>
              <w:left w:w="140" w:type="dxa"/>
              <w:bottom w:w="120" w:type="dxa"/>
              <w:right w:w="140" w:type="dxa"/>
            </w:tcMar>
            <w:vAlign w:val="center"/>
          </w:tcPr>
          <w:p w14:paraId="295A1C76" w14:textId="77777777" w:rsidR="00D0508D" w:rsidRDefault="0092448A">
            <w:r>
              <w:rPr>
                <w:sz w:val="20"/>
              </w:rPr>
              <w:t>Mødeformål</w:t>
            </w:r>
          </w:p>
        </w:tc>
        <w:tc>
          <w:tcPr>
            <w:tcW w:w="6860" w:type="dxa"/>
            <w:shd w:val="clear" w:color="auto" w:fill="FFFFFF"/>
            <w:tcMar>
              <w:top w:w="120" w:type="dxa"/>
              <w:left w:w="140" w:type="dxa"/>
              <w:bottom w:w="120" w:type="dxa"/>
              <w:right w:w="140" w:type="dxa"/>
            </w:tcMar>
            <w:vAlign w:val="center"/>
          </w:tcPr>
          <w:p w14:paraId="0102983D" w14:textId="77777777" w:rsidR="00D0508D" w:rsidRPr="00D54ED9" w:rsidRDefault="0092448A">
            <w:pPr>
              <w:rPr>
                <w:lang w:val="da-DK"/>
              </w:rPr>
            </w:pPr>
            <w:r w:rsidRPr="00D54ED9">
              <w:rPr>
                <w:sz w:val="20"/>
                <w:lang w:val="da-DK"/>
              </w:rPr>
              <w:t>Afklare de sidste aktiviteter før en intern pilot af en ny digital bestillingsløsning.</w:t>
            </w:r>
          </w:p>
        </w:tc>
      </w:tr>
      <w:tr w:rsidR="00D0508D" w:rsidRPr="00D54ED9" w14:paraId="1E56C577" w14:textId="77777777">
        <w:trPr>
          <w:jc w:val="center"/>
        </w:trPr>
        <w:tc>
          <w:tcPr>
            <w:tcW w:w="2381" w:type="dxa"/>
            <w:shd w:val="clear" w:color="auto" w:fill="F2F4F6"/>
            <w:tcMar>
              <w:top w:w="120" w:type="dxa"/>
              <w:left w:w="140" w:type="dxa"/>
              <w:bottom w:w="120" w:type="dxa"/>
              <w:right w:w="140" w:type="dxa"/>
            </w:tcMar>
            <w:vAlign w:val="center"/>
          </w:tcPr>
          <w:p w14:paraId="4BE3E189" w14:textId="77777777" w:rsidR="00D0508D" w:rsidRDefault="0092448A">
            <w:proofErr w:type="spellStart"/>
            <w:r>
              <w:rPr>
                <w:sz w:val="20"/>
              </w:rPr>
              <w:t>Ønsket</w:t>
            </w:r>
            <w:proofErr w:type="spellEnd"/>
            <w:r>
              <w:rPr>
                <w:sz w:val="20"/>
              </w:rPr>
              <w:t xml:space="preserve"> </w:t>
            </w:r>
            <w:proofErr w:type="spellStart"/>
            <w:r>
              <w:rPr>
                <w:sz w:val="20"/>
              </w:rPr>
              <w:t>resultat</w:t>
            </w:r>
            <w:proofErr w:type="spellEnd"/>
          </w:p>
        </w:tc>
        <w:tc>
          <w:tcPr>
            <w:tcW w:w="6860" w:type="dxa"/>
            <w:shd w:val="clear" w:color="auto" w:fill="F2F4F6"/>
            <w:tcMar>
              <w:top w:w="120" w:type="dxa"/>
              <w:left w:w="140" w:type="dxa"/>
              <w:bottom w:w="120" w:type="dxa"/>
              <w:right w:w="140" w:type="dxa"/>
            </w:tcMar>
            <w:vAlign w:val="center"/>
          </w:tcPr>
          <w:p w14:paraId="0050298D" w14:textId="77777777" w:rsidR="00D0508D" w:rsidRPr="00D54ED9" w:rsidRDefault="0092448A">
            <w:pPr>
              <w:rPr>
                <w:lang w:val="da-DK"/>
              </w:rPr>
            </w:pPr>
            <w:r w:rsidRPr="00D54ED9">
              <w:rPr>
                <w:sz w:val="20"/>
                <w:lang w:val="da-DK"/>
              </w:rPr>
              <w:t>En fælles tidsplan, tydelige ansvarlige og en liste over åbne spørgsmål.</w:t>
            </w:r>
          </w:p>
        </w:tc>
      </w:tr>
      <w:tr w:rsidR="00D0508D" w14:paraId="2970CB1B" w14:textId="77777777">
        <w:trPr>
          <w:jc w:val="center"/>
        </w:trPr>
        <w:tc>
          <w:tcPr>
            <w:tcW w:w="2381" w:type="dxa"/>
            <w:shd w:val="clear" w:color="auto" w:fill="FFFFFF"/>
            <w:tcMar>
              <w:top w:w="120" w:type="dxa"/>
              <w:left w:w="140" w:type="dxa"/>
              <w:bottom w:w="120" w:type="dxa"/>
              <w:right w:w="140" w:type="dxa"/>
            </w:tcMar>
            <w:vAlign w:val="center"/>
          </w:tcPr>
          <w:p w14:paraId="01E22567" w14:textId="77777777" w:rsidR="00D0508D" w:rsidRDefault="0092448A">
            <w:r>
              <w:rPr>
                <w:sz w:val="20"/>
              </w:rPr>
              <w:t xml:space="preserve">Dato </w:t>
            </w:r>
            <w:proofErr w:type="spellStart"/>
            <w:r>
              <w:rPr>
                <w:sz w:val="20"/>
              </w:rPr>
              <w:t>og</w:t>
            </w:r>
            <w:proofErr w:type="spellEnd"/>
            <w:r>
              <w:rPr>
                <w:sz w:val="20"/>
              </w:rPr>
              <w:t xml:space="preserve"> </w:t>
            </w:r>
            <w:proofErr w:type="spellStart"/>
            <w:r>
              <w:rPr>
                <w:sz w:val="20"/>
              </w:rPr>
              <w:t>tidspunkt</w:t>
            </w:r>
            <w:proofErr w:type="spellEnd"/>
          </w:p>
        </w:tc>
        <w:tc>
          <w:tcPr>
            <w:tcW w:w="6860" w:type="dxa"/>
            <w:shd w:val="clear" w:color="auto" w:fill="FFFFFF"/>
            <w:tcMar>
              <w:top w:w="120" w:type="dxa"/>
              <w:left w:w="140" w:type="dxa"/>
              <w:bottom w:w="120" w:type="dxa"/>
              <w:right w:w="140" w:type="dxa"/>
            </w:tcMar>
            <w:vAlign w:val="center"/>
          </w:tcPr>
          <w:p w14:paraId="5BC180A3" w14:textId="77777777" w:rsidR="00D0508D" w:rsidRDefault="0092448A">
            <w:r>
              <w:rPr>
                <w:sz w:val="20"/>
              </w:rPr>
              <w:t>18. november 2026 kl. 09.00-09.45</w:t>
            </w:r>
          </w:p>
        </w:tc>
      </w:tr>
      <w:tr w:rsidR="00D0508D" w:rsidRPr="00D54ED9" w14:paraId="69F7F641" w14:textId="77777777">
        <w:trPr>
          <w:jc w:val="center"/>
        </w:trPr>
        <w:tc>
          <w:tcPr>
            <w:tcW w:w="2381" w:type="dxa"/>
            <w:shd w:val="clear" w:color="auto" w:fill="F2F4F6"/>
            <w:tcMar>
              <w:top w:w="120" w:type="dxa"/>
              <w:left w:w="140" w:type="dxa"/>
              <w:bottom w:w="120" w:type="dxa"/>
              <w:right w:w="140" w:type="dxa"/>
            </w:tcMar>
            <w:vAlign w:val="center"/>
          </w:tcPr>
          <w:p w14:paraId="672C85C6" w14:textId="77777777" w:rsidR="00D0508D" w:rsidRDefault="0092448A">
            <w:r>
              <w:rPr>
                <w:sz w:val="20"/>
              </w:rPr>
              <w:t>Deltagere</w:t>
            </w:r>
          </w:p>
        </w:tc>
        <w:tc>
          <w:tcPr>
            <w:tcW w:w="6860" w:type="dxa"/>
            <w:shd w:val="clear" w:color="auto" w:fill="F2F4F6"/>
            <w:tcMar>
              <w:top w:w="120" w:type="dxa"/>
              <w:left w:w="140" w:type="dxa"/>
              <w:bottom w:w="120" w:type="dxa"/>
              <w:right w:w="140" w:type="dxa"/>
            </w:tcMar>
            <w:vAlign w:val="center"/>
          </w:tcPr>
          <w:p w14:paraId="3214FB43" w14:textId="77777777" w:rsidR="00D0508D" w:rsidRPr="00D54ED9" w:rsidRDefault="0092448A">
            <w:pPr>
              <w:rPr>
                <w:lang w:val="da-DK"/>
              </w:rPr>
            </w:pPr>
            <w:r w:rsidRPr="00D54ED9">
              <w:rPr>
                <w:sz w:val="20"/>
                <w:lang w:val="da-DK"/>
              </w:rPr>
              <w:t>Anna Lind, Bo Mikkelsen, Clara Frost og David Holm</w:t>
            </w:r>
          </w:p>
        </w:tc>
      </w:tr>
      <w:tr w:rsidR="00D0508D" w14:paraId="34DA9D3B" w14:textId="77777777">
        <w:trPr>
          <w:jc w:val="center"/>
        </w:trPr>
        <w:tc>
          <w:tcPr>
            <w:tcW w:w="2381" w:type="dxa"/>
            <w:shd w:val="clear" w:color="auto" w:fill="FFFFFF"/>
            <w:tcMar>
              <w:top w:w="120" w:type="dxa"/>
              <w:left w:w="140" w:type="dxa"/>
              <w:bottom w:w="120" w:type="dxa"/>
              <w:right w:w="140" w:type="dxa"/>
            </w:tcMar>
            <w:vAlign w:val="center"/>
          </w:tcPr>
          <w:p w14:paraId="68AF0F4D" w14:textId="77777777" w:rsidR="00D0508D" w:rsidRDefault="0092448A">
            <w:proofErr w:type="spellStart"/>
            <w:r>
              <w:rPr>
                <w:sz w:val="20"/>
              </w:rPr>
              <w:t>Mødeleder</w:t>
            </w:r>
            <w:proofErr w:type="spellEnd"/>
          </w:p>
        </w:tc>
        <w:tc>
          <w:tcPr>
            <w:tcW w:w="6860" w:type="dxa"/>
            <w:shd w:val="clear" w:color="auto" w:fill="FFFFFF"/>
            <w:tcMar>
              <w:top w:w="120" w:type="dxa"/>
              <w:left w:w="140" w:type="dxa"/>
              <w:bottom w:w="120" w:type="dxa"/>
              <w:right w:w="140" w:type="dxa"/>
            </w:tcMar>
            <w:vAlign w:val="center"/>
          </w:tcPr>
          <w:p w14:paraId="1EEAE833" w14:textId="77777777" w:rsidR="00D0508D" w:rsidRDefault="0092448A">
            <w:r>
              <w:rPr>
                <w:sz w:val="20"/>
              </w:rPr>
              <w:t>Anna Lind</w:t>
            </w:r>
          </w:p>
        </w:tc>
      </w:tr>
      <w:tr w:rsidR="00D0508D" w14:paraId="1E3E8C1F" w14:textId="77777777">
        <w:trPr>
          <w:jc w:val="center"/>
        </w:trPr>
        <w:tc>
          <w:tcPr>
            <w:tcW w:w="2381" w:type="dxa"/>
            <w:shd w:val="clear" w:color="auto" w:fill="F2F4F6"/>
            <w:tcMar>
              <w:top w:w="120" w:type="dxa"/>
              <w:left w:w="140" w:type="dxa"/>
              <w:bottom w:w="120" w:type="dxa"/>
              <w:right w:w="140" w:type="dxa"/>
            </w:tcMar>
            <w:vAlign w:val="center"/>
          </w:tcPr>
          <w:p w14:paraId="41CEBCD2" w14:textId="77777777" w:rsidR="00D0508D" w:rsidRDefault="0092448A">
            <w:r>
              <w:rPr>
                <w:sz w:val="20"/>
              </w:rPr>
              <w:t>Referent</w:t>
            </w:r>
          </w:p>
        </w:tc>
        <w:tc>
          <w:tcPr>
            <w:tcW w:w="6860" w:type="dxa"/>
            <w:shd w:val="clear" w:color="auto" w:fill="F2F4F6"/>
            <w:tcMar>
              <w:top w:w="120" w:type="dxa"/>
              <w:left w:w="140" w:type="dxa"/>
              <w:bottom w:w="120" w:type="dxa"/>
              <w:right w:w="140" w:type="dxa"/>
            </w:tcMar>
            <w:vAlign w:val="center"/>
          </w:tcPr>
          <w:p w14:paraId="332E9CB5" w14:textId="77777777" w:rsidR="00D0508D" w:rsidRDefault="0092448A">
            <w:r>
              <w:rPr>
                <w:sz w:val="20"/>
              </w:rPr>
              <w:t>Clara Frost</w:t>
            </w:r>
          </w:p>
        </w:tc>
      </w:tr>
    </w:tbl>
    <w:p w14:paraId="609235DC" w14:textId="77777777" w:rsidR="00D0508D" w:rsidRDefault="00D0508D">
      <w:pPr>
        <w:spacing w:after="0"/>
      </w:pPr>
    </w:p>
    <w:p w14:paraId="64292664" w14:textId="77777777" w:rsidR="00D0508D" w:rsidRDefault="0092448A">
      <w:pPr>
        <w:pStyle w:val="Overskrift1"/>
      </w:pPr>
      <w:r>
        <w:t>Foreløbige opgaver</w:t>
      </w:r>
    </w:p>
    <w:tbl>
      <w:tblPr>
        <w:tblStyle w:val="Tabel-Gitter"/>
        <w:tblW w:w="0" w:type="auto"/>
        <w:jc w:val="center"/>
        <w:tblLayout w:type="fixed"/>
        <w:tblLook w:val="04A0" w:firstRow="1" w:lastRow="0" w:firstColumn="1" w:lastColumn="0" w:noHBand="0" w:noVBand="1"/>
      </w:tblPr>
      <w:tblGrid>
        <w:gridCol w:w="3458"/>
        <w:gridCol w:w="1984"/>
        <w:gridCol w:w="1814"/>
        <w:gridCol w:w="2551"/>
      </w:tblGrid>
      <w:tr w:rsidR="00D0508D" w14:paraId="1D61C0C3" w14:textId="77777777">
        <w:trPr>
          <w:tblHeader/>
          <w:jc w:val="center"/>
        </w:trPr>
        <w:tc>
          <w:tcPr>
            <w:tcW w:w="3458" w:type="dxa"/>
            <w:shd w:val="clear" w:color="auto" w:fill="17365D"/>
            <w:tcMar>
              <w:top w:w="120" w:type="dxa"/>
              <w:left w:w="140" w:type="dxa"/>
              <w:bottom w:w="120" w:type="dxa"/>
              <w:right w:w="140" w:type="dxa"/>
            </w:tcMar>
            <w:vAlign w:val="center"/>
          </w:tcPr>
          <w:p w14:paraId="19B2B2A2" w14:textId="77777777" w:rsidR="00D0508D" w:rsidRDefault="0092448A">
            <w:r>
              <w:rPr>
                <w:b/>
                <w:color w:val="FFFFFF"/>
                <w:sz w:val="20"/>
              </w:rPr>
              <w:t>Opgave</w:t>
            </w:r>
          </w:p>
        </w:tc>
        <w:tc>
          <w:tcPr>
            <w:tcW w:w="1984" w:type="dxa"/>
            <w:shd w:val="clear" w:color="auto" w:fill="17365D"/>
            <w:tcMar>
              <w:top w:w="120" w:type="dxa"/>
              <w:left w:w="140" w:type="dxa"/>
              <w:bottom w:w="120" w:type="dxa"/>
              <w:right w:w="140" w:type="dxa"/>
            </w:tcMar>
            <w:vAlign w:val="center"/>
          </w:tcPr>
          <w:p w14:paraId="777B9E54" w14:textId="77777777" w:rsidR="00D0508D" w:rsidRDefault="0092448A">
            <w:r>
              <w:rPr>
                <w:b/>
                <w:color w:val="FFFFFF"/>
                <w:sz w:val="20"/>
              </w:rPr>
              <w:t>Ansvarlig</w:t>
            </w:r>
          </w:p>
        </w:tc>
        <w:tc>
          <w:tcPr>
            <w:tcW w:w="1814" w:type="dxa"/>
            <w:shd w:val="clear" w:color="auto" w:fill="17365D"/>
            <w:tcMar>
              <w:top w:w="120" w:type="dxa"/>
              <w:left w:w="140" w:type="dxa"/>
              <w:bottom w:w="120" w:type="dxa"/>
              <w:right w:w="140" w:type="dxa"/>
            </w:tcMar>
            <w:vAlign w:val="center"/>
          </w:tcPr>
          <w:p w14:paraId="5C760688" w14:textId="77777777" w:rsidR="00D0508D" w:rsidRDefault="0092448A">
            <w:r>
              <w:rPr>
                <w:b/>
                <w:color w:val="FFFFFF"/>
                <w:sz w:val="20"/>
              </w:rPr>
              <w:t>Frist</w:t>
            </w:r>
          </w:p>
        </w:tc>
        <w:tc>
          <w:tcPr>
            <w:tcW w:w="2551" w:type="dxa"/>
            <w:shd w:val="clear" w:color="auto" w:fill="17365D"/>
            <w:tcMar>
              <w:top w:w="120" w:type="dxa"/>
              <w:left w:w="140" w:type="dxa"/>
              <w:bottom w:w="120" w:type="dxa"/>
              <w:right w:w="140" w:type="dxa"/>
            </w:tcMar>
            <w:vAlign w:val="center"/>
          </w:tcPr>
          <w:p w14:paraId="36E57FBA" w14:textId="77777777" w:rsidR="00D0508D" w:rsidRDefault="0092448A">
            <w:r>
              <w:rPr>
                <w:b/>
                <w:color w:val="FFFFFF"/>
                <w:sz w:val="20"/>
              </w:rPr>
              <w:t>Status / bemærkning</w:t>
            </w:r>
          </w:p>
        </w:tc>
      </w:tr>
      <w:tr w:rsidR="00D0508D" w14:paraId="0BC9ADBD" w14:textId="77777777">
        <w:trPr>
          <w:jc w:val="center"/>
        </w:trPr>
        <w:tc>
          <w:tcPr>
            <w:tcW w:w="3458" w:type="dxa"/>
            <w:shd w:val="clear" w:color="auto" w:fill="FFFFFF"/>
            <w:tcMar>
              <w:top w:w="120" w:type="dxa"/>
              <w:left w:w="140" w:type="dxa"/>
              <w:bottom w:w="120" w:type="dxa"/>
              <w:right w:w="140" w:type="dxa"/>
            </w:tcMar>
            <w:vAlign w:val="center"/>
          </w:tcPr>
          <w:p w14:paraId="4A2CC98A" w14:textId="77777777" w:rsidR="00D0508D" w:rsidRDefault="0092448A">
            <w:r>
              <w:rPr>
                <w:sz w:val="20"/>
              </w:rPr>
              <w:t>Afprøve bestillingsforløbet på testmiljøet</w:t>
            </w:r>
          </w:p>
        </w:tc>
        <w:tc>
          <w:tcPr>
            <w:tcW w:w="1984" w:type="dxa"/>
            <w:shd w:val="clear" w:color="auto" w:fill="FFFFFF"/>
            <w:tcMar>
              <w:top w:w="120" w:type="dxa"/>
              <w:left w:w="140" w:type="dxa"/>
              <w:bottom w:w="120" w:type="dxa"/>
              <w:right w:w="140" w:type="dxa"/>
            </w:tcMar>
            <w:vAlign w:val="center"/>
          </w:tcPr>
          <w:p w14:paraId="333C7EA9" w14:textId="77777777" w:rsidR="00D0508D" w:rsidRDefault="0092448A">
            <w:r>
              <w:rPr>
                <w:sz w:val="20"/>
              </w:rPr>
              <w:t>Bo Mikkelsen</w:t>
            </w:r>
          </w:p>
        </w:tc>
        <w:tc>
          <w:tcPr>
            <w:tcW w:w="1814" w:type="dxa"/>
            <w:shd w:val="clear" w:color="auto" w:fill="FFFFFF"/>
            <w:tcMar>
              <w:top w:w="120" w:type="dxa"/>
              <w:left w:w="140" w:type="dxa"/>
              <w:bottom w:w="120" w:type="dxa"/>
              <w:right w:w="140" w:type="dxa"/>
            </w:tcMar>
            <w:vAlign w:val="center"/>
          </w:tcPr>
          <w:p w14:paraId="32D3F6D5" w14:textId="77777777" w:rsidR="00D0508D" w:rsidRDefault="0092448A">
            <w:r>
              <w:rPr>
                <w:sz w:val="20"/>
              </w:rPr>
              <w:t>13. november 2026</w:t>
            </w:r>
          </w:p>
        </w:tc>
        <w:tc>
          <w:tcPr>
            <w:tcW w:w="2551" w:type="dxa"/>
            <w:shd w:val="clear" w:color="auto" w:fill="FFFFFF"/>
            <w:tcMar>
              <w:top w:w="120" w:type="dxa"/>
              <w:left w:w="140" w:type="dxa"/>
              <w:bottom w:w="120" w:type="dxa"/>
              <w:right w:w="140" w:type="dxa"/>
            </w:tcMar>
            <w:vAlign w:val="center"/>
          </w:tcPr>
          <w:p w14:paraId="08B11044" w14:textId="77777777" w:rsidR="00D0508D" w:rsidRDefault="0092448A">
            <w:r>
              <w:rPr>
                <w:sz w:val="20"/>
              </w:rPr>
              <w:t>Ikke påbegyndt</w:t>
            </w:r>
          </w:p>
        </w:tc>
      </w:tr>
      <w:tr w:rsidR="00D0508D" w14:paraId="3A5311A3" w14:textId="77777777">
        <w:trPr>
          <w:jc w:val="center"/>
        </w:trPr>
        <w:tc>
          <w:tcPr>
            <w:tcW w:w="3458" w:type="dxa"/>
            <w:shd w:val="clear" w:color="auto" w:fill="F2F4F6"/>
            <w:tcMar>
              <w:top w:w="120" w:type="dxa"/>
              <w:left w:w="140" w:type="dxa"/>
              <w:bottom w:w="120" w:type="dxa"/>
              <w:right w:w="140" w:type="dxa"/>
            </w:tcMar>
            <w:vAlign w:val="center"/>
          </w:tcPr>
          <w:p w14:paraId="531AE581" w14:textId="77777777" w:rsidR="00D0508D" w:rsidRDefault="0092448A">
            <w:r>
              <w:rPr>
                <w:sz w:val="20"/>
              </w:rPr>
              <w:t>Udarbejde kort brugervejledning</w:t>
            </w:r>
          </w:p>
        </w:tc>
        <w:tc>
          <w:tcPr>
            <w:tcW w:w="1984" w:type="dxa"/>
            <w:shd w:val="clear" w:color="auto" w:fill="F2F4F6"/>
            <w:tcMar>
              <w:top w:w="120" w:type="dxa"/>
              <w:left w:w="140" w:type="dxa"/>
              <w:bottom w:w="120" w:type="dxa"/>
              <w:right w:w="140" w:type="dxa"/>
            </w:tcMar>
            <w:vAlign w:val="center"/>
          </w:tcPr>
          <w:p w14:paraId="49E36865" w14:textId="77777777" w:rsidR="00D0508D" w:rsidRDefault="0092448A">
            <w:r>
              <w:rPr>
                <w:sz w:val="20"/>
              </w:rPr>
              <w:t>Clara Frost</w:t>
            </w:r>
          </w:p>
        </w:tc>
        <w:tc>
          <w:tcPr>
            <w:tcW w:w="1814" w:type="dxa"/>
            <w:shd w:val="clear" w:color="auto" w:fill="F2F4F6"/>
            <w:tcMar>
              <w:top w:w="120" w:type="dxa"/>
              <w:left w:w="140" w:type="dxa"/>
              <w:bottom w:w="120" w:type="dxa"/>
              <w:right w:w="140" w:type="dxa"/>
            </w:tcMar>
            <w:vAlign w:val="center"/>
          </w:tcPr>
          <w:p w14:paraId="3428BF10" w14:textId="77777777" w:rsidR="00D0508D" w:rsidRDefault="0092448A">
            <w:r>
              <w:rPr>
                <w:sz w:val="20"/>
              </w:rPr>
              <w:t>16. november 2026</w:t>
            </w:r>
          </w:p>
        </w:tc>
        <w:tc>
          <w:tcPr>
            <w:tcW w:w="2551" w:type="dxa"/>
            <w:shd w:val="clear" w:color="auto" w:fill="F2F4F6"/>
            <w:tcMar>
              <w:top w:w="120" w:type="dxa"/>
              <w:left w:w="140" w:type="dxa"/>
              <w:bottom w:w="120" w:type="dxa"/>
              <w:right w:w="140" w:type="dxa"/>
            </w:tcMar>
            <w:vAlign w:val="center"/>
          </w:tcPr>
          <w:p w14:paraId="1A369086" w14:textId="77777777" w:rsidR="00D0508D" w:rsidRDefault="0092448A">
            <w:r>
              <w:rPr>
                <w:sz w:val="20"/>
              </w:rPr>
              <w:t>Første udkast klar</w:t>
            </w:r>
          </w:p>
        </w:tc>
      </w:tr>
      <w:tr w:rsidR="00D0508D" w14:paraId="5A75F52D" w14:textId="77777777">
        <w:trPr>
          <w:jc w:val="center"/>
        </w:trPr>
        <w:tc>
          <w:tcPr>
            <w:tcW w:w="3458" w:type="dxa"/>
            <w:shd w:val="clear" w:color="auto" w:fill="FFFFFF"/>
            <w:tcMar>
              <w:top w:w="120" w:type="dxa"/>
              <w:left w:w="140" w:type="dxa"/>
              <w:bottom w:w="120" w:type="dxa"/>
              <w:right w:w="140" w:type="dxa"/>
            </w:tcMar>
            <w:vAlign w:val="center"/>
          </w:tcPr>
          <w:p w14:paraId="1FD87375" w14:textId="77777777" w:rsidR="00D0508D" w:rsidRDefault="0092448A">
            <w:r>
              <w:rPr>
                <w:sz w:val="20"/>
              </w:rPr>
              <w:t>Planlægge intern introduktion</w:t>
            </w:r>
          </w:p>
        </w:tc>
        <w:tc>
          <w:tcPr>
            <w:tcW w:w="1984" w:type="dxa"/>
            <w:shd w:val="clear" w:color="auto" w:fill="FFFFFF"/>
            <w:tcMar>
              <w:top w:w="120" w:type="dxa"/>
              <w:left w:w="140" w:type="dxa"/>
              <w:bottom w:w="120" w:type="dxa"/>
              <w:right w:w="140" w:type="dxa"/>
            </w:tcMar>
            <w:vAlign w:val="center"/>
          </w:tcPr>
          <w:p w14:paraId="4DD20FCB" w14:textId="77777777" w:rsidR="00D0508D" w:rsidRDefault="0092448A">
            <w:r>
              <w:rPr>
                <w:sz w:val="20"/>
              </w:rPr>
              <w:t>Anna Lind</w:t>
            </w:r>
          </w:p>
        </w:tc>
        <w:tc>
          <w:tcPr>
            <w:tcW w:w="1814" w:type="dxa"/>
            <w:shd w:val="clear" w:color="auto" w:fill="FFFFFF"/>
            <w:tcMar>
              <w:top w:w="120" w:type="dxa"/>
              <w:left w:w="140" w:type="dxa"/>
              <w:bottom w:w="120" w:type="dxa"/>
              <w:right w:w="140" w:type="dxa"/>
            </w:tcMar>
            <w:vAlign w:val="center"/>
          </w:tcPr>
          <w:p w14:paraId="0EB4B2BE" w14:textId="77777777" w:rsidR="00D0508D" w:rsidRDefault="0092448A">
            <w:r>
              <w:rPr>
                <w:sz w:val="20"/>
              </w:rPr>
              <w:t>17. november 2026</w:t>
            </w:r>
          </w:p>
        </w:tc>
        <w:tc>
          <w:tcPr>
            <w:tcW w:w="2551" w:type="dxa"/>
            <w:shd w:val="clear" w:color="auto" w:fill="FFFFFF"/>
            <w:tcMar>
              <w:top w:w="120" w:type="dxa"/>
              <w:left w:w="140" w:type="dxa"/>
              <w:bottom w:w="120" w:type="dxa"/>
              <w:right w:w="140" w:type="dxa"/>
            </w:tcMar>
            <w:vAlign w:val="center"/>
          </w:tcPr>
          <w:p w14:paraId="4539EE40" w14:textId="77777777" w:rsidR="00D0508D" w:rsidRDefault="0092448A">
            <w:r>
              <w:rPr>
                <w:sz w:val="20"/>
              </w:rPr>
              <w:t>Tidspunkt mangler</w:t>
            </w:r>
          </w:p>
        </w:tc>
      </w:tr>
      <w:tr w:rsidR="00D0508D" w14:paraId="3439559A" w14:textId="77777777">
        <w:trPr>
          <w:jc w:val="center"/>
        </w:trPr>
        <w:tc>
          <w:tcPr>
            <w:tcW w:w="3458" w:type="dxa"/>
            <w:shd w:val="clear" w:color="auto" w:fill="F2F4F6"/>
            <w:tcMar>
              <w:top w:w="120" w:type="dxa"/>
              <w:left w:w="140" w:type="dxa"/>
              <w:bottom w:w="120" w:type="dxa"/>
              <w:right w:w="140" w:type="dxa"/>
            </w:tcMar>
            <w:vAlign w:val="center"/>
          </w:tcPr>
          <w:p w14:paraId="7A4B96B6" w14:textId="77777777" w:rsidR="00D0508D" w:rsidRDefault="0092448A">
            <w:r>
              <w:rPr>
                <w:sz w:val="20"/>
              </w:rPr>
              <w:t>Samle fejl og forbedringsforslag</w:t>
            </w:r>
          </w:p>
        </w:tc>
        <w:tc>
          <w:tcPr>
            <w:tcW w:w="1984" w:type="dxa"/>
            <w:shd w:val="clear" w:color="auto" w:fill="F2F4F6"/>
            <w:tcMar>
              <w:top w:w="120" w:type="dxa"/>
              <w:left w:w="140" w:type="dxa"/>
              <w:bottom w:w="120" w:type="dxa"/>
              <w:right w:w="140" w:type="dxa"/>
            </w:tcMar>
            <w:vAlign w:val="center"/>
          </w:tcPr>
          <w:p w14:paraId="40E1BC61" w14:textId="77777777" w:rsidR="00D0508D" w:rsidRDefault="0092448A">
            <w:r>
              <w:rPr>
                <w:sz w:val="20"/>
              </w:rPr>
              <w:t>David Holm</w:t>
            </w:r>
          </w:p>
        </w:tc>
        <w:tc>
          <w:tcPr>
            <w:tcW w:w="1814" w:type="dxa"/>
            <w:shd w:val="clear" w:color="auto" w:fill="F2F4F6"/>
            <w:tcMar>
              <w:top w:w="120" w:type="dxa"/>
              <w:left w:w="140" w:type="dxa"/>
              <w:bottom w:w="120" w:type="dxa"/>
              <w:right w:w="140" w:type="dxa"/>
            </w:tcMar>
            <w:vAlign w:val="center"/>
          </w:tcPr>
          <w:p w14:paraId="2F049D3F" w14:textId="77777777" w:rsidR="00D0508D" w:rsidRDefault="0092448A">
            <w:r>
              <w:rPr>
                <w:sz w:val="20"/>
              </w:rPr>
              <w:t>20. november 2026</w:t>
            </w:r>
          </w:p>
        </w:tc>
        <w:tc>
          <w:tcPr>
            <w:tcW w:w="2551" w:type="dxa"/>
            <w:shd w:val="clear" w:color="auto" w:fill="F2F4F6"/>
            <w:tcMar>
              <w:top w:w="120" w:type="dxa"/>
              <w:left w:w="140" w:type="dxa"/>
              <w:bottom w:w="120" w:type="dxa"/>
              <w:right w:w="140" w:type="dxa"/>
            </w:tcMar>
            <w:vAlign w:val="center"/>
          </w:tcPr>
          <w:p w14:paraId="5F1142B7" w14:textId="77777777" w:rsidR="00D0508D" w:rsidRDefault="0092448A">
            <w:r>
              <w:rPr>
                <w:sz w:val="20"/>
              </w:rPr>
              <w:t>Afventer pilot</w:t>
            </w:r>
          </w:p>
        </w:tc>
      </w:tr>
    </w:tbl>
    <w:p w14:paraId="1695B6BC" w14:textId="77777777" w:rsidR="00D0508D" w:rsidRDefault="00D0508D">
      <w:pPr>
        <w:spacing w:after="0"/>
      </w:pPr>
    </w:p>
    <w:p w14:paraId="08901035" w14:textId="77777777" w:rsidR="00D0508D" w:rsidRDefault="0092448A">
      <w:pPr>
        <w:pStyle w:val="Overskrift1"/>
      </w:pPr>
      <w:r>
        <w:t>Tidsplan for mødet</w:t>
      </w:r>
    </w:p>
    <w:tbl>
      <w:tblPr>
        <w:tblStyle w:val="Tabel-Gitter"/>
        <w:tblW w:w="0" w:type="auto"/>
        <w:jc w:val="center"/>
        <w:tblLayout w:type="fixed"/>
        <w:tblLook w:val="04A0" w:firstRow="1" w:lastRow="0" w:firstColumn="1" w:lastColumn="0" w:noHBand="0" w:noVBand="1"/>
      </w:tblPr>
      <w:tblGrid>
        <w:gridCol w:w="1701"/>
        <w:gridCol w:w="3402"/>
        <w:gridCol w:w="4706"/>
      </w:tblGrid>
      <w:tr w:rsidR="00D0508D" w14:paraId="174C1C1F" w14:textId="77777777">
        <w:trPr>
          <w:tblHeader/>
          <w:jc w:val="center"/>
        </w:trPr>
        <w:tc>
          <w:tcPr>
            <w:tcW w:w="1701" w:type="dxa"/>
            <w:shd w:val="clear" w:color="auto" w:fill="17365D"/>
            <w:tcMar>
              <w:top w:w="120" w:type="dxa"/>
              <w:left w:w="140" w:type="dxa"/>
              <w:bottom w:w="120" w:type="dxa"/>
              <w:right w:w="140" w:type="dxa"/>
            </w:tcMar>
            <w:vAlign w:val="center"/>
          </w:tcPr>
          <w:p w14:paraId="19CA86CA" w14:textId="77777777" w:rsidR="00D0508D" w:rsidRDefault="0092448A">
            <w:r>
              <w:rPr>
                <w:b/>
                <w:color w:val="FFFFFF"/>
                <w:sz w:val="20"/>
              </w:rPr>
              <w:t>Tid</w:t>
            </w:r>
          </w:p>
        </w:tc>
        <w:tc>
          <w:tcPr>
            <w:tcW w:w="3402" w:type="dxa"/>
            <w:shd w:val="clear" w:color="auto" w:fill="17365D"/>
            <w:tcMar>
              <w:top w:w="120" w:type="dxa"/>
              <w:left w:w="140" w:type="dxa"/>
              <w:bottom w:w="120" w:type="dxa"/>
              <w:right w:w="140" w:type="dxa"/>
            </w:tcMar>
            <w:vAlign w:val="center"/>
          </w:tcPr>
          <w:p w14:paraId="09A1BC71" w14:textId="77777777" w:rsidR="00D0508D" w:rsidRDefault="0092448A">
            <w:r>
              <w:rPr>
                <w:b/>
                <w:color w:val="FFFFFF"/>
                <w:sz w:val="20"/>
              </w:rPr>
              <w:t>Punkt</w:t>
            </w:r>
          </w:p>
        </w:tc>
        <w:tc>
          <w:tcPr>
            <w:tcW w:w="4706" w:type="dxa"/>
            <w:shd w:val="clear" w:color="auto" w:fill="17365D"/>
            <w:tcMar>
              <w:top w:w="120" w:type="dxa"/>
              <w:left w:w="140" w:type="dxa"/>
              <w:bottom w:w="120" w:type="dxa"/>
              <w:right w:w="140" w:type="dxa"/>
            </w:tcMar>
            <w:vAlign w:val="center"/>
          </w:tcPr>
          <w:p w14:paraId="1CC6F25A" w14:textId="77777777" w:rsidR="00D0508D" w:rsidRDefault="0092448A">
            <w:r>
              <w:rPr>
                <w:b/>
                <w:color w:val="FFFFFF"/>
                <w:sz w:val="20"/>
              </w:rPr>
              <w:t>Forventet resultat</w:t>
            </w:r>
          </w:p>
        </w:tc>
      </w:tr>
      <w:tr w:rsidR="00D0508D" w14:paraId="6BD34036" w14:textId="77777777">
        <w:trPr>
          <w:jc w:val="center"/>
        </w:trPr>
        <w:tc>
          <w:tcPr>
            <w:tcW w:w="1701" w:type="dxa"/>
            <w:shd w:val="clear" w:color="auto" w:fill="FFFFFF"/>
            <w:tcMar>
              <w:top w:w="120" w:type="dxa"/>
              <w:left w:w="140" w:type="dxa"/>
              <w:bottom w:w="120" w:type="dxa"/>
              <w:right w:w="140" w:type="dxa"/>
            </w:tcMar>
            <w:vAlign w:val="center"/>
          </w:tcPr>
          <w:p w14:paraId="5DDF984B" w14:textId="77777777" w:rsidR="00D0508D" w:rsidRDefault="0092448A">
            <w:r>
              <w:rPr>
                <w:sz w:val="20"/>
              </w:rPr>
              <w:t>09.00-09.05</w:t>
            </w:r>
          </w:p>
        </w:tc>
        <w:tc>
          <w:tcPr>
            <w:tcW w:w="3402" w:type="dxa"/>
            <w:shd w:val="clear" w:color="auto" w:fill="FFFFFF"/>
            <w:tcMar>
              <w:top w:w="120" w:type="dxa"/>
              <w:left w:w="140" w:type="dxa"/>
              <w:bottom w:w="120" w:type="dxa"/>
              <w:right w:w="140" w:type="dxa"/>
            </w:tcMar>
            <w:vAlign w:val="center"/>
          </w:tcPr>
          <w:p w14:paraId="65E25693" w14:textId="77777777" w:rsidR="00D0508D" w:rsidRDefault="0092448A">
            <w:r>
              <w:rPr>
                <w:sz w:val="20"/>
              </w:rPr>
              <w:t>Formål og status</w:t>
            </w:r>
          </w:p>
        </w:tc>
        <w:tc>
          <w:tcPr>
            <w:tcW w:w="4706" w:type="dxa"/>
            <w:shd w:val="clear" w:color="auto" w:fill="FFFFFF"/>
            <w:tcMar>
              <w:top w:w="120" w:type="dxa"/>
              <w:left w:w="140" w:type="dxa"/>
              <w:bottom w:w="120" w:type="dxa"/>
              <w:right w:w="140" w:type="dxa"/>
            </w:tcMar>
            <w:vAlign w:val="center"/>
          </w:tcPr>
          <w:p w14:paraId="372043BB" w14:textId="77777777" w:rsidR="00D0508D" w:rsidRDefault="0092448A">
            <w:r>
              <w:rPr>
                <w:sz w:val="20"/>
              </w:rPr>
              <w:t>Fælles udgangspunkt</w:t>
            </w:r>
          </w:p>
        </w:tc>
      </w:tr>
      <w:tr w:rsidR="00D0508D" w14:paraId="31B7B0FE" w14:textId="77777777">
        <w:trPr>
          <w:jc w:val="center"/>
        </w:trPr>
        <w:tc>
          <w:tcPr>
            <w:tcW w:w="1701" w:type="dxa"/>
            <w:shd w:val="clear" w:color="auto" w:fill="F2F4F6"/>
            <w:tcMar>
              <w:top w:w="120" w:type="dxa"/>
              <w:left w:w="140" w:type="dxa"/>
              <w:bottom w:w="120" w:type="dxa"/>
              <w:right w:w="140" w:type="dxa"/>
            </w:tcMar>
            <w:vAlign w:val="center"/>
          </w:tcPr>
          <w:p w14:paraId="22534B4F" w14:textId="77777777" w:rsidR="00D0508D" w:rsidRDefault="0092448A">
            <w:r>
              <w:rPr>
                <w:sz w:val="20"/>
              </w:rPr>
              <w:t>09.05-09.20</w:t>
            </w:r>
          </w:p>
        </w:tc>
        <w:tc>
          <w:tcPr>
            <w:tcW w:w="3402" w:type="dxa"/>
            <w:shd w:val="clear" w:color="auto" w:fill="F2F4F6"/>
            <w:tcMar>
              <w:top w:w="120" w:type="dxa"/>
              <w:left w:w="140" w:type="dxa"/>
              <w:bottom w:w="120" w:type="dxa"/>
              <w:right w:w="140" w:type="dxa"/>
            </w:tcMar>
            <w:vAlign w:val="center"/>
          </w:tcPr>
          <w:p w14:paraId="707CDA8E" w14:textId="77777777" w:rsidR="00D0508D" w:rsidRDefault="0092448A">
            <w:r>
              <w:rPr>
                <w:sz w:val="20"/>
              </w:rPr>
              <w:t>Gennemgang af opgaver</w:t>
            </w:r>
          </w:p>
        </w:tc>
        <w:tc>
          <w:tcPr>
            <w:tcW w:w="4706" w:type="dxa"/>
            <w:shd w:val="clear" w:color="auto" w:fill="F2F4F6"/>
            <w:tcMar>
              <w:top w:w="120" w:type="dxa"/>
              <w:left w:w="140" w:type="dxa"/>
              <w:bottom w:w="120" w:type="dxa"/>
              <w:right w:w="140" w:type="dxa"/>
            </w:tcMar>
            <w:vAlign w:val="center"/>
          </w:tcPr>
          <w:p w14:paraId="00D97705" w14:textId="77777777" w:rsidR="00D0508D" w:rsidRDefault="0092448A">
            <w:r>
              <w:rPr>
                <w:sz w:val="20"/>
              </w:rPr>
              <w:t>Status og afklaringer</w:t>
            </w:r>
          </w:p>
        </w:tc>
      </w:tr>
      <w:tr w:rsidR="00D0508D" w14:paraId="2324DE50" w14:textId="77777777">
        <w:trPr>
          <w:jc w:val="center"/>
        </w:trPr>
        <w:tc>
          <w:tcPr>
            <w:tcW w:w="1701" w:type="dxa"/>
            <w:shd w:val="clear" w:color="auto" w:fill="FFFFFF"/>
            <w:tcMar>
              <w:top w:w="120" w:type="dxa"/>
              <w:left w:w="140" w:type="dxa"/>
              <w:bottom w:w="120" w:type="dxa"/>
              <w:right w:w="140" w:type="dxa"/>
            </w:tcMar>
            <w:vAlign w:val="center"/>
          </w:tcPr>
          <w:p w14:paraId="6F0DC043" w14:textId="77777777" w:rsidR="00D0508D" w:rsidRDefault="0092448A">
            <w:r>
              <w:rPr>
                <w:sz w:val="20"/>
              </w:rPr>
              <w:t>09.20-09.35</w:t>
            </w:r>
          </w:p>
        </w:tc>
        <w:tc>
          <w:tcPr>
            <w:tcW w:w="3402" w:type="dxa"/>
            <w:shd w:val="clear" w:color="auto" w:fill="FFFFFF"/>
            <w:tcMar>
              <w:top w:w="120" w:type="dxa"/>
              <w:left w:w="140" w:type="dxa"/>
              <w:bottom w:w="120" w:type="dxa"/>
              <w:right w:w="140" w:type="dxa"/>
            </w:tcMar>
            <w:vAlign w:val="center"/>
          </w:tcPr>
          <w:p w14:paraId="7D95B453" w14:textId="77777777" w:rsidR="00D0508D" w:rsidRDefault="0092448A">
            <w:r>
              <w:rPr>
                <w:sz w:val="20"/>
              </w:rPr>
              <w:t>Risici og afhængigheder</w:t>
            </w:r>
          </w:p>
        </w:tc>
        <w:tc>
          <w:tcPr>
            <w:tcW w:w="4706" w:type="dxa"/>
            <w:shd w:val="clear" w:color="auto" w:fill="FFFFFF"/>
            <w:tcMar>
              <w:top w:w="120" w:type="dxa"/>
              <w:left w:w="140" w:type="dxa"/>
              <w:bottom w:w="120" w:type="dxa"/>
              <w:right w:w="140" w:type="dxa"/>
            </w:tcMar>
            <w:vAlign w:val="center"/>
          </w:tcPr>
          <w:p w14:paraId="7333BE9F" w14:textId="77777777" w:rsidR="00D0508D" w:rsidRDefault="0092448A">
            <w:r>
              <w:rPr>
                <w:sz w:val="20"/>
              </w:rPr>
              <w:t>Prioriteret liste</w:t>
            </w:r>
          </w:p>
        </w:tc>
      </w:tr>
      <w:tr w:rsidR="00D0508D" w14:paraId="0B39BDF5" w14:textId="77777777">
        <w:trPr>
          <w:jc w:val="center"/>
        </w:trPr>
        <w:tc>
          <w:tcPr>
            <w:tcW w:w="1701" w:type="dxa"/>
            <w:shd w:val="clear" w:color="auto" w:fill="F2F4F6"/>
            <w:tcMar>
              <w:top w:w="120" w:type="dxa"/>
              <w:left w:w="140" w:type="dxa"/>
              <w:bottom w:w="120" w:type="dxa"/>
              <w:right w:w="140" w:type="dxa"/>
            </w:tcMar>
            <w:vAlign w:val="center"/>
          </w:tcPr>
          <w:p w14:paraId="587162FA" w14:textId="77777777" w:rsidR="00D0508D" w:rsidRDefault="0092448A">
            <w:r>
              <w:rPr>
                <w:sz w:val="20"/>
              </w:rPr>
              <w:t>09.35-09.43</w:t>
            </w:r>
          </w:p>
        </w:tc>
        <w:tc>
          <w:tcPr>
            <w:tcW w:w="3402" w:type="dxa"/>
            <w:shd w:val="clear" w:color="auto" w:fill="F2F4F6"/>
            <w:tcMar>
              <w:top w:w="120" w:type="dxa"/>
              <w:left w:w="140" w:type="dxa"/>
              <w:bottom w:w="120" w:type="dxa"/>
              <w:right w:w="140" w:type="dxa"/>
            </w:tcMar>
            <w:vAlign w:val="center"/>
          </w:tcPr>
          <w:p w14:paraId="10EEE857" w14:textId="77777777" w:rsidR="00D0508D" w:rsidRDefault="0092448A">
            <w:r>
              <w:rPr>
                <w:sz w:val="20"/>
              </w:rPr>
              <w:t>Ansvar og frister</w:t>
            </w:r>
          </w:p>
        </w:tc>
        <w:tc>
          <w:tcPr>
            <w:tcW w:w="4706" w:type="dxa"/>
            <w:shd w:val="clear" w:color="auto" w:fill="F2F4F6"/>
            <w:tcMar>
              <w:top w:w="120" w:type="dxa"/>
              <w:left w:w="140" w:type="dxa"/>
              <w:bottom w:w="120" w:type="dxa"/>
              <w:right w:w="140" w:type="dxa"/>
            </w:tcMar>
            <w:vAlign w:val="center"/>
          </w:tcPr>
          <w:p w14:paraId="38540B14" w14:textId="77777777" w:rsidR="00D0508D" w:rsidRDefault="0092448A">
            <w:r>
              <w:rPr>
                <w:sz w:val="20"/>
              </w:rPr>
              <w:t>Opdateret opgaveliste</w:t>
            </w:r>
          </w:p>
        </w:tc>
      </w:tr>
      <w:tr w:rsidR="00D0508D" w14:paraId="201AFDF7" w14:textId="77777777">
        <w:trPr>
          <w:jc w:val="center"/>
        </w:trPr>
        <w:tc>
          <w:tcPr>
            <w:tcW w:w="1701" w:type="dxa"/>
            <w:shd w:val="clear" w:color="auto" w:fill="FFFFFF"/>
            <w:tcMar>
              <w:top w:w="120" w:type="dxa"/>
              <w:left w:w="140" w:type="dxa"/>
              <w:bottom w:w="120" w:type="dxa"/>
              <w:right w:w="140" w:type="dxa"/>
            </w:tcMar>
            <w:vAlign w:val="center"/>
          </w:tcPr>
          <w:p w14:paraId="4139229E" w14:textId="77777777" w:rsidR="00D0508D" w:rsidRDefault="0092448A">
            <w:r>
              <w:rPr>
                <w:sz w:val="20"/>
              </w:rPr>
              <w:t>09.43-09.45</w:t>
            </w:r>
          </w:p>
        </w:tc>
        <w:tc>
          <w:tcPr>
            <w:tcW w:w="3402" w:type="dxa"/>
            <w:shd w:val="clear" w:color="auto" w:fill="FFFFFF"/>
            <w:tcMar>
              <w:top w:w="120" w:type="dxa"/>
              <w:left w:w="140" w:type="dxa"/>
              <w:bottom w:w="120" w:type="dxa"/>
              <w:right w:w="140" w:type="dxa"/>
            </w:tcMar>
            <w:vAlign w:val="center"/>
          </w:tcPr>
          <w:p w14:paraId="47F1CD3B" w14:textId="77777777" w:rsidR="00D0508D" w:rsidRDefault="0092448A">
            <w:r>
              <w:rPr>
                <w:sz w:val="20"/>
              </w:rPr>
              <w:t>Opsamling</w:t>
            </w:r>
          </w:p>
        </w:tc>
        <w:tc>
          <w:tcPr>
            <w:tcW w:w="4706" w:type="dxa"/>
            <w:shd w:val="clear" w:color="auto" w:fill="FFFFFF"/>
            <w:tcMar>
              <w:top w:w="120" w:type="dxa"/>
              <w:left w:w="140" w:type="dxa"/>
              <w:bottom w:w="120" w:type="dxa"/>
              <w:right w:w="140" w:type="dxa"/>
            </w:tcMar>
            <w:vAlign w:val="center"/>
          </w:tcPr>
          <w:p w14:paraId="225B355D" w14:textId="77777777" w:rsidR="00D0508D" w:rsidRDefault="0092448A">
            <w:r>
              <w:rPr>
                <w:sz w:val="20"/>
              </w:rPr>
              <w:t>Næste skridt bekræftet</w:t>
            </w:r>
          </w:p>
        </w:tc>
      </w:tr>
    </w:tbl>
    <w:p w14:paraId="468DA3A7" w14:textId="77777777" w:rsidR="00D0508D" w:rsidRDefault="00D0508D">
      <w:pPr>
        <w:spacing w:after="0"/>
      </w:pPr>
    </w:p>
    <w:p w14:paraId="42CC1CFA" w14:textId="77777777" w:rsidR="00D0508D" w:rsidRDefault="0092448A">
      <w:pPr>
        <w:pStyle w:val="Overskrift1"/>
      </w:pPr>
      <w:r>
        <w:t>Noter og beslutninger</w:t>
      </w:r>
    </w:p>
    <w:tbl>
      <w:tblPr>
        <w:tblStyle w:val="Tabel-Gitter"/>
        <w:tblW w:w="0" w:type="auto"/>
        <w:jc w:val="center"/>
        <w:tblLayout w:type="fixed"/>
        <w:tblLook w:val="04A0" w:firstRow="1" w:lastRow="0" w:firstColumn="1" w:lastColumn="0" w:noHBand="0" w:noVBand="1"/>
      </w:tblPr>
      <w:tblGrid>
        <w:gridCol w:w="5953"/>
        <w:gridCol w:w="2041"/>
        <w:gridCol w:w="1814"/>
      </w:tblGrid>
      <w:tr w:rsidR="00D0508D" w14:paraId="0B8637D9" w14:textId="77777777">
        <w:trPr>
          <w:tblHeader/>
          <w:jc w:val="center"/>
        </w:trPr>
        <w:tc>
          <w:tcPr>
            <w:tcW w:w="5953" w:type="dxa"/>
            <w:shd w:val="clear" w:color="auto" w:fill="17365D"/>
            <w:tcMar>
              <w:top w:w="120" w:type="dxa"/>
              <w:left w:w="140" w:type="dxa"/>
              <w:bottom w:w="120" w:type="dxa"/>
              <w:right w:w="140" w:type="dxa"/>
            </w:tcMar>
            <w:vAlign w:val="center"/>
          </w:tcPr>
          <w:p w14:paraId="2B807E76" w14:textId="77777777" w:rsidR="00D0508D" w:rsidRDefault="0092448A">
            <w:r>
              <w:rPr>
                <w:b/>
                <w:color w:val="FFFFFF"/>
                <w:sz w:val="20"/>
              </w:rPr>
              <w:t>Beslutning eller note</w:t>
            </w:r>
          </w:p>
        </w:tc>
        <w:tc>
          <w:tcPr>
            <w:tcW w:w="2041" w:type="dxa"/>
            <w:shd w:val="clear" w:color="auto" w:fill="17365D"/>
            <w:tcMar>
              <w:top w:w="120" w:type="dxa"/>
              <w:left w:w="140" w:type="dxa"/>
              <w:bottom w:w="120" w:type="dxa"/>
              <w:right w:w="140" w:type="dxa"/>
            </w:tcMar>
            <w:vAlign w:val="center"/>
          </w:tcPr>
          <w:p w14:paraId="7B802DF6" w14:textId="77777777" w:rsidR="00D0508D" w:rsidRDefault="0092448A">
            <w:r>
              <w:rPr>
                <w:b/>
                <w:color w:val="FFFFFF"/>
                <w:sz w:val="20"/>
              </w:rPr>
              <w:t>Ansvarlig</w:t>
            </w:r>
          </w:p>
        </w:tc>
        <w:tc>
          <w:tcPr>
            <w:tcW w:w="1814" w:type="dxa"/>
            <w:shd w:val="clear" w:color="auto" w:fill="17365D"/>
            <w:tcMar>
              <w:top w:w="120" w:type="dxa"/>
              <w:left w:w="140" w:type="dxa"/>
              <w:bottom w:w="120" w:type="dxa"/>
              <w:right w:w="140" w:type="dxa"/>
            </w:tcMar>
            <w:vAlign w:val="center"/>
          </w:tcPr>
          <w:p w14:paraId="7F701FF0" w14:textId="77777777" w:rsidR="00D0508D" w:rsidRDefault="0092448A">
            <w:r>
              <w:rPr>
                <w:b/>
                <w:color w:val="FFFFFF"/>
                <w:sz w:val="20"/>
              </w:rPr>
              <w:t>Frist</w:t>
            </w:r>
          </w:p>
        </w:tc>
      </w:tr>
      <w:tr w:rsidR="00D0508D" w14:paraId="0AD7EC00" w14:textId="77777777">
        <w:trPr>
          <w:jc w:val="center"/>
        </w:trPr>
        <w:tc>
          <w:tcPr>
            <w:tcW w:w="5953" w:type="dxa"/>
            <w:shd w:val="clear" w:color="auto" w:fill="FFFFFF"/>
            <w:tcMar>
              <w:top w:w="120" w:type="dxa"/>
              <w:left w:w="140" w:type="dxa"/>
              <w:bottom w:w="120" w:type="dxa"/>
              <w:right w:w="140" w:type="dxa"/>
            </w:tcMar>
            <w:vAlign w:val="center"/>
          </w:tcPr>
          <w:p w14:paraId="37192479" w14:textId="77777777" w:rsidR="00D0508D" w:rsidRDefault="00D0508D"/>
        </w:tc>
        <w:tc>
          <w:tcPr>
            <w:tcW w:w="2041" w:type="dxa"/>
            <w:shd w:val="clear" w:color="auto" w:fill="FFFFFF"/>
            <w:tcMar>
              <w:top w:w="120" w:type="dxa"/>
              <w:left w:w="140" w:type="dxa"/>
              <w:bottom w:w="120" w:type="dxa"/>
              <w:right w:w="140" w:type="dxa"/>
            </w:tcMar>
            <w:vAlign w:val="center"/>
          </w:tcPr>
          <w:p w14:paraId="5A9908FA" w14:textId="77777777" w:rsidR="00D0508D" w:rsidRDefault="00D0508D"/>
        </w:tc>
        <w:tc>
          <w:tcPr>
            <w:tcW w:w="1814" w:type="dxa"/>
            <w:shd w:val="clear" w:color="auto" w:fill="FFFFFF"/>
            <w:tcMar>
              <w:top w:w="120" w:type="dxa"/>
              <w:left w:w="140" w:type="dxa"/>
              <w:bottom w:w="120" w:type="dxa"/>
              <w:right w:w="140" w:type="dxa"/>
            </w:tcMar>
            <w:vAlign w:val="center"/>
          </w:tcPr>
          <w:p w14:paraId="3BFA428D" w14:textId="77777777" w:rsidR="00D0508D" w:rsidRDefault="00D0508D"/>
        </w:tc>
      </w:tr>
      <w:tr w:rsidR="00D0508D" w14:paraId="6637051C" w14:textId="77777777">
        <w:trPr>
          <w:jc w:val="center"/>
        </w:trPr>
        <w:tc>
          <w:tcPr>
            <w:tcW w:w="5953" w:type="dxa"/>
            <w:shd w:val="clear" w:color="auto" w:fill="F2F4F6"/>
            <w:tcMar>
              <w:top w:w="120" w:type="dxa"/>
              <w:left w:w="140" w:type="dxa"/>
              <w:bottom w:w="120" w:type="dxa"/>
              <w:right w:w="140" w:type="dxa"/>
            </w:tcMar>
            <w:vAlign w:val="center"/>
          </w:tcPr>
          <w:p w14:paraId="18856823" w14:textId="77777777" w:rsidR="00D0508D" w:rsidRDefault="00D0508D"/>
        </w:tc>
        <w:tc>
          <w:tcPr>
            <w:tcW w:w="2041" w:type="dxa"/>
            <w:shd w:val="clear" w:color="auto" w:fill="F2F4F6"/>
            <w:tcMar>
              <w:top w:w="120" w:type="dxa"/>
              <w:left w:w="140" w:type="dxa"/>
              <w:bottom w:w="120" w:type="dxa"/>
              <w:right w:w="140" w:type="dxa"/>
            </w:tcMar>
            <w:vAlign w:val="center"/>
          </w:tcPr>
          <w:p w14:paraId="50F8B9AA" w14:textId="77777777" w:rsidR="00D0508D" w:rsidRDefault="00D0508D"/>
        </w:tc>
        <w:tc>
          <w:tcPr>
            <w:tcW w:w="1814" w:type="dxa"/>
            <w:shd w:val="clear" w:color="auto" w:fill="F2F4F6"/>
            <w:tcMar>
              <w:top w:w="120" w:type="dxa"/>
              <w:left w:w="140" w:type="dxa"/>
              <w:bottom w:w="120" w:type="dxa"/>
              <w:right w:w="140" w:type="dxa"/>
            </w:tcMar>
            <w:vAlign w:val="center"/>
          </w:tcPr>
          <w:p w14:paraId="70F79C60" w14:textId="77777777" w:rsidR="00D0508D" w:rsidRDefault="00D0508D"/>
        </w:tc>
      </w:tr>
      <w:tr w:rsidR="00D0508D" w14:paraId="1BE1665C" w14:textId="77777777">
        <w:trPr>
          <w:jc w:val="center"/>
        </w:trPr>
        <w:tc>
          <w:tcPr>
            <w:tcW w:w="5953" w:type="dxa"/>
            <w:shd w:val="clear" w:color="auto" w:fill="FFFFFF"/>
            <w:tcMar>
              <w:top w:w="120" w:type="dxa"/>
              <w:left w:w="140" w:type="dxa"/>
              <w:bottom w:w="120" w:type="dxa"/>
              <w:right w:w="140" w:type="dxa"/>
            </w:tcMar>
            <w:vAlign w:val="center"/>
          </w:tcPr>
          <w:p w14:paraId="67CBF549" w14:textId="77777777" w:rsidR="00D0508D" w:rsidRDefault="00D0508D"/>
        </w:tc>
        <w:tc>
          <w:tcPr>
            <w:tcW w:w="2041" w:type="dxa"/>
            <w:shd w:val="clear" w:color="auto" w:fill="FFFFFF"/>
            <w:tcMar>
              <w:top w:w="120" w:type="dxa"/>
              <w:left w:w="140" w:type="dxa"/>
              <w:bottom w:w="120" w:type="dxa"/>
              <w:right w:w="140" w:type="dxa"/>
            </w:tcMar>
            <w:vAlign w:val="center"/>
          </w:tcPr>
          <w:p w14:paraId="168DE3DD" w14:textId="77777777" w:rsidR="00D0508D" w:rsidRDefault="00D0508D"/>
        </w:tc>
        <w:tc>
          <w:tcPr>
            <w:tcW w:w="1814" w:type="dxa"/>
            <w:shd w:val="clear" w:color="auto" w:fill="FFFFFF"/>
            <w:tcMar>
              <w:top w:w="120" w:type="dxa"/>
              <w:left w:w="140" w:type="dxa"/>
              <w:bottom w:w="120" w:type="dxa"/>
              <w:right w:w="140" w:type="dxa"/>
            </w:tcMar>
            <w:vAlign w:val="center"/>
          </w:tcPr>
          <w:p w14:paraId="5C6B4FCE" w14:textId="77777777" w:rsidR="00D0508D" w:rsidRDefault="00D0508D"/>
        </w:tc>
      </w:tr>
    </w:tbl>
    <w:p w14:paraId="60A9F48E" w14:textId="77777777" w:rsidR="003F1CE3" w:rsidRDefault="003F1CE3">
      <w:pPr>
        <w:spacing w:after="0"/>
        <w:rPr>
          <w:b/>
          <w:bCs/>
          <w:sz w:val="32"/>
          <w:szCs w:val="32"/>
          <w:lang w:val="da-DK"/>
        </w:rPr>
      </w:pPr>
    </w:p>
    <w:p w14:paraId="7713DDAF" w14:textId="77777777" w:rsidR="003F1CE3" w:rsidRDefault="003F1CE3">
      <w:pPr>
        <w:spacing w:after="0"/>
        <w:rPr>
          <w:b/>
          <w:bCs/>
          <w:sz w:val="32"/>
          <w:szCs w:val="32"/>
          <w:lang w:val="da-DK"/>
        </w:rPr>
      </w:pPr>
    </w:p>
    <w:p w14:paraId="52C50A87" w14:textId="77777777" w:rsidR="003F1CE3" w:rsidRDefault="003F1CE3">
      <w:pPr>
        <w:spacing w:after="0"/>
        <w:rPr>
          <w:b/>
          <w:bCs/>
          <w:sz w:val="32"/>
          <w:szCs w:val="32"/>
          <w:lang w:val="da-DK"/>
        </w:rPr>
      </w:pPr>
    </w:p>
    <w:p w14:paraId="4AF6E5A0" w14:textId="77777777" w:rsidR="003F1CE3" w:rsidRDefault="003F1CE3">
      <w:pPr>
        <w:spacing w:after="0"/>
        <w:rPr>
          <w:b/>
          <w:bCs/>
          <w:sz w:val="32"/>
          <w:szCs w:val="32"/>
          <w:lang w:val="da-DK"/>
        </w:rPr>
      </w:pPr>
    </w:p>
    <w:p w14:paraId="6E16FAA8" w14:textId="77777777" w:rsidR="003F1CE3" w:rsidRDefault="003F1CE3">
      <w:pPr>
        <w:spacing w:after="0"/>
        <w:rPr>
          <w:b/>
          <w:bCs/>
          <w:sz w:val="32"/>
          <w:szCs w:val="32"/>
          <w:lang w:val="da-DK"/>
        </w:rPr>
      </w:pPr>
    </w:p>
    <w:p w14:paraId="0DC3039E" w14:textId="77777777" w:rsidR="003F1CE3" w:rsidRDefault="003F1CE3">
      <w:pPr>
        <w:spacing w:after="0"/>
        <w:rPr>
          <w:b/>
          <w:bCs/>
          <w:sz w:val="32"/>
          <w:szCs w:val="32"/>
          <w:lang w:val="da-DK"/>
        </w:rPr>
      </w:pPr>
    </w:p>
    <w:p w14:paraId="2040107E" w14:textId="77777777" w:rsidR="003F1CE3" w:rsidRDefault="003F1CE3">
      <w:pPr>
        <w:spacing w:after="0"/>
        <w:rPr>
          <w:b/>
          <w:bCs/>
          <w:sz w:val="32"/>
          <w:szCs w:val="32"/>
          <w:lang w:val="da-DK"/>
        </w:rPr>
      </w:pPr>
    </w:p>
    <w:p w14:paraId="360BDFEE" w14:textId="77777777" w:rsidR="003F1CE3" w:rsidRDefault="003F1CE3">
      <w:pPr>
        <w:spacing w:after="0"/>
        <w:rPr>
          <w:b/>
          <w:bCs/>
          <w:sz w:val="32"/>
          <w:szCs w:val="32"/>
          <w:lang w:val="da-DK"/>
        </w:rPr>
      </w:pPr>
    </w:p>
    <w:p w14:paraId="3FCD2E9B" w14:textId="77777777" w:rsidR="003F1CE3" w:rsidRDefault="003F1CE3">
      <w:pPr>
        <w:spacing w:after="0"/>
        <w:rPr>
          <w:b/>
          <w:bCs/>
          <w:sz w:val="32"/>
          <w:szCs w:val="32"/>
          <w:lang w:val="da-DK"/>
        </w:rPr>
      </w:pPr>
    </w:p>
    <w:p w14:paraId="312086B4" w14:textId="009A7027" w:rsidR="00D0508D" w:rsidRPr="003F1CE3" w:rsidRDefault="003F1CE3">
      <w:pPr>
        <w:spacing w:after="0"/>
        <w:rPr>
          <w:rFonts w:asciiTheme="majorHAnsi" w:hAnsiTheme="majorHAnsi" w:cstheme="majorHAnsi"/>
          <w:sz w:val="20"/>
          <w:szCs w:val="20"/>
          <w:lang w:val="da-DK"/>
        </w:rPr>
      </w:pPr>
      <w:r w:rsidRPr="003F1CE3">
        <w:rPr>
          <w:rFonts w:asciiTheme="majorHAnsi" w:hAnsiTheme="majorHAnsi" w:cstheme="majorHAnsi"/>
          <w:b/>
          <w:bCs/>
          <w:sz w:val="28"/>
          <w:szCs w:val="28"/>
          <w:lang w:val="da-DK"/>
        </w:rPr>
        <w:t>Note om tilblivelse:</w:t>
      </w:r>
      <w:r w:rsidRPr="003F1CE3">
        <w:rPr>
          <w:rFonts w:asciiTheme="majorHAnsi" w:hAnsiTheme="majorHAnsi" w:cstheme="majorHAnsi"/>
          <w:sz w:val="28"/>
          <w:szCs w:val="28"/>
          <w:lang w:val="da-DK"/>
        </w:rPr>
        <w:t xml:space="preserve"> Dette materiale er udarbejdet med støtte fra generativ kunstig intelligens til både tekstbearbejdning og illustrationer. Materialet er kvalitetssikret efter forfatterens bedste evne, men der tages forbehold for eventuelle fejl, unøjagtigheder samt ændringer i fakta eller praksis efter udgivelsesdatoen.</w:t>
      </w:r>
    </w:p>
    <w:sectPr w:rsidR="00D0508D" w:rsidRPr="003F1CE3" w:rsidSect="00034616">
      <w:headerReference w:type="even" r:id="rId8"/>
      <w:headerReference w:type="default" r:id="rId9"/>
      <w:footerReference w:type="even" r:id="rId10"/>
      <w:footerReference w:type="default" r:id="rId11"/>
      <w:headerReference w:type="first" r:id="rId12"/>
      <w:footerReference w:type="first" r:id="rId13"/>
      <w:pgSz w:w="12240" w:h="15840"/>
      <w:pgMar w:top="964"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64B7" w14:textId="77777777" w:rsidR="0092448A" w:rsidRDefault="0092448A">
      <w:pPr>
        <w:spacing w:after="0" w:line="240" w:lineRule="auto"/>
      </w:pPr>
      <w:r>
        <w:separator/>
      </w:r>
    </w:p>
  </w:endnote>
  <w:endnote w:type="continuationSeparator" w:id="0">
    <w:p w14:paraId="6AA9A7BB" w14:textId="77777777" w:rsidR="0092448A" w:rsidRDefault="00924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8683" w14:textId="77777777" w:rsidR="007427AA" w:rsidRDefault="007427A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1119" w14:textId="77777777" w:rsidR="00D0508D" w:rsidRPr="00D54ED9" w:rsidRDefault="0092448A">
    <w:pPr>
      <w:pStyle w:val="Sidefod"/>
      <w:jc w:val="center"/>
      <w:rPr>
        <w:lang w:val="da-DK"/>
      </w:rPr>
    </w:pPr>
    <w:r w:rsidRPr="00D54ED9">
      <w:rPr>
        <w:color w:val="6B7280"/>
        <w:sz w:val="16"/>
        <w:lang w:val="da-DK"/>
      </w:rPr>
      <w:t>Øvelsesfil • Alle oplysninger i dokumentet er fiktive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4E32" w14:textId="77777777" w:rsidR="007427AA" w:rsidRDefault="007427A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2642" w14:textId="77777777" w:rsidR="0092448A" w:rsidRDefault="0092448A">
      <w:pPr>
        <w:spacing w:after="0" w:line="240" w:lineRule="auto"/>
      </w:pPr>
      <w:r>
        <w:separator/>
      </w:r>
    </w:p>
  </w:footnote>
  <w:footnote w:type="continuationSeparator" w:id="0">
    <w:p w14:paraId="570B9D5E" w14:textId="77777777" w:rsidR="0092448A" w:rsidRDefault="00924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4D7C" w14:textId="20A216F1" w:rsidR="007427AA" w:rsidRDefault="007427AA">
    <w:pPr>
      <w:pStyle w:val="Sidehoved"/>
    </w:pPr>
    <w:r>
      <w:rPr>
        <w:noProof/>
      </w:rPr>
      <w:pict w14:anchorId="390219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2376" o:spid="_x0000_s1026" type="#_x0000_t136" style="position:absolute;margin-left:0;margin-top:0;width:492.1pt;height:210.9pt;rotation:315;z-index:-251655168;mso-position-horizontal:center;mso-position-horizontal-relative:margin;mso-position-vertical:center;mso-position-vertical-relative:margin" o:allowincell="f" fillcolor="#f2dbdb [661]" stroked="f">
          <v:textpath style="font-family:&quot;Calibri&quot;;font-size:1pt" string="Øvelsesfi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6C5E" w14:textId="7994F026" w:rsidR="0033239F" w:rsidRPr="0033239F" w:rsidRDefault="007427AA" w:rsidP="0033239F">
    <w:pPr>
      <w:pStyle w:val="Sidehoved"/>
      <w:jc w:val="right"/>
      <w:rPr>
        <w:b/>
        <w:color w:val="2F75B5"/>
        <w:sz w:val="16"/>
        <w:lang w:val="da-DK"/>
      </w:rPr>
    </w:pPr>
    <w:r>
      <w:rPr>
        <w:noProof/>
      </w:rPr>
      <w:pict w14:anchorId="587E1F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2377" o:spid="_x0000_s1027" type="#_x0000_t136" style="position:absolute;left:0;text-align:left;margin-left:0;margin-top:0;width:492.1pt;height:210.9pt;rotation:315;z-index:-251653120;mso-position-horizontal:center;mso-position-horizontal-relative:margin;mso-position-vertical:center;mso-position-vertical-relative:margin" o:allowincell="f" fillcolor="#f2dbdb [661]" stroked="f">
          <v:textpath style="font-family:&quot;Calibri&quot;;font-size:1pt" string="Øvelsesfil"/>
        </v:shape>
      </w:pict>
    </w:r>
    <w:r w:rsidR="00D54ED9" w:rsidRPr="00D54ED9">
      <w:rPr>
        <w:b/>
        <w:color w:val="2F75B5"/>
        <w:sz w:val="16"/>
        <w:lang w:val="da-DK"/>
      </w:rPr>
      <w:t>Kapitel_2_Kalender_teams_og_møder</w:t>
    </w:r>
    <w:r w:rsidR="00D54ED9" w:rsidRPr="00D54ED9">
      <w:rPr>
        <w:b/>
        <w:color w:val="2F75B5"/>
        <w:sz w:val="16"/>
        <w:lang w:val="da-DK"/>
      </w:rPr>
      <w:t>_</w:t>
    </w:r>
    <w:r w:rsidR="00D54ED9">
      <w:rPr>
        <w:b/>
        <w:color w:val="2F75B5"/>
        <w:sz w:val="16"/>
        <w:lang w:val="da-DK"/>
      </w:rPr>
      <w:t>øvelsesfi</w:t>
    </w:r>
    <w:r w:rsidR="0033239F">
      <w:rPr>
        <w:b/>
        <w:color w:val="2F75B5"/>
        <w:sz w:val="16"/>
        <w:lang w:val="da-DK"/>
      </w:rPr>
      <w:t>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1070" w14:textId="6154B780" w:rsidR="007427AA" w:rsidRDefault="007427AA">
    <w:pPr>
      <w:pStyle w:val="Sidehoved"/>
    </w:pPr>
    <w:r>
      <w:rPr>
        <w:noProof/>
      </w:rPr>
      <w:pict w14:anchorId="6AD751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242375" o:spid="_x0000_s1025" type="#_x0000_t136" style="position:absolute;margin-left:0;margin-top:0;width:492.1pt;height:210.9pt;rotation:315;z-index:-251657216;mso-position-horizontal:center;mso-position-horizontal-relative:margin;mso-position-vertical:center;mso-position-vertical-relative:margin" o:allowincell="f" fillcolor="#f2dbdb [661]" stroked="f">
          <v:textpath style="font-family:&quot;Calibri&quot;;font-size:1pt" string="Øvelsesfi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2118677565">
    <w:abstractNumId w:val="8"/>
  </w:num>
  <w:num w:numId="2" w16cid:durableId="786781019">
    <w:abstractNumId w:val="6"/>
  </w:num>
  <w:num w:numId="3" w16cid:durableId="1795904402">
    <w:abstractNumId w:val="5"/>
  </w:num>
  <w:num w:numId="4" w16cid:durableId="559243970">
    <w:abstractNumId w:val="4"/>
  </w:num>
  <w:num w:numId="5" w16cid:durableId="2089617728">
    <w:abstractNumId w:val="7"/>
  </w:num>
  <w:num w:numId="6" w16cid:durableId="472984102">
    <w:abstractNumId w:val="3"/>
  </w:num>
  <w:num w:numId="7" w16cid:durableId="828904976">
    <w:abstractNumId w:val="2"/>
  </w:num>
  <w:num w:numId="8" w16cid:durableId="924875261">
    <w:abstractNumId w:val="1"/>
  </w:num>
  <w:num w:numId="9" w16cid:durableId="189145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39F"/>
    <w:rsid w:val="003F1CE3"/>
    <w:rsid w:val="007427AA"/>
    <w:rsid w:val="00777C62"/>
    <w:rsid w:val="0092448A"/>
    <w:rsid w:val="00AA1D8D"/>
    <w:rsid w:val="00B47730"/>
    <w:rsid w:val="00CB0664"/>
    <w:rsid w:val="00D0508D"/>
    <w:rsid w:val="00D54E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9B9E3EC-3E6E-4F08-8CED-C92AB4107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rPr>
  </w:style>
  <w:style w:type="paragraph" w:styleId="Overskrift1">
    <w:name w:val="heading 1"/>
    <w:basedOn w:val="Normal"/>
    <w:next w:val="Normal"/>
    <w:link w:val="Overskrift1Tegn"/>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Overskrift2">
    <w:name w:val="heading 2"/>
    <w:basedOn w:val="Normal"/>
    <w:next w:val="Normal"/>
    <w:link w:val="Overskrift2Tegn"/>
    <w:uiPriority w:val="9"/>
    <w:unhideWhenUsed/>
    <w:qFormat/>
    <w:rsid w:val="00FC693F"/>
    <w:pPr>
      <w:keepNext/>
      <w:keepLines/>
      <w:spacing w:before="200"/>
      <w:outlineLvl w:val="1"/>
    </w:pPr>
    <w:rPr>
      <w:rFonts w:asciiTheme="majorHAnsi" w:eastAsiaTheme="majorEastAsia" w:hAnsiTheme="majorHAnsi" w:cstheme="majorBidi"/>
      <w:b/>
      <w:bCs/>
      <w:color w:val="008C72"/>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252</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Faelles moededokument.docx</dc:title>
  <dc:subject/>
  <dc:creator>Michael Ellegaard Haslund</dc:creator>
  <cp:keywords/>
  <dc:description>generated by python-docx</dc:description>
  <cp:lastModifiedBy>Michael Ellegaard Haslund</cp:lastModifiedBy>
  <cp:revision>5</cp:revision>
  <dcterms:created xsi:type="dcterms:W3CDTF">2026-10-13T10:32:00Z</dcterms:created>
  <dcterms:modified xsi:type="dcterms:W3CDTF">2026-10-13T10:45:00Z</dcterms:modified>
  <cp:category/>
</cp:coreProperties>
</file>