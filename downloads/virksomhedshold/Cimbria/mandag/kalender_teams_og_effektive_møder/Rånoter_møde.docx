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896F" w14:textId="77777777" w:rsidR="003C6DE4" w:rsidRPr="00C252D5" w:rsidRDefault="007B45BE">
      <w:pPr>
        <w:pStyle w:val="Titel"/>
        <w:jc w:val="center"/>
        <w:rPr>
          <w:lang w:val="da-DK"/>
        </w:rPr>
      </w:pPr>
      <w:proofErr w:type="spellStart"/>
      <w:r w:rsidRPr="00C252D5">
        <w:rPr>
          <w:lang w:val="da-DK"/>
        </w:rPr>
        <w:t>Rånoter</w:t>
      </w:r>
      <w:proofErr w:type="spellEnd"/>
      <w:r w:rsidRPr="00C252D5">
        <w:rPr>
          <w:lang w:val="da-DK"/>
        </w:rPr>
        <w:t xml:space="preserve"> fra møde</w:t>
      </w:r>
    </w:p>
    <w:p w14:paraId="00683494" w14:textId="77777777" w:rsidR="003C6DE4" w:rsidRPr="00C252D5" w:rsidRDefault="007B45BE">
      <w:pPr>
        <w:jc w:val="center"/>
        <w:rPr>
          <w:lang w:val="da-DK"/>
        </w:rPr>
      </w:pPr>
      <w:r w:rsidRPr="00C252D5">
        <w:rPr>
          <w:b/>
          <w:color w:val="008C72"/>
          <w:sz w:val="26"/>
          <w:lang w:val="da-DK"/>
        </w:rPr>
        <w:t>Projekt Nordlys: pilot og opfølgning</w:t>
      </w:r>
    </w:p>
    <w:p w14:paraId="38B5CFA8" w14:textId="77777777" w:rsidR="003C6DE4" w:rsidRDefault="007B45BE">
      <w:pPr>
        <w:jc w:val="center"/>
      </w:pPr>
      <w:proofErr w:type="spellStart"/>
      <w:r>
        <w:rPr>
          <w:color w:val="2F75B5"/>
          <w:sz w:val="20"/>
        </w:rPr>
        <w:t>Kapitel</w:t>
      </w:r>
      <w:proofErr w:type="spellEnd"/>
      <w:r>
        <w:rPr>
          <w:color w:val="2F75B5"/>
          <w:sz w:val="20"/>
        </w:rPr>
        <w:t xml:space="preserve"> 6, </w:t>
      </w:r>
      <w:proofErr w:type="spellStart"/>
      <w:r>
        <w:rPr>
          <w:color w:val="2F75B5"/>
          <w:sz w:val="20"/>
        </w:rPr>
        <w:t>praktisk</w:t>
      </w:r>
      <w:proofErr w:type="spellEnd"/>
      <w:r>
        <w:rPr>
          <w:color w:val="2F75B5"/>
          <w:sz w:val="20"/>
        </w:rPr>
        <w:t xml:space="preserve"> </w:t>
      </w:r>
      <w:proofErr w:type="spellStart"/>
      <w:r>
        <w:rPr>
          <w:color w:val="2F75B5"/>
          <w:sz w:val="20"/>
        </w:rPr>
        <w:t>øvelse</w:t>
      </w:r>
      <w:proofErr w:type="spellEnd"/>
      <w:r>
        <w:rPr>
          <w:color w:val="2F75B5"/>
          <w:sz w:val="20"/>
        </w:rPr>
        <w:t xml:space="preserve">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3C6DE4" w:rsidRPr="00C252D5" w14:paraId="3A83F92A" w14:textId="77777777">
        <w:trPr>
          <w:jc w:val="center"/>
        </w:trPr>
        <w:tc>
          <w:tcPr>
            <w:tcW w:w="9972" w:type="dxa"/>
            <w:shd w:val="clear" w:color="auto" w:fill="E8F5F1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1EC3B39" w14:textId="77777777" w:rsidR="003C6DE4" w:rsidRPr="00C252D5" w:rsidRDefault="007B45BE">
            <w:pPr>
              <w:rPr>
                <w:lang w:val="da-DK"/>
              </w:rPr>
            </w:pPr>
            <w:r w:rsidRPr="00C252D5">
              <w:rPr>
                <w:b/>
                <w:color w:val="008C72"/>
                <w:sz w:val="20"/>
                <w:lang w:val="da-DK"/>
              </w:rPr>
              <w:t>FIKTIVT ØVELSESMATERIALE</w:t>
            </w:r>
          </w:p>
          <w:p w14:paraId="4EA8BDBE" w14:textId="77777777" w:rsidR="003C6DE4" w:rsidRPr="00C252D5" w:rsidRDefault="007B45BE">
            <w:pPr>
              <w:spacing w:after="0"/>
              <w:rPr>
                <w:lang w:val="da-DK"/>
              </w:rPr>
            </w:pPr>
            <w:r w:rsidRPr="00C252D5">
              <w:rPr>
                <w:lang w:val="da-DK"/>
              </w:rPr>
              <w:t>Dokumentet indeholder kun opdigtede navne, virksomheder, projekter, datoer og oplysninger. Det må ikke erstattes med virkelige eller fortrolige oplysninger under øvelsen.</w:t>
            </w:r>
          </w:p>
        </w:tc>
      </w:tr>
    </w:tbl>
    <w:p w14:paraId="73FAA39C" w14:textId="77777777" w:rsidR="003C6DE4" w:rsidRPr="00C252D5" w:rsidRDefault="007B45BE">
      <w:pPr>
        <w:spacing w:before="160"/>
        <w:rPr>
          <w:lang w:val="da-DK"/>
        </w:rPr>
      </w:pPr>
      <w:r w:rsidRPr="00C252D5">
        <w:rPr>
          <w:lang w:val="da-DK"/>
        </w:rPr>
        <w:t>Noterne er med vilje ustrukturerede og indeholder enkelte mangler og uklarheder. Brug Copilot til et første udkast til beslutningsreferat, og kontrollér derefter alle oplysninger mod originalen.</w:t>
      </w:r>
    </w:p>
    <w:p w14:paraId="71639254" w14:textId="77777777" w:rsidR="003C6DE4" w:rsidRDefault="007B45BE">
      <w:pPr>
        <w:pStyle w:val="Overskrift1"/>
      </w:pPr>
      <w:proofErr w:type="spellStart"/>
      <w:r>
        <w:t>Rå</w:t>
      </w:r>
      <w:proofErr w:type="spellEnd"/>
      <w:r>
        <w:t xml:space="preserve"> noter</w:t>
      </w:r>
    </w:p>
    <w:p w14:paraId="1BA3047C" w14:textId="77777777" w:rsidR="005E2A54" w:rsidRDefault="005E2A54" w:rsidP="005E2A54">
      <w:pPr>
        <w:pStyle w:val="Opstilling-punkttegn"/>
        <w:rPr>
          <w:kern w:val="2"/>
          <w:lang w:val="da-DK" w:eastAsia="da-DK"/>
          <w14:ligatures w14:val="standardContextual"/>
        </w:rPr>
      </w:pPr>
      <w:proofErr w:type="spellStart"/>
      <w:r>
        <w:t>Møde</w:t>
      </w:r>
      <w:proofErr w:type="spellEnd"/>
      <w:r>
        <w:t xml:space="preserve"> 22/10-26, Teams, ca. 10.00–10.42</w:t>
      </w:r>
    </w:p>
    <w:p w14:paraId="57EFD28D" w14:textId="77777777" w:rsidR="005E2A54" w:rsidRPr="005E2A54" w:rsidRDefault="005E2A54" w:rsidP="005E2A54">
      <w:pPr>
        <w:pStyle w:val="Opstilling-punkttegn"/>
        <w:rPr>
          <w:lang w:val="da-DK"/>
        </w:rPr>
      </w:pPr>
      <w:r w:rsidRPr="005E2A54">
        <w:rPr>
          <w:lang w:val="da-DK"/>
        </w:rPr>
        <w:t>med: Anna, Bo, Clara, David. Emil ikke m.</w:t>
      </w:r>
    </w:p>
    <w:p w14:paraId="266D4C55" w14:textId="77777777" w:rsidR="005E2A54" w:rsidRDefault="005E2A54" w:rsidP="005E2A54">
      <w:pPr>
        <w:pStyle w:val="Opstilling-punkttegn"/>
      </w:pPr>
      <w:r w:rsidRPr="005E2A54">
        <w:rPr>
          <w:lang w:val="da-DK"/>
        </w:rPr>
        <w:t xml:space="preserve">Pilotstart flyttes!! Ikke man. 2/11 – ons. 4/11 i stedet. </w:t>
      </w:r>
      <w:proofErr w:type="spellStart"/>
      <w:r>
        <w:t>Pga</w:t>
      </w:r>
      <w:proofErr w:type="spellEnd"/>
      <w:r>
        <w:t xml:space="preserve">. </w:t>
      </w:r>
      <w:proofErr w:type="spellStart"/>
      <w:r>
        <w:t>testmiljø</w:t>
      </w:r>
      <w:proofErr w:type="spellEnd"/>
      <w:r>
        <w:t xml:space="preserve">... </w:t>
      </w:r>
      <w:proofErr w:type="spellStart"/>
      <w:r>
        <w:t>skal</w:t>
      </w:r>
      <w:proofErr w:type="spellEnd"/>
      <w:r>
        <w:t xml:space="preserve"> </w:t>
      </w:r>
      <w:proofErr w:type="spellStart"/>
      <w:r>
        <w:t>nulstilles</w:t>
      </w:r>
      <w:proofErr w:type="spellEnd"/>
      <w:r>
        <w:t xml:space="preserve"> </w:t>
      </w:r>
      <w:proofErr w:type="spellStart"/>
      <w:r>
        <w:t>først</w:t>
      </w:r>
      <w:proofErr w:type="spellEnd"/>
    </w:p>
    <w:p w14:paraId="4A161BF0" w14:textId="77777777" w:rsidR="005E2A54" w:rsidRDefault="005E2A54" w:rsidP="005E2A54">
      <w:pPr>
        <w:pStyle w:val="Opstilling-punkttegn"/>
      </w:pPr>
      <w:r w:rsidRPr="005E2A54">
        <w:rPr>
          <w:lang w:val="da-DK"/>
        </w:rPr>
        <w:t xml:space="preserve">Bo – sidste funktionstest. Senest 30/10 kl. 12. </w:t>
      </w:r>
      <w:proofErr w:type="spellStart"/>
      <w:r>
        <w:t>Hvis</w:t>
      </w:r>
      <w:proofErr w:type="spellEnd"/>
      <w:r>
        <w:t xml:space="preserve"> alt </w:t>
      </w:r>
      <w:proofErr w:type="spellStart"/>
      <w:r>
        <w:t>virker</w:t>
      </w:r>
      <w:proofErr w:type="spellEnd"/>
      <w:r>
        <w:t>...</w:t>
      </w:r>
    </w:p>
    <w:p w14:paraId="4D3AB5D5" w14:textId="77777777" w:rsidR="005E2A54" w:rsidRPr="005E2A54" w:rsidRDefault="005E2A54" w:rsidP="005E2A54">
      <w:pPr>
        <w:pStyle w:val="Opstilling-punkttegn"/>
        <w:rPr>
          <w:lang w:val="da-DK"/>
        </w:rPr>
      </w:pPr>
      <w:r w:rsidRPr="005E2A54">
        <w:rPr>
          <w:lang w:val="da-DK"/>
        </w:rPr>
        <w:t xml:space="preserve">Clara retter </w:t>
      </w:r>
      <w:proofErr w:type="spellStart"/>
      <w:r w:rsidRPr="005E2A54">
        <w:rPr>
          <w:lang w:val="da-DK"/>
        </w:rPr>
        <w:t>brugervejl</w:t>
      </w:r>
      <w:proofErr w:type="spellEnd"/>
      <w:r w:rsidRPr="005E2A54">
        <w:rPr>
          <w:lang w:val="da-DK"/>
        </w:rPr>
        <w:t xml:space="preserve">. + 3 nye </w:t>
      </w:r>
      <w:proofErr w:type="spellStart"/>
      <w:r w:rsidRPr="005E2A54">
        <w:rPr>
          <w:lang w:val="da-DK"/>
        </w:rPr>
        <w:t>skærmbill</w:t>
      </w:r>
      <w:proofErr w:type="spellEnd"/>
      <w:r w:rsidRPr="005E2A54">
        <w:rPr>
          <w:lang w:val="da-DK"/>
        </w:rPr>
        <w:t>. Færdig hvornår? “inden piloten” – ikke mere præcist</w:t>
      </w:r>
    </w:p>
    <w:p w14:paraId="605E7894" w14:textId="77777777" w:rsidR="005E2A54" w:rsidRDefault="005E2A54" w:rsidP="005E2A54">
      <w:pPr>
        <w:pStyle w:val="Opstilling-punkttegn"/>
      </w:pPr>
      <w:proofErr w:type="spellStart"/>
      <w:r>
        <w:t>pilotgrp</w:t>
      </w:r>
      <w:proofErr w:type="spellEnd"/>
      <w:r>
        <w:t xml:space="preserve">. = 12 </w:t>
      </w:r>
      <w:proofErr w:type="spellStart"/>
      <w:r>
        <w:t>medarb</w:t>
      </w:r>
      <w:proofErr w:type="spellEnd"/>
      <w:r>
        <w:t xml:space="preserve">. / 3 </w:t>
      </w:r>
      <w:proofErr w:type="spellStart"/>
      <w:r>
        <w:t>afd</w:t>
      </w:r>
      <w:proofErr w:type="spellEnd"/>
      <w:r>
        <w:t xml:space="preserve">. </w:t>
      </w:r>
      <w:proofErr w:type="spellStart"/>
      <w:r>
        <w:t>Besluttet</w:t>
      </w:r>
      <w:proofErr w:type="spellEnd"/>
    </w:p>
    <w:p w14:paraId="2344BB8E" w14:textId="77777777" w:rsidR="005E2A54" w:rsidRPr="005E2A54" w:rsidRDefault="005E2A54" w:rsidP="005E2A54">
      <w:pPr>
        <w:pStyle w:val="Opstilling-punkttegn"/>
        <w:rPr>
          <w:lang w:val="da-DK"/>
        </w:rPr>
      </w:pPr>
      <w:r w:rsidRPr="005E2A54">
        <w:rPr>
          <w:lang w:val="da-DK"/>
        </w:rPr>
        <w:t xml:space="preserve">Anna sender </w:t>
      </w:r>
      <w:proofErr w:type="spellStart"/>
      <w:r w:rsidRPr="005E2A54">
        <w:rPr>
          <w:lang w:val="da-DK"/>
        </w:rPr>
        <w:t>delt.liste</w:t>
      </w:r>
      <w:proofErr w:type="spellEnd"/>
      <w:r w:rsidRPr="005E2A54">
        <w:rPr>
          <w:lang w:val="da-DK"/>
        </w:rPr>
        <w:t xml:space="preserve">. Frist??? vist </w:t>
      </w:r>
      <w:proofErr w:type="spellStart"/>
      <w:r w:rsidRPr="005E2A54">
        <w:rPr>
          <w:lang w:val="da-DK"/>
        </w:rPr>
        <w:t>fre</w:t>
      </w:r>
      <w:proofErr w:type="spellEnd"/>
      <w:r w:rsidRPr="005E2A54">
        <w:rPr>
          <w:lang w:val="da-DK"/>
        </w:rPr>
        <w:t>. – men ikke helt aftalt</w:t>
      </w:r>
    </w:p>
    <w:p w14:paraId="1EDBFEBF" w14:textId="77777777" w:rsidR="005E2A54" w:rsidRDefault="005E2A54" w:rsidP="005E2A54">
      <w:pPr>
        <w:pStyle w:val="Opstilling-punkttegn"/>
      </w:pPr>
      <w:proofErr w:type="spellStart"/>
      <w:r w:rsidRPr="005E2A54">
        <w:rPr>
          <w:lang w:val="da-DK"/>
        </w:rPr>
        <w:t>supporttlf</w:t>
      </w:r>
      <w:proofErr w:type="spellEnd"/>
      <w:r w:rsidRPr="005E2A54">
        <w:rPr>
          <w:lang w:val="da-DK"/>
        </w:rPr>
        <w:t xml:space="preserve">. evt. +1 time de første 2 pilotdage. </w:t>
      </w:r>
      <w:r>
        <w:t xml:space="preserve">David </w:t>
      </w:r>
      <w:proofErr w:type="spellStart"/>
      <w:r>
        <w:t>undersøger</w:t>
      </w:r>
      <w:proofErr w:type="spellEnd"/>
      <w:r>
        <w:t xml:space="preserve"> </w:t>
      </w:r>
      <w:proofErr w:type="spellStart"/>
      <w:r>
        <w:t>om.</w:t>
      </w:r>
      <w:proofErr w:type="spellEnd"/>
      <w:r>
        <w:t xml:space="preserve">.. </w:t>
      </w:r>
      <w:proofErr w:type="spellStart"/>
      <w:r>
        <w:t>svar</w:t>
      </w:r>
      <w:proofErr w:type="spellEnd"/>
      <w:r>
        <w:t xml:space="preserve"> 29/10</w:t>
      </w:r>
    </w:p>
    <w:p w14:paraId="78C895CA" w14:textId="77777777" w:rsidR="005E2A54" w:rsidRPr="005E2A54" w:rsidRDefault="005E2A54" w:rsidP="005E2A54">
      <w:pPr>
        <w:pStyle w:val="Opstilling-punkttegn"/>
        <w:rPr>
          <w:lang w:val="da-DK"/>
        </w:rPr>
      </w:pPr>
      <w:r w:rsidRPr="005E2A54">
        <w:rPr>
          <w:lang w:val="da-DK"/>
        </w:rPr>
        <w:t xml:space="preserve">Fejl – alt i samme liste el.? Snak frem/tilbage. Ingen </w:t>
      </w:r>
      <w:proofErr w:type="spellStart"/>
      <w:r w:rsidRPr="005E2A54">
        <w:rPr>
          <w:lang w:val="da-DK"/>
        </w:rPr>
        <w:t>beslutn</w:t>
      </w:r>
      <w:proofErr w:type="spellEnd"/>
      <w:r w:rsidRPr="005E2A54">
        <w:rPr>
          <w:lang w:val="da-DK"/>
        </w:rPr>
        <w:t>. noteret</w:t>
      </w:r>
    </w:p>
    <w:p w14:paraId="42274D42" w14:textId="77777777" w:rsidR="005E2A54" w:rsidRPr="005E2A54" w:rsidRDefault="005E2A54" w:rsidP="005E2A54">
      <w:pPr>
        <w:pStyle w:val="Opstilling-punkttegn"/>
        <w:rPr>
          <w:lang w:val="da-DK"/>
        </w:rPr>
      </w:pPr>
      <w:r w:rsidRPr="005E2A54">
        <w:rPr>
          <w:lang w:val="da-DK"/>
        </w:rPr>
        <w:t>Næste status 6/11 kl. 13.15. Varighed? ikke sagt</w:t>
      </w:r>
    </w:p>
    <w:p w14:paraId="78CBC5F3" w14:textId="77777777" w:rsidR="005E2A54" w:rsidRDefault="005E2A54" w:rsidP="005E2A54">
      <w:pPr>
        <w:pStyle w:val="Opstilling-punkttegn"/>
      </w:pPr>
      <w:r w:rsidRPr="005E2A54">
        <w:rPr>
          <w:lang w:val="da-DK"/>
        </w:rPr>
        <w:t xml:space="preserve">kort introvideo nævnt. Måske til brugerne før start? </w:t>
      </w:r>
      <w:proofErr w:type="spellStart"/>
      <w:r>
        <w:t>Hvem</w:t>
      </w:r>
      <w:proofErr w:type="spellEnd"/>
      <w:r>
        <w:t xml:space="preserve"> laver... </w:t>
      </w:r>
      <w:proofErr w:type="spellStart"/>
      <w:r>
        <w:t>uklart</w:t>
      </w:r>
      <w:proofErr w:type="spellEnd"/>
    </w:p>
    <w:p w14:paraId="3C75E779" w14:textId="77777777" w:rsidR="005E2A54" w:rsidRDefault="005E2A54" w:rsidP="005E2A54">
      <w:pPr>
        <w:pStyle w:val="Opstilling-punkttegn"/>
      </w:pPr>
      <w:r w:rsidRPr="005E2A54">
        <w:rPr>
          <w:lang w:val="da-DK"/>
        </w:rPr>
        <w:t xml:space="preserve">Budget “inden for rammen” – hvilken ramme?? </w:t>
      </w:r>
      <w:proofErr w:type="spellStart"/>
      <w:r>
        <w:t>Må</w:t>
      </w:r>
      <w:proofErr w:type="spellEnd"/>
      <w:r>
        <w:t xml:space="preserve"> </w:t>
      </w:r>
      <w:proofErr w:type="spellStart"/>
      <w:r>
        <w:t>følges</w:t>
      </w:r>
      <w:proofErr w:type="spellEnd"/>
      <w:r>
        <w:t xml:space="preserve"> op</w:t>
      </w:r>
    </w:p>
    <w:p w14:paraId="123DF1E3" w14:textId="77777777" w:rsidR="005E2A54" w:rsidRPr="005E2A54" w:rsidRDefault="005E2A54" w:rsidP="005E2A54">
      <w:pPr>
        <w:pStyle w:val="Opstilling-punkttegn"/>
        <w:rPr>
          <w:lang w:val="da-DK"/>
        </w:rPr>
      </w:pPr>
      <w:r w:rsidRPr="005E2A54">
        <w:rPr>
          <w:lang w:val="da-DK"/>
        </w:rPr>
        <w:t>adgang til pilotmiljø – brugerne skal vist have særskilt login. Bo tror de gamle kan bruges? tjekkes</w:t>
      </w:r>
    </w:p>
    <w:p w14:paraId="6D755EA3" w14:textId="77777777" w:rsidR="005E2A54" w:rsidRPr="005E2A54" w:rsidRDefault="005E2A54" w:rsidP="005E2A54">
      <w:pPr>
        <w:pStyle w:val="Opstilling-punkttegn"/>
        <w:rPr>
          <w:lang w:val="da-DK"/>
        </w:rPr>
      </w:pPr>
      <w:r w:rsidRPr="005E2A54">
        <w:rPr>
          <w:lang w:val="da-DK"/>
        </w:rPr>
        <w:t>mail til deltagerne før opstart. Anna el. Clara? begge nævnt på forsk. tidspunkter</w:t>
      </w:r>
    </w:p>
    <w:p w14:paraId="4ABC96DD" w14:textId="77777777" w:rsidR="005E2A54" w:rsidRPr="005E2A54" w:rsidRDefault="005E2A54" w:rsidP="005E2A54">
      <w:pPr>
        <w:pStyle w:val="Opstilling-punkttegn"/>
        <w:rPr>
          <w:lang w:val="da-DK"/>
        </w:rPr>
      </w:pPr>
      <w:r w:rsidRPr="005E2A54">
        <w:rPr>
          <w:lang w:val="da-DK"/>
        </w:rPr>
        <w:t xml:space="preserve">skal lederne </w:t>
      </w:r>
      <w:proofErr w:type="spellStart"/>
      <w:r w:rsidRPr="005E2A54">
        <w:rPr>
          <w:lang w:val="da-DK"/>
        </w:rPr>
        <w:t>cc’es</w:t>
      </w:r>
      <w:proofErr w:type="spellEnd"/>
      <w:r w:rsidRPr="005E2A54">
        <w:rPr>
          <w:lang w:val="da-DK"/>
        </w:rPr>
        <w:t xml:space="preserve"> på info? David mente ja, Anna “kun hvis nødvendigt”</w:t>
      </w:r>
    </w:p>
    <w:p w14:paraId="3FF47BAB" w14:textId="77777777" w:rsidR="005E2A54" w:rsidRDefault="005E2A54" w:rsidP="005E2A54">
      <w:pPr>
        <w:pStyle w:val="Opstilling-punkttegn"/>
      </w:pPr>
      <w:r w:rsidRPr="005E2A54">
        <w:rPr>
          <w:lang w:val="da-DK"/>
        </w:rPr>
        <w:t xml:space="preserve">en afdeling har travlt uge 45. </w:t>
      </w:r>
      <w:proofErr w:type="spellStart"/>
      <w:r>
        <w:t>Hvilken</w:t>
      </w:r>
      <w:proofErr w:type="spellEnd"/>
      <w:r>
        <w:t xml:space="preserve">? </w:t>
      </w:r>
      <w:proofErr w:type="spellStart"/>
      <w:r>
        <w:t>fik</w:t>
      </w:r>
      <w:proofErr w:type="spellEnd"/>
      <w:r>
        <w:t xml:space="preserve"> </w:t>
      </w:r>
      <w:proofErr w:type="spellStart"/>
      <w:r>
        <w:t>ikke</w:t>
      </w:r>
      <w:proofErr w:type="spellEnd"/>
      <w:r>
        <w:t xml:space="preserve"> </w:t>
      </w:r>
      <w:proofErr w:type="spellStart"/>
      <w:r>
        <w:t>skrevet</w:t>
      </w:r>
      <w:proofErr w:type="spellEnd"/>
      <w:r>
        <w:t xml:space="preserve"> det</w:t>
      </w:r>
    </w:p>
    <w:p w14:paraId="213931BB" w14:textId="77777777" w:rsidR="005E2A54" w:rsidRPr="005E2A54" w:rsidRDefault="005E2A54" w:rsidP="005E2A54">
      <w:pPr>
        <w:pStyle w:val="Opstilling-punkttegn"/>
        <w:rPr>
          <w:lang w:val="da-DK"/>
        </w:rPr>
      </w:pPr>
      <w:r w:rsidRPr="005E2A54">
        <w:rPr>
          <w:lang w:val="da-DK"/>
        </w:rPr>
        <w:t>oplæring: 30 min intro på Teams måske tirsdag 3/11. Men hvis miljø ikke klar??</w:t>
      </w:r>
    </w:p>
    <w:p w14:paraId="2A3587E9" w14:textId="77777777" w:rsidR="005E2A54" w:rsidRDefault="005E2A54" w:rsidP="005E2A54">
      <w:pPr>
        <w:pStyle w:val="Opstilling-punkttegn"/>
      </w:pPr>
      <w:r w:rsidRPr="005E2A54">
        <w:rPr>
          <w:lang w:val="da-DK"/>
        </w:rPr>
        <w:t xml:space="preserve">Clara: vejledningen skal ligge som pdf + på intranettet. </w:t>
      </w:r>
      <w:proofErr w:type="spellStart"/>
      <w:r>
        <w:t>Hvem</w:t>
      </w:r>
      <w:proofErr w:type="spellEnd"/>
      <w:r>
        <w:t xml:space="preserve"> </w:t>
      </w:r>
      <w:proofErr w:type="spellStart"/>
      <w:r>
        <w:t>lægger</w:t>
      </w:r>
      <w:proofErr w:type="spellEnd"/>
      <w:r>
        <w:t xml:space="preserve"> op?</w:t>
      </w:r>
    </w:p>
    <w:p w14:paraId="62ABB93A" w14:textId="77777777" w:rsidR="005E2A54" w:rsidRPr="005E2A54" w:rsidRDefault="005E2A54" w:rsidP="005E2A54">
      <w:pPr>
        <w:pStyle w:val="Opstilling-punkttegn"/>
        <w:rPr>
          <w:lang w:val="da-DK"/>
        </w:rPr>
      </w:pPr>
      <w:r w:rsidRPr="005E2A54">
        <w:rPr>
          <w:lang w:val="da-DK"/>
        </w:rPr>
        <w:t>test af mobilvisning mangler stadig – ikke kritisk til pilot? Bo sagde noget om senere version</w:t>
      </w:r>
    </w:p>
    <w:p w14:paraId="70EDE020" w14:textId="77777777" w:rsidR="005E2A54" w:rsidRPr="005E2A54" w:rsidRDefault="005E2A54" w:rsidP="005E2A54">
      <w:pPr>
        <w:pStyle w:val="Opstilling-punkttegn"/>
        <w:rPr>
          <w:lang w:val="da-DK"/>
        </w:rPr>
      </w:pPr>
      <w:r w:rsidRPr="005E2A54">
        <w:rPr>
          <w:lang w:val="da-DK"/>
        </w:rPr>
        <w:t xml:space="preserve">feedback fra </w:t>
      </w:r>
      <w:proofErr w:type="spellStart"/>
      <w:r w:rsidRPr="005E2A54">
        <w:rPr>
          <w:lang w:val="da-DK"/>
        </w:rPr>
        <w:t>pilotgrp</w:t>
      </w:r>
      <w:proofErr w:type="spellEnd"/>
      <w:r w:rsidRPr="005E2A54">
        <w:rPr>
          <w:lang w:val="da-DK"/>
        </w:rPr>
        <w:t>. via formular. Anna har en gammel formular der måske kan genbruges</w:t>
      </w:r>
    </w:p>
    <w:p w14:paraId="70BC27B4" w14:textId="77777777" w:rsidR="005E2A54" w:rsidRPr="005E2A54" w:rsidRDefault="005E2A54" w:rsidP="005E2A54">
      <w:pPr>
        <w:pStyle w:val="Opstilling-punkttegn"/>
        <w:rPr>
          <w:lang w:val="da-DK"/>
        </w:rPr>
      </w:pPr>
      <w:r w:rsidRPr="005E2A54">
        <w:rPr>
          <w:lang w:val="da-DK"/>
        </w:rPr>
        <w:t>frist for feedback efter 1. uge? fredag 13/11 blev nævnt, men ikke besluttet</w:t>
      </w:r>
    </w:p>
    <w:p w14:paraId="7D4C1CCC" w14:textId="77777777" w:rsidR="005E2A54" w:rsidRDefault="005E2A54" w:rsidP="005E2A54">
      <w:pPr>
        <w:pStyle w:val="Opstilling-punkttegn"/>
      </w:pPr>
      <w:r w:rsidRPr="005E2A54">
        <w:rPr>
          <w:lang w:val="da-DK"/>
        </w:rPr>
        <w:t xml:space="preserve">David vil have kort daglig status første 3 dage. </w:t>
      </w:r>
      <w:r>
        <w:t xml:space="preserve">Kl. 9 </w:t>
      </w:r>
      <w:proofErr w:type="spellStart"/>
      <w:r>
        <w:t>eller</w:t>
      </w:r>
      <w:proofErr w:type="spellEnd"/>
      <w:r>
        <w:t xml:space="preserve"> 14? </w:t>
      </w:r>
      <w:proofErr w:type="spellStart"/>
      <w:r>
        <w:t>ikke</w:t>
      </w:r>
      <w:proofErr w:type="spellEnd"/>
      <w:r>
        <w:t xml:space="preserve"> </w:t>
      </w:r>
      <w:proofErr w:type="spellStart"/>
      <w:r>
        <w:t>landet</w:t>
      </w:r>
      <w:proofErr w:type="spellEnd"/>
    </w:p>
    <w:p w14:paraId="6BF9BA6A" w14:textId="77777777" w:rsidR="005E2A54" w:rsidRPr="005E2A54" w:rsidRDefault="005E2A54" w:rsidP="005E2A54">
      <w:pPr>
        <w:pStyle w:val="Opstilling-punkttegn"/>
        <w:rPr>
          <w:lang w:val="da-DK"/>
        </w:rPr>
      </w:pPr>
      <w:r w:rsidRPr="005E2A54">
        <w:rPr>
          <w:lang w:val="da-DK"/>
        </w:rPr>
        <w:t>hvis alvorlige fejl → stop pilot? behov for kriterier. Skulle vist med på næste møde</w:t>
      </w:r>
    </w:p>
    <w:p w14:paraId="66715B88" w14:textId="77777777" w:rsidR="005E2A54" w:rsidRDefault="005E2A54" w:rsidP="005E2A54">
      <w:pPr>
        <w:pStyle w:val="Opstilling-punkttegn"/>
      </w:pPr>
      <w:r w:rsidRPr="005E2A54">
        <w:rPr>
          <w:lang w:val="da-DK"/>
        </w:rPr>
        <w:t xml:space="preserve">Emil skal orienteres særskilt, da han ikke var med. </w:t>
      </w:r>
      <w:proofErr w:type="spellStart"/>
      <w:r>
        <w:t>Hvem</w:t>
      </w:r>
      <w:proofErr w:type="spellEnd"/>
      <w:r>
        <w:t xml:space="preserve"> </w:t>
      </w:r>
      <w:proofErr w:type="spellStart"/>
      <w:r>
        <w:t>gør</w:t>
      </w:r>
      <w:proofErr w:type="spellEnd"/>
      <w:r>
        <w:t xml:space="preserve"> det?</w:t>
      </w:r>
    </w:p>
    <w:p w14:paraId="25D16752" w14:textId="77777777" w:rsidR="005E2A54" w:rsidRPr="005E2A54" w:rsidRDefault="005E2A54" w:rsidP="005E2A54">
      <w:pPr>
        <w:pStyle w:val="Opstilling-punkttegn"/>
        <w:rPr>
          <w:lang w:val="da-DK"/>
        </w:rPr>
      </w:pPr>
      <w:r w:rsidRPr="005E2A54">
        <w:rPr>
          <w:lang w:val="da-DK"/>
        </w:rPr>
        <w:t>licenser: nok til alle 12? Anna mente ja, Bo var ikke sikker</w:t>
      </w:r>
    </w:p>
    <w:p w14:paraId="6D757261" w14:textId="77777777" w:rsidR="005E2A54" w:rsidRDefault="005E2A54" w:rsidP="005E2A54">
      <w:pPr>
        <w:pStyle w:val="Opstilling-punkttegn"/>
      </w:pPr>
      <w:r w:rsidRPr="005E2A54">
        <w:rPr>
          <w:lang w:val="da-DK"/>
        </w:rPr>
        <w:t xml:space="preserve">datakopi inden nulstilling af testmiljø. </w:t>
      </w:r>
      <w:r>
        <w:t>Ansvar???</w:t>
      </w:r>
    </w:p>
    <w:p w14:paraId="4DB1D8EA" w14:textId="77777777" w:rsidR="005E2A54" w:rsidRDefault="005E2A54" w:rsidP="005E2A54">
      <w:pPr>
        <w:pStyle w:val="Opstilling-punkttegn"/>
      </w:pPr>
      <w:r w:rsidRPr="005E2A54">
        <w:rPr>
          <w:lang w:val="da-DK"/>
        </w:rPr>
        <w:t xml:space="preserve">evt. ekstra møde 2/11 kun hvis problemer efter test. </w:t>
      </w:r>
      <w:r>
        <w:t xml:space="preserve">Ingen invitation </w:t>
      </w:r>
      <w:proofErr w:type="spellStart"/>
      <w:r>
        <w:t>endnu</w:t>
      </w:r>
      <w:proofErr w:type="spellEnd"/>
    </w:p>
    <w:p w14:paraId="3ADB7594" w14:textId="77777777" w:rsidR="005E2A54" w:rsidRDefault="005E2A54" w:rsidP="005E2A54">
      <w:pPr>
        <w:pStyle w:val="Opstilling-punkttegn"/>
      </w:pPr>
      <w:r w:rsidRPr="005E2A54">
        <w:rPr>
          <w:lang w:val="da-DK"/>
        </w:rPr>
        <w:t xml:space="preserve">nogen spurgte om brugerfeedback kunne være anonym. </w:t>
      </w:r>
      <w:r>
        <w:t xml:space="preserve">Ikke </w:t>
      </w:r>
      <w:proofErr w:type="spellStart"/>
      <w:r>
        <w:t>besvaret</w:t>
      </w:r>
      <w:proofErr w:type="spellEnd"/>
    </w:p>
    <w:p w14:paraId="2E1305EE" w14:textId="77777777" w:rsidR="003C6DE4" w:rsidRDefault="007B45BE">
      <w:pPr>
        <w:pStyle w:val="Overskrift1"/>
        <w:pageBreakBefore/>
      </w:pPr>
      <w:proofErr w:type="spellStart"/>
      <w:r>
        <w:lastRenderedPageBreak/>
        <w:t>K</w:t>
      </w:r>
      <w:r>
        <w:t>valitetssikring</w:t>
      </w:r>
      <w:proofErr w:type="spellEnd"/>
    </w:p>
    <w:tbl>
      <w:tblPr>
        <w:tblStyle w:val="Tabel-Git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989"/>
      </w:tblGrid>
      <w:tr w:rsidR="003C6DE4" w14:paraId="17080CCE" w14:textId="77777777">
        <w:trPr>
          <w:tblHeader/>
          <w:jc w:val="center"/>
        </w:trPr>
        <w:tc>
          <w:tcPr>
            <w:tcW w:w="4819" w:type="dxa"/>
            <w:shd w:val="clear" w:color="auto" w:fill="17365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D73A41" w14:textId="77777777" w:rsidR="003C6DE4" w:rsidRDefault="007B45BE">
            <w:r>
              <w:rPr>
                <w:b/>
                <w:color w:val="FFFFFF"/>
                <w:sz w:val="20"/>
              </w:rPr>
              <w:t>Kontrolpunkt</w:t>
            </w:r>
          </w:p>
        </w:tc>
        <w:tc>
          <w:tcPr>
            <w:tcW w:w="4989" w:type="dxa"/>
            <w:shd w:val="clear" w:color="auto" w:fill="17365D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E28B55" w14:textId="77777777" w:rsidR="003C6DE4" w:rsidRDefault="007B45BE">
            <w:r>
              <w:rPr>
                <w:b/>
                <w:color w:val="FFFFFF"/>
                <w:sz w:val="20"/>
              </w:rPr>
              <w:t>Fund / rettelse</w:t>
            </w:r>
          </w:p>
        </w:tc>
      </w:tr>
      <w:tr w:rsidR="003C6DE4" w:rsidRPr="00C252D5" w14:paraId="187C2011" w14:textId="77777777">
        <w:trPr>
          <w:jc w:val="center"/>
        </w:trPr>
        <w:tc>
          <w:tcPr>
            <w:tcW w:w="4819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DFF4E8" w14:textId="77777777" w:rsidR="003C6DE4" w:rsidRPr="00C252D5" w:rsidRDefault="007B45BE">
            <w:pPr>
              <w:rPr>
                <w:lang w:val="da-DK"/>
              </w:rPr>
            </w:pPr>
            <w:r w:rsidRPr="00C252D5">
              <w:rPr>
                <w:sz w:val="20"/>
                <w:lang w:val="da-DK"/>
              </w:rPr>
              <w:t>Er alle beslutninger gengivet korrekt?</w:t>
            </w:r>
          </w:p>
        </w:tc>
        <w:tc>
          <w:tcPr>
            <w:tcW w:w="4989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C3395A" w14:textId="77777777" w:rsidR="003C6DE4" w:rsidRPr="00C252D5" w:rsidRDefault="003C6DE4">
            <w:pPr>
              <w:rPr>
                <w:lang w:val="da-DK"/>
              </w:rPr>
            </w:pPr>
          </w:p>
        </w:tc>
      </w:tr>
      <w:tr w:rsidR="003C6DE4" w14:paraId="1D7BBEBA" w14:textId="77777777">
        <w:trPr>
          <w:jc w:val="center"/>
        </w:trPr>
        <w:tc>
          <w:tcPr>
            <w:tcW w:w="4819" w:type="dxa"/>
            <w:shd w:val="clear" w:color="auto" w:fill="F2F4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E6F514" w14:textId="77777777" w:rsidR="003C6DE4" w:rsidRDefault="007B45BE">
            <w:r>
              <w:rPr>
                <w:sz w:val="20"/>
              </w:rPr>
              <w:t xml:space="preserve">Er </w:t>
            </w:r>
            <w:proofErr w:type="spellStart"/>
            <w:r>
              <w:rPr>
                <w:sz w:val="20"/>
              </w:rPr>
              <w:t>ansvarlige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personer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korrekte</w:t>
            </w:r>
            <w:proofErr w:type="spellEnd"/>
            <w:r>
              <w:rPr>
                <w:sz w:val="20"/>
              </w:rPr>
              <w:t>?</w:t>
            </w:r>
          </w:p>
        </w:tc>
        <w:tc>
          <w:tcPr>
            <w:tcW w:w="4989" w:type="dxa"/>
            <w:shd w:val="clear" w:color="auto" w:fill="F2F4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54F65A" w14:textId="77777777" w:rsidR="003C6DE4" w:rsidRDefault="003C6DE4"/>
        </w:tc>
      </w:tr>
      <w:tr w:rsidR="003C6DE4" w:rsidRPr="00C252D5" w14:paraId="765ECFBD" w14:textId="77777777">
        <w:trPr>
          <w:jc w:val="center"/>
        </w:trPr>
        <w:tc>
          <w:tcPr>
            <w:tcW w:w="4819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50ABEE" w14:textId="77777777" w:rsidR="003C6DE4" w:rsidRPr="00C252D5" w:rsidRDefault="007B45BE">
            <w:pPr>
              <w:rPr>
                <w:lang w:val="da-DK"/>
              </w:rPr>
            </w:pPr>
            <w:r w:rsidRPr="00C252D5">
              <w:rPr>
                <w:sz w:val="20"/>
                <w:lang w:val="da-DK"/>
              </w:rPr>
              <w:t>Er datoer og deadlines præcise?</w:t>
            </w:r>
          </w:p>
        </w:tc>
        <w:tc>
          <w:tcPr>
            <w:tcW w:w="4989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E09271" w14:textId="77777777" w:rsidR="003C6DE4" w:rsidRPr="00C252D5" w:rsidRDefault="003C6DE4">
            <w:pPr>
              <w:rPr>
                <w:lang w:val="da-DK"/>
              </w:rPr>
            </w:pPr>
          </w:p>
        </w:tc>
      </w:tr>
      <w:tr w:rsidR="003C6DE4" w:rsidRPr="00C252D5" w14:paraId="3230518A" w14:textId="77777777">
        <w:trPr>
          <w:jc w:val="center"/>
        </w:trPr>
        <w:tc>
          <w:tcPr>
            <w:tcW w:w="4819" w:type="dxa"/>
            <w:shd w:val="clear" w:color="auto" w:fill="F2F4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548BEF" w14:textId="77777777" w:rsidR="003C6DE4" w:rsidRPr="00C252D5" w:rsidRDefault="007B45BE">
            <w:pPr>
              <w:rPr>
                <w:lang w:val="da-DK"/>
              </w:rPr>
            </w:pPr>
            <w:r w:rsidRPr="00C252D5">
              <w:rPr>
                <w:sz w:val="20"/>
                <w:lang w:val="da-DK"/>
              </w:rPr>
              <w:t>Hvilke oplysninger mangler eller er uklare?</w:t>
            </w:r>
          </w:p>
        </w:tc>
        <w:tc>
          <w:tcPr>
            <w:tcW w:w="4989" w:type="dxa"/>
            <w:shd w:val="clear" w:color="auto" w:fill="F2F4F6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89167A" w14:textId="77777777" w:rsidR="003C6DE4" w:rsidRPr="00C252D5" w:rsidRDefault="003C6DE4">
            <w:pPr>
              <w:rPr>
                <w:lang w:val="da-DK"/>
              </w:rPr>
            </w:pPr>
          </w:p>
        </w:tc>
      </w:tr>
      <w:tr w:rsidR="003C6DE4" w:rsidRPr="00C252D5" w14:paraId="32082DCF" w14:textId="77777777">
        <w:trPr>
          <w:jc w:val="center"/>
        </w:trPr>
        <w:tc>
          <w:tcPr>
            <w:tcW w:w="4819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B4E17F" w14:textId="77777777" w:rsidR="003C6DE4" w:rsidRPr="00C252D5" w:rsidRDefault="007B45BE">
            <w:pPr>
              <w:rPr>
                <w:lang w:val="da-DK"/>
              </w:rPr>
            </w:pPr>
            <w:r w:rsidRPr="00C252D5">
              <w:rPr>
                <w:sz w:val="20"/>
                <w:lang w:val="da-DK"/>
              </w:rPr>
              <w:t>Har Copilot tilføjet oplysninger, der ikke står i noterne?</w:t>
            </w:r>
          </w:p>
        </w:tc>
        <w:tc>
          <w:tcPr>
            <w:tcW w:w="4989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3B67C0" w14:textId="77777777" w:rsidR="003C6DE4" w:rsidRPr="00C252D5" w:rsidRDefault="003C6DE4">
            <w:pPr>
              <w:rPr>
                <w:lang w:val="da-DK"/>
              </w:rPr>
            </w:pPr>
          </w:p>
        </w:tc>
      </w:tr>
    </w:tbl>
    <w:p w14:paraId="7ED22EBE" w14:textId="77777777" w:rsidR="003C6DE4" w:rsidRPr="00C252D5" w:rsidRDefault="003C6DE4">
      <w:pPr>
        <w:spacing w:after="0"/>
        <w:rPr>
          <w:lang w:val="da-DK"/>
        </w:rPr>
      </w:pPr>
    </w:p>
    <w:sectPr w:rsidR="003C6DE4" w:rsidRPr="00C252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58A7E" w14:textId="77777777" w:rsidR="007B45BE" w:rsidRDefault="007B45BE">
      <w:pPr>
        <w:spacing w:after="0" w:line="240" w:lineRule="auto"/>
      </w:pPr>
      <w:r>
        <w:separator/>
      </w:r>
    </w:p>
  </w:endnote>
  <w:endnote w:type="continuationSeparator" w:id="0">
    <w:p w14:paraId="40D27A64" w14:textId="77777777" w:rsidR="007B45BE" w:rsidRDefault="007B4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86C5C" w14:textId="77777777" w:rsidR="00E559F0" w:rsidRDefault="00E559F0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DA955" w14:textId="77777777" w:rsidR="003C6DE4" w:rsidRPr="00E559F0" w:rsidRDefault="007B45BE">
    <w:pPr>
      <w:pStyle w:val="Sidefod"/>
      <w:jc w:val="center"/>
      <w:rPr>
        <w:lang w:val="da-DK"/>
      </w:rPr>
    </w:pPr>
    <w:r w:rsidRPr="00E559F0">
      <w:rPr>
        <w:color w:val="6B7280"/>
        <w:sz w:val="16"/>
        <w:lang w:val="da-DK"/>
      </w:rPr>
      <w:t>Øvelsesfil • Alle oplysninger i dokumentet er fiktive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0E0E3" w14:textId="77777777" w:rsidR="00E559F0" w:rsidRDefault="00E559F0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39478" w14:textId="77777777" w:rsidR="007B45BE" w:rsidRDefault="007B45BE">
      <w:pPr>
        <w:spacing w:after="0" w:line="240" w:lineRule="auto"/>
      </w:pPr>
      <w:r>
        <w:separator/>
      </w:r>
    </w:p>
  </w:footnote>
  <w:footnote w:type="continuationSeparator" w:id="0">
    <w:p w14:paraId="6F88BB57" w14:textId="77777777" w:rsidR="007B45BE" w:rsidRDefault="007B4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8FACD" w14:textId="6CA57FC5" w:rsidR="00E559F0" w:rsidRDefault="0065647D">
    <w:pPr>
      <w:pStyle w:val="Sidehoved"/>
    </w:pPr>
    <w:r>
      <w:rPr>
        <w:noProof/>
      </w:rPr>
      <w:pict w14:anchorId="7E99C84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13876" o:spid="_x0000_s1026" type="#_x0000_t136" style="position:absolute;margin-left:0;margin-top:0;width:492.1pt;height:210.9pt;rotation:315;z-index:-251655168;mso-position-horizontal:center;mso-position-horizontal-relative:margin;mso-position-vertical:center;mso-position-vertical-relative:margin" o:allowincell="f" fillcolor="#e5b8b7 [1301]" stroked="f">
          <v:textpath style="font-family:&quot;Calibri&quot;;font-size:1pt" string="Øvelsesfi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B228C" w14:textId="168DB485" w:rsidR="003C6DE4" w:rsidRPr="000B3698" w:rsidRDefault="000B3698" w:rsidP="000B3698">
    <w:pPr>
      <w:pStyle w:val="Sidehoved"/>
      <w:jc w:val="right"/>
    </w:pPr>
    <w:r w:rsidRPr="00326D9D">
      <w:rPr>
        <w:b/>
        <w:color w:val="2F75B5"/>
        <w:sz w:val="16"/>
      </w:rPr>
      <w:t>Kapitel_2_Kalender_teams_og_møder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1E43E" w14:textId="7E9F50A7" w:rsidR="00E559F0" w:rsidRDefault="0065647D">
    <w:pPr>
      <w:pStyle w:val="Sidehoved"/>
    </w:pPr>
    <w:r>
      <w:rPr>
        <w:noProof/>
      </w:rPr>
      <w:pict w14:anchorId="316805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13875" o:spid="_x0000_s1025" type="#_x0000_t136" style="position:absolute;margin-left:0;margin-top:0;width:492.1pt;height:210.9pt;rotation:315;z-index:-251657216;mso-position-horizontal:center;mso-position-horizontal-relative:margin;mso-position-vertical:center;mso-position-vertical-relative:margin" o:allowincell="f" fillcolor="#e5b8b7 [1301]" stroked="f">
          <v:textpath style="font-family:&quot;Calibri&quot;;font-size:1pt" string="Øvelsesfil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F81464"/>
    <w:multiLevelType w:val="multilevel"/>
    <w:tmpl w:val="FBE2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6E68EF"/>
    <w:multiLevelType w:val="multilevel"/>
    <w:tmpl w:val="B06A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8923FFA"/>
    <w:multiLevelType w:val="multilevel"/>
    <w:tmpl w:val="47EA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1009295">
    <w:abstractNumId w:val="8"/>
  </w:num>
  <w:num w:numId="2" w16cid:durableId="2080905461">
    <w:abstractNumId w:val="6"/>
  </w:num>
  <w:num w:numId="3" w16cid:durableId="2059628366">
    <w:abstractNumId w:val="5"/>
  </w:num>
  <w:num w:numId="4" w16cid:durableId="312564112">
    <w:abstractNumId w:val="4"/>
  </w:num>
  <w:num w:numId="5" w16cid:durableId="484246462">
    <w:abstractNumId w:val="7"/>
  </w:num>
  <w:num w:numId="6" w16cid:durableId="1568682705">
    <w:abstractNumId w:val="3"/>
  </w:num>
  <w:num w:numId="7" w16cid:durableId="156238893">
    <w:abstractNumId w:val="2"/>
  </w:num>
  <w:num w:numId="8" w16cid:durableId="1301954870">
    <w:abstractNumId w:val="1"/>
  </w:num>
  <w:num w:numId="9" w16cid:durableId="1766413035">
    <w:abstractNumId w:val="0"/>
  </w:num>
  <w:num w:numId="10" w16cid:durableId="496655196">
    <w:abstractNumId w:val="9"/>
  </w:num>
  <w:num w:numId="11" w16cid:durableId="1099376784">
    <w:abstractNumId w:val="10"/>
  </w:num>
  <w:num w:numId="12" w16cid:durableId="13105528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698"/>
    <w:rsid w:val="0015074B"/>
    <w:rsid w:val="0029639D"/>
    <w:rsid w:val="00326F90"/>
    <w:rsid w:val="003C6DE4"/>
    <w:rsid w:val="005E2A54"/>
    <w:rsid w:val="0065647D"/>
    <w:rsid w:val="00777C62"/>
    <w:rsid w:val="007B45BE"/>
    <w:rsid w:val="00AA1D8D"/>
    <w:rsid w:val="00B47730"/>
    <w:rsid w:val="00C252D5"/>
    <w:rsid w:val="00CB0664"/>
    <w:rsid w:val="00E559F0"/>
    <w:rsid w:val="00E702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A9B9E3EC-3E6E-4F08-8CED-C92AB410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7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8C72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618BF"/>
  </w:style>
  <w:style w:type="paragraph" w:styleId="Sidefod">
    <w:name w:val="footer"/>
    <w:basedOn w:val="Normal"/>
    <w:link w:val="Sidefo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618BF"/>
  </w:style>
  <w:style w:type="paragraph" w:styleId="Ing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Tegn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fsni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</w:style>
  <w:style w:type="character" w:customStyle="1" w:styleId="BrdtekstTegn">
    <w:name w:val="Brødtekst Tegn"/>
    <w:basedOn w:val="Standardskrifttypeiafsni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Opstilling-punkttegn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Opstilling-punkttegn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Opstilling-talellerbogs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Opstilling-forts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Opstilling-forts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Opstilling-forts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FC693F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k">
    <w:name w:val="Strong"/>
    <w:basedOn w:val="Standardskrifttypeiafsnit"/>
    <w:uiPriority w:val="22"/>
    <w:qFormat/>
    <w:rsid w:val="00FC693F"/>
    <w:rPr>
      <w:b/>
      <w:bCs/>
    </w:rPr>
  </w:style>
  <w:style w:type="character" w:styleId="Fremhv">
    <w:name w:val="Emphasis"/>
    <w:basedOn w:val="Standardskrifttypeiafsnit"/>
    <w:uiPriority w:val="20"/>
    <w:qFormat/>
    <w:rsid w:val="00FC693F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C693F"/>
    <w:rPr>
      <w:b/>
      <w:bCs/>
      <w:i/>
      <w:iCs/>
      <w:color w:val="4F81BD" w:themeColor="accent1"/>
    </w:rPr>
  </w:style>
  <w:style w:type="character" w:styleId="Svagfremhvning">
    <w:name w:val="Subtle Emphasis"/>
    <w:basedOn w:val="Standardskrifttypeiafsnit"/>
    <w:uiPriority w:val="19"/>
    <w:qFormat/>
    <w:rsid w:val="00FC693F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C693F"/>
    <w:rPr>
      <w:b/>
      <w:bCs/>
      <w:i/>
      <w:iCs/>
      <w:color w:val="4F81BD" w:themeColor="accent1"/>
    </w:rPr>
  </w:style>
  <w:style w:type="character" w:styleId="Svaghenvisning">
    <w:name w:val="Subtle Reference"/>
    <w:basedOn w:val="Standardskrifttypeiafsnit"/>
    <w:uiPriority w:val="31"/>
    <w:qFormat/>
    <w:rsid w:val="00FC693F"/>
    <w:rPr>
      <w:smallCaps/>
      <w:color w:val="C0504D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C693F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386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Raanoter Moede.docx</dc:title>
  <dc:subject/>
  <dc:creator>Michael Ellegaard Haslund</dc:creator>
  <cp:keywords/>
  <dc:description>generated by python-docx</dc:description>
  <cp:lastModifiedBy>Michael Ellegaard Haslund</cp:lastModifiedBy>
  <cp:revision>4</cp:revision>
  <dcterms:created xsi:type="dcterms:W3CDTF">2026-10-13T10:33:00Z</dcterms:created>
  <dcterms:modified xsi:type="dcterms:W3CDTF">2026-10-13T11:38:00Z</dcterms:modified>
  <cp:category/>
</cp:coreProperties>
</file>