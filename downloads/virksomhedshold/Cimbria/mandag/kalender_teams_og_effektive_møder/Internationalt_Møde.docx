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FF18" w14:textId="77777777" w:rsidR="00CC0E62" w:rsidRDefault="00127AE4">
      <w:pPr>
        <w:pStyle w:val="Titel"/>
        <w:jc w:val="center"/>
      </w:pPr>
      <w:r>
        <w:t>International Meeting</w:t>
      </w:r>
    </w:p>
    <w:p w14:paraId="6DDDF111" w14:textId="77777777" w:rsidR="00CC0E62" w:rsidRDefault="00127AE4">
      <w:pPr>
        <w:jc w:val="center"/>
      </w:pPr>
      <w:r>
        <w:rPr>
          <w:b/>
          <w:color w:val="008C72"/>
          <w:sz w:val="26"/>
        </w:rPr>
        <w:t>Atlas Service Update</w:t>
      </w:r>
    </w:p>
    <w:p w14:paraId="7675FF9A" w14:textId="77777777" w:rsidR="00CC0E62" w:rsidRDefault="00127AE4">
      <w:pPr>
        <w:jc w:val="center"/>
      </w:pPr>
      <w:r>
        <w:rPr>
          <w:color w:val="2F75B5"/>
          <w:sz w:val="20"/>
        </w:rPr>
        <w:t>Chapter 6, practical exercise 3</w:t>
      </w:r>
    </w:p>
    <w:tbl>
      <w:tblPr>
        <w:tblW w:w="0" w:type="auto"/>
        <w:jc w:val="center"/>
        <w:tblLook w:val="04A0" w:firstRow="1" w:lastRow="0" w:firstColumn="1" w:lastColumn="0" w:noHBand="0" w:noVBand="1"/>
      </w:tblPr>
      <w:tblGrid>
        <w:gridCol w:w="9972"/>
      </w:tblGrid>
      <w:tr w:rsidR="00CC0E62" w:rsidRPr="008A4049" w14:paraId="61000681" w14:textId="77777777">
        <w:trPr>
          <w:jc w:val="center"/>
        </w:trPr>
        <w:tc>
          <w:tcPr>
            <w:tcW w:w="9972" w:type="dxa"/>
            <w:shd w:val="clear" w:color="auto" w:fill="E8F5F1"/>
            <w:tcMar>
              <w:top w:w="150" w:type="dxa"/>
              <w:left w:w="180" w:type="dxa"/>
              <w:bottom w:w="150" w:type="dxa"/>
              <w:right w:w="180" w:type="dxa"/>
            </w:tcMar>
          </w:tcPr>
          <w:p w14:paraId="27DB9C7A" w14:textId="77777777" w:rsidR="00CC0E62" w:rsidRPr="00536966" w:rsidRDefault="00127AE4">
            <w:pPr>
              <w:rPr>
                <w:lang w:val="da-DK"/>
              </w:rPr>
            </w:pPr>
            <w:r w:rsidRPr="00536966">
              <w:rPr>
                <w:b/>
                <w:color w:val="008C72"/>
                <w:sz w:val="20"/>
                <w:lang w:val="da-DK"/>
              </w:rPr>
              <w:t>FIKTIVT ØVELSESMATERIALE</w:t>
            </w:r>
          </w:p>
          <w:p w14:paraId="2F0EAC98" w14:textId="77777777" w:rsidR="00CC0E62" w:rsidRPr="00536966" w:rsidRDefault="00127AE4">
            <w:pPr>
              <w:spacing w:after="0"/>
              <w:rPr>
                <w:lang w:val="da-DK"/>
              </w:rPr>
            </w:pPr>
            <w:r w:rsidRPr="00536966">
              <w:rPr>
                <w:lang w:val="da-DK"/>
              </w:rPr>
              <w:t>Dokumentet indeholder kun opdigtede navne, virksomheder, projekter, datoer og oplysninger. Det må ikke erstattes med virkelige eller fortrolige oplysninger under øvelsen.</w:t>
            </w:r>
          </w:p>
        </w:tc>
      </w:tr>
    </w:tbl>
    <w:p w14:paraId="5906610C" w14:textId="77777777" w:rsidR="00CC0E62" w:rsidRDefault="00127AE4">
      <w:pPr>
        <w:spacing w:before="160"/>
      </w:pPr>
      <w:r>
        <w:t>Use the English meeting text as the source. Ask Copilot for a Danish translation, a short Danish summary, and a structured list of decisions, actions, owners, and deadlines. Compare the output with the original line by line.</w:t>
      </w:r>
    </w:p>
    <w:p w14:paraId="64C5EF8F" w14:textId="77777777" w:rsidR="00CC0E62" w:rsidRDefault="00127AE4">
      <w:pPr>
        <w:pStyle w:val="Overskrift1"/>
      </w:pPr>
      <w:r>
        <w:t>Meeting details</w:t>
      </w:r>
    </w:p>
    <w:tbl>
      <w:tblPr>
        <w:tblStyle w:val="Tabel-Gitter"/>
        <w:tblW w:w="0" w:type="auto"/>
        <w:jc w:val="center"/>
        <w:tblLayout w:type="fixed"/>
        <w:tblLook w:val="04A0" w:firstRow="1" w:lastRow="0" w:firstColumn="1" w:lastColumn="0" w:noHBand="0" w:noVBand="1"/>
      </w:tblPr>
      <w:tblGrid>
        <w:gridCol w:w="2381"/>
        <w:gridCol w:w="7427"/>
      </w:tblGrid>
      <w:tr w:rsidR="00CC0E62" w14:paraId="2EC3350E" w14:textId="77777777">
        <w:trPr>
          <w:tblHeader/>
          <w:jc w:val="center"/>
        </w:trPr>
        <w:tc>
          <w:tcPr>
            <w:tcW w:w="2381" w:type="dxa"/>
            <w:shd w:val="clear" w:color="auto" w:fill="17365D"/>
            <w:tcMar>
              <w:top w:w="120" w:type="dxa"/>
              <w:left w:w="140" w:type="dxa"/>
              <w:bottom w:w="120" w:type="dxa"/>
              <w:right w:w="140" w:type="dxa"/>
            </w:tcMar>
            <w:vAlign w:val="center"/>
          </w:tcPr>
          <w:p w14:paraId="188437DD" w14:textId="77777777" w:rsidR="00CC0E62" w:rsidRDefault="00127AE4">
            <w:r>
              <w:rPr>
                <w:b/>
                <w:color w:val="FFFFFF"/>
                <w:sz w:val="20"/>
              </w:rPr>
              <w:t>Item</w:t>
            </w:r>
          </w:p>
        </w:tc>
        <w:tc>
          <w:tcPr>
            <w:tcW w:w="7427" w:type="dxa"/>
            <w:shd w:val="clear" w:color="auto" w:fill="17365D"/>
            <w:tcMar>
              <w:top w:w="120" w:type="dxa"/>
              <w:left w:w="140" w:type="dxa"/>
              <w:bottom w:w="120" w:type="dxa"/>
              <w:right w:w="140" w:type="dxa"/>
            </w:tcMar>
            <w:vAlign w:val="center"/>
          </w:tcPr>
          <w:p w14:paraId="235FD6E1" w14:textId="77777777" w:rsidR="00CC0E62" w:rsidRDefault="00127AE4">
            <w:r>
              <w:rPr>
                <w:b/>
                <w:color w:val="FFFFFF"/>
                <w:sz w:val="20"/>
              </w:rPr>
              <w:t>Information</w:t>
            </w:r>
          </w:p>
        </w:tc>
      </w:tr>
      <w:tr w:rsidR="00CC0E62" w14:paraId="4D9E81B6" w14:textId="77777777">
        <w:trPr>
          <w:jc w:val="center"/>
        </w:trPr>
        <w:tc>
          <w:tcPr>
            <w:tcW w:w="2381" w:type="dxa"/>
            <w:shd w:val="clear" w:color="auto" w:fill="FFFFFF"/>
            <w:tcMar>
              <w:top w:w="120" w:type="dxa"/>
              <w:left w:w="140" w:type="dxa"/>
              <w:bottom w:w="120" w:type="dxa"/>
              <w:right w:w="140" w:type="dxa"/>
            </w:tcMar>
            <w:vAlign w:val="center"/>
          </w:tcPr>
          <w:p w14:paraId="11D72039" w14:textId="77777777" w:rsidR="00CC0E62" w:rsidRDefault="00127AE4">
            <w:r>
              <w:rPr>
                <w:sz w:val="20"/>
              </w:rPr>
              <w:t>Date</w:t>
            </w:r>
          </w:p>
        </w:tc>
        <w:tc>
          <w:tcPr>
            <w:tcW w:w="7427" w:type="dxa"/>
            <w:shd w:val="clear" w:color="auto" w:fill="FFFFFF"/>
            <w:tcMar>
              <w:top w:w="120" w:type="dxa"/>
              <w:left w:w="140" w:type="dxa"/>
              <w:bottom w:w="120" w:type="dxa"/>
              <w:right w:w="140" w:type="dxa"/>
            </w:tcMar>
            <w:vAlign w:val="center"/>
          </w:tcPr>
          <w:p w14:paraId="04FBDEC9" w14:textId="77777777" w:rsidR="00CC0E62" w:rsidRDefault="00127AE4">
            <w:r>
              <w:rPr>
                <w:sz w:val="20"/>
              </w:rPr>
              <w:t>8 October 2026</w:t>
            </w:r>
          </w:p>
        </w:tc>
      </w:tr>
      <w:tr w:rsidR="00CC0E62" w14:paraId="02C05706" w14:textId="77777777">
        <w:trPr>
          <w:jc w:val="center"/>
        </w:trPr>
        <w:tc>
          <w:tcPr>
            <w:tcW w:w="2381" w:type="dxa"/>
            <w:shd w:val="clear" w:color="auto" w:fill="F2F4F6"/>
            <w:tcMar>
              <w:top w:w="120" w:type="dxa"/>
              <w:left w:w="140" w:type="dxa"/>
              <w:bottom w:w="120" w:type="dxa"/>
              <w:right w:w="140" w:type="dxa"/>
            </w:tcMar>
            <w:vAlign w:val="center"/>
          </w:tcPr>
          <w:p w14:paraId="54E301E7" w14:textId="77777777" w:rsidR="00CC0E62" w:rsidRDefault="00127AE4">
            <w:r>
              <w:rPr>
                <w:sz w:val="20"/>
              </w:rPr>
              <w:t>Duration</w:t>
            </w:r>
          </w:p>
        </w:tc>
        <w:tc>
          <w:tcPr>
            <w:tcW w:w="7427" w:type="dxa"/>
            <w:shd w:val="clear" w:color="auto" w:fill="F2F4F6"/>
            <w:tcMar>
              <w:top w:w="120" w:type="dxa"/>
              <w:left w:w="140" w:type="dxa"/>
              <w:bottom w:w="120" w:type="dxa"/>
              <w:right w:w="140" w:type="dxa"/>
            </w:tcMar>
            <w:vAlign w:val="center"/>
          </w:tcPr>
          <w:p w14:paraId="23CCCC24" w14:textId="79BF91C9" w:rsidR="00CC0E62" w:rsidRDefault="00536966" w:rsidP="00536966">
            <w:r>
              <w:rPr>
                <w:sz w:val="20"/>
                <w:szCs w:val="20"/>
              </w:rPr>
              <w:t>15</w:t>
            </w:r>
            <w:r w:rsidR="00127AE4">
              <w:rPr>
                <w:sz w:val="20"/>
              </w:rPr>
              <w:t xml:space="preserve"> minutes</w:t>
            </w:r>
          </w:p>
        </w:tc>
      </w:tr>
      <w:tr w:rsidR="00CC0E62" w14:paraId="732766A5" w14:textId="77777777">
        <w:trPr>
          <w:jc w:val="center"/>
        </w:trPr>
        <w:tc>
          <w:tcPr>
            <w:tcW w:w="2381" w:type="dxa"/>
            <w:shd w:val="clear" w:color="auto" w:fill="FFFFFF"/>
            <w:tcMar>
              <w:top w:w="120" w:type="dxa"/>
              <w:left w:w="140" w:type="dxa"/>
              <w:bottom w:w="120" w:type="dxa"/>
              <w:right w:w="140" w:type="dxa"/>
            </w:tcMar>
            <w:vAlign w:val="center"/>
          </w:tcPr>
          <w:p w14:paraId="27D741C5" w14:textId="77777777" w:rsidR="00CC0E62" w:rsidRDefault="00127AE4">
            <w:r>
              <w:rPr>
                <w:sz w:val="20"/>
              </w:rPr>
              <w:t>Participants</w:t>
            </w:r>
          </w:p>
        </w:tc>
        <w:tc>
          <w:tcPr>
            <w:tcW w:w="7427" w:type="dxa"/>
            <w:shd w:val="clear" w:color="auto" w:fill="FFFFFF"/>
            <w:tcMar>
              <w:top w:w="120" w:type="dxa"/>
              <w:left w:w="140" w:type="dxa"/>
              <w:bottom w:w="120" w:type="dxa"/>
              <w:right w:w="140" w:type="dxa"/>
            </w:tcMar>
            <w:vAlign w:val="center"/>
          </w:tcPr>
          <w:p w14:paraId="0802EC14" w14:textId="498789B2" w:rsidR="00CC0E62" w:rsidRDefault="00221267" w:rsidP="00221267">
            <w:r>
              <w:rPr>
                <w:sz w:val="20"/>
                <w:szCs w:val="20"/>
              </w:rPr>
              <w:t>Mette Jensen, Lukas Weber, Anna Kowalska, James Carter and Li Wei</w:t>
            </w:r>
          </w:p>
        </w:tc>
      </w:tr>
      <w:tr w:rsidR="00CC0E62" w14:paraId="2EE4BF28" w14:textId="77777777">
        <w:trPr>
          <w:jc w:val="center"/>
        </w:trPr>
        <w:tc>
          <w:tcPr>
            <w:tcW w:w="2381" w:type="dxa"/>
            <w:shd w:val="clear" w:color="auto" w:fill="F2F4F6"/>
            <w:tcMar>
              <w:top w:w="120" w:type="dxa"/>
              <w:left w:w="140" w:type="dxa"/>
              <w:bottom w:w="120" w:type="dxa"/>
              <w:right w:w="140" w:type="dxa"/>
            </w:tcMar>
            <w:vAlign w:val="center"/>
          </w:tcPr>
          <w:p w14:paraId="4999CEAA" w14:textId="77777777" w:rsidR="00CC0E62" w:rsidRDefault="00127AE4">
            <w:r>
              <w:rPr>
                <w:sz w:val="20"/>
              </w:rPr>
              <w:t>Purpose</w:t>
            </w:r>
          </w:p>
        </w:tc>
        <w:tc>
          <w:tcPr>
            <w:tcW w:w="7427" w:type="dxa"/>
            <w:shd w:val="clear" w:color="auto" w:fill="F2F4F6"/>
            <w:tcMar>
              <w:top w:w="120" w:type="dxa"/>
              <w:left w:w="140" w:type="dxa"/>
              <w:bottom w:w="120" w:type="dxa"/>
              <w:right w:w="140" w:type="dxa"/>
            </w:tcMar>
            <w:vAlign w:val="center"/>
          </w:tcPr>
          <w:p w14:paraId="2C9A1A03" w14:textId="22C98F8A" w:rsidR="00CC0E62" w:rsidRDefault="00665443" w:rsidP="00665443">
            <w:r>
              <w:rPr>
                <w:sz w:val="20"/>
                <w:szCs w:val="20"/>
              </w:rPr>
              <w:t>Agree on the next steps for a fictional pilot project using reusable transport packaging at five European sites.</w:t>
            </w:r>
          </w:p>
        </w:tc>
      </w:tr>
    </w:tbl>
    <w:p w14:paraId="188621BF" w14:textId="77777777" w:rsidR="00CC0E62" w:rsidRDefault="00CC0E62">
      <w:pPr>
        <w:spacing w:after="0"/>
      </w:pPr>
    </w:p>
    <w:p w14:paraId="6CC96969" w14:textId="1E9931FB" w:rsidR="00127AE4" w:rsidRPr="00CF3EA9" w:rsidRDefault="00127AE4" w:rsidP="00792701">
      <w:pPr>
        <w:pStyle w:val="Overskrift1"/>
        <w:rPr>
          <w:lang w:val="da-DK"/>
        </w:rPr>
      </w:pPr>
      <w:r w:rsidRPr="00CF3EA9">
        <w:rPr>
          <w:lang w:val="da-DK"/>
        </w:rPr>
        <w:t xml:space="preserve">Meeting </w:t>
      </w:r>
      <w:r w:rsidR="00792701" w:rsidRPr="00CF3EA9">
        <w:rPr>
          <w:lang w:val="da-DK"/>
        </w:rPr>
        <w:t>transcript</w:t>
      </w:r>
    </w:p>
    <w:p w14:paraId="05DDD6DC" w14:textId="4DC026BC" w:rsidR="00000000" w:rsidRPr="00EF6EE3" w:rsidRDefault="00000000">
      <w:pPr>
        <w:rPr>
          <w:lang w:val="da-DK"/>
        </w:rPr>
      </w:pPr>
      <w:r w:rsidRPr="00635D67">
        <w:rPr>
          <w:b/>
          <w:bCs/>
          <w:lang w:val="da-DK"/>
        </w:rPr>
        <w:t>Mette Jensen 00:00</w:t>
      </w:r>
      <w:r w:rsidRPr="00635D67">
        <w:rPr>
          <w:lang w:val="da-DK"/>
        </w:rPr>
        <w:br/>
        <w:t>Godmorgen. Øh, vi skal lige have afklaret, om de nye transportkasser er klar til testen på mandag.</w:t>
      </w:r>
    </w:p>
    <w:p w14:paraId="2A887730" w14:textId="75EE3AAE" w:rsidR="00000000" w:rsidRPr="008A4049" w:rsidRDefault="00000000">
      <w:pPr>
        <w:rPr>
          <w:lang w:val="da-DK"/>
        </w:rPr>
      </w:pPr>
      <w:r w:rsidRPr="00FC04E5">
        <w:rPr>
          <w:b/>
          <w:bCs/>
          <w:lang w:val="da-DK"/>
        </w:rPr>
        <w:t>Lukas Weber 00:14</w:t>
      </w:r>
      <w:r w:rsidRPr="00FC04E5">
        <w:rPr>
          <w:lang w:val="da-DK"/>
        </w:rPr>
        <w:br/>
        <w:t xml:space="preserve">Ja, </w:t>
      </w:r>
      <w:r w:rsidR="00881EA3" w:rsidRPr="008A4049">
        <w:rPr>
          <w:lang w:val="da-DK"/>
        </w:rPr>
        <w:t>godmorgen. Testen i Hamburg gik egentlig fint, men to etiketter kunne ikke scannes.</w:t>
      </w:r>
    </w:p>
    <w:p w14:paraId="505127EE" w14:textId="0700BCA1" w:rsidR="00000000" w:rsidRPr="008A4049" w:rsidRDefault="00000000">
      <w:pPr>
        <w:rPr>
          <w:lang w:val="da-DK"/>
        </w:rPr>
      </w:pPr>
      <w:r w:rsidRPr="008A4049">
        <w:rPr>
          <w:b/>
          <w:bCs/>
          <w:lang w:val="da-DK"/>
        </w:rPr>
        <w:t xml:space="preserve">Anna </w:t>
      </w:r>
      <w:proofErr w:type="spellStart"/>
      <w:r w:rsidRPr="008A4049">
        <w:rPr>
          <w:b/>
          <w:bCs/>
          <w:lang w:val="da-DK"/>
        </w:rPr>
        <w:t>Kowalska</w:t>
      </w:r>
      <w:proofErr w:type="spellEnd"/>
      <w:r w:rsidRPr="008A4049">
        <w:rPr>
          <w:b/>
          <w:bCs/>
          <w:lang w:val="da-DK"/>
        </w:rPr>
        <w:t xml:space="preserve"> </w:t>
      </w:r>
      <w:r w:rsidRPr="008A4049">
        <w:rPr>
          <w:b/>
          <w:bCs/>
          <w:lang w:val="da-DK"/>
        </w:rPr>
        <w:t>00:31</w:t>
      </w:r>
      <w:r w:rsidRPr="008A4049">
        <w:rPr>
          <w:lang w:val="da-DK"/>
        </w:rPr>
        <w:br/>
      </w:r>
      <w:r w:rsidR="007C6C63" w:rsidRPr="008A4049">
        <w:rPr>
          <w:lang w:val="da-DK"/>
        </w:rPr>
        <w:t>Ja, vi havde det samme</w:t>
      </w:r>
      <w:r w:rsidRPr="008A4049">
        <w:rPr>
          <w:lang w:val="da-DK"/>
        </w:rPr>
        <w:t xml:space="preserve"> problem</w:t>
      </w:r>
      <w:r w:rsidRPr="008A4049">
        <w:rPr>
          <w:lang w:val="da-DK"/>
        </w:rPr>
        <w:t xml:space="preserve"> </w:t>
      </w:r>
      <w:r w:rsidR="007C6C63" w:rsidRPr="008A4049">
        <w:rPr>
          <w:lang w:val="da-DK"/>
        </w:rPr>
        <w:t xml:space="preserve">i </w:t>
      </w:r>
      <w:proofErr w:type="spellStart"/>
      <w:r w:rsidR="007C6C63" w:rsidRPr="008A4049">
        <w:rPr>
          <w:lang w:val="da-DK"/>
        </w:rPr>
        <w:t>Poznań</w:t>
      </w:r>
      <w:proofErr w:type="spellEnd"/>
      <w:r w:rsidR="007C6C63" w:rsidRPr="008A4049">
        <w:rPr>
          <w:lang w:val="da-DK"/>
        </w:rPr>
        <w:t>. Etiketten sad sandsynligvis for tæt på kanten.</w:t>
      </w:r>
    </w:p>
    <w:p w14:paraId="5475B7D7" w14:textId="3387CCC3" w:rsidR="00000000" w:rsidRPr="008A4049" w:rsidRDefault="00F811FC">
      <w:pPr>
        <w:rPr>
          <w:lang w:val="da-DK"/>
        </w:rPr>
      </w:pPr>
      <w:r w:rsidRPr="008A4049">
        <w:rPr>
          <w:b/>
          <w:bCs/>
          <w:lang w:val="da-DK"/>
        </w:rPr>
        <w:t>James Carter 00:47</w:t>
      </w:r>
      <w:r w:rsidRPr="008A4049">
        <w:rPr>
          <w:lang w:val="da-DK"/>
        </w:rPr>
        <w:br/>
        <w:t>Okay, hvis vi flytter etiketten, er vi så klar til at starte, eller er der andet?</w:t>
      </w:r>
    </w:p>
    <w:p w14:paraId="431A9FE7" w14:textId="15E7B6B5" w:rsidR="00000000" w:rsidRPr="008A4049" w:rsidRDefault="005567DC">
      <w:pPr>
        <w:rPr>
          <w:lang w:val="da-DK"/>
        </w:rPr>
      </w:pPr>
      <w:r w:rsidRPr="008A4049">
        <w:rPr>
          <w:b/>
          <w:bCs/>
          <w:lang w:val="da-DK"/>
        </w:rPr>
        <w:t>Li Wei 00:58</w:t>
      </w:r>
      <w:r w:rsidRPr="008A4049">
        <w:rPr>
          <w:lang w:val="da-DK"/>
        </w:rPr>
        <w:br/>
        <w:t>Teamet i Shanghai er klar, men vi mangler stadig at bekræfte antallet af kasser.</w:t>
      </w:r>
    </w:p>
    <w:p w14:paraId="6F7530DD" w14:textId="0EB8173D" w:rsidR="00000000" w:rsidRPr="00D161D2" w:rsidRDefault="00000000">
      <w:pPr>
        <w:rPr>
          <w:lang w:val="da-DK"/>
        </w:rPr>
      </w:pPr>
      <w:r w:rsidRPr="00F35F97">
        <w:rPr>
          <w:b/>
          <w:bCs/>
          <w:lang w:val="da-DK"/>
        </w:rPr>
        <w:t>Mette Jensen 01:12</w:t>
      </w:r>
      <w:r w:rsidRPr="00F35F97">
        <w:rPr>
          <w:lang w:val="da-DK"/>
        </w:rPr>
        <w:br/>
        <w:t>Fint. Så flytter vi etiketten og bekræfter antallet i dag. Anna, kan du samle tallene?</w:t>
      </w:r>
    </w:p>
    <w:p w14:paraId="7DE08737" w14:textId="6B5E9F28" w:rsidR="00000000" w:rsidRPr="00923A95" w:rsidRDefault="00000000">
      <w:pPr>
        <w:rPr>
          <w:lang w:val="da-DK"/>
        </w:rPr>
      </w:pPr>
      <w:r w:rsidRPr="00923A95">
        <w:rPr>
          <w:b/>
          <w:bCs/>
          <w:lang w:val="da-DK"/>
        </w:rPr>
        <w:lastRenderedPageBreak/>
        <w:t xml:space="preserve">Anna </w:t>
      </w:r>
      <w:proofErr w:type="spellStart"/>
      <w:r w:rsidRPr="00923A95">
        <w:rPr>
          <w:b/>
          <w:bCs/>
          <w:lang w:val="da-DK"/>
        </w:rPr>
        <w:t>Kowalska</w:t>
      </w:r>
      <w:proofErr w:type="spellEnd"/>
      <w:r w:rsidRPr="00923A95">
        <w:rPr>
          <w:b/>
          <w:bCs/>
          <w:lang w:val="da-DK"/>
        </w:rPr>
        <w:t xml:space="preserve"> 01:24</w:t>
      </w:r>
      <w:r w:rsidRPr="00923A95">
        <w:rPr>
          <w:lang w:val="da-DK"/>
        </w:rPr>
        <w:br/>
      </w:r>
      <w:r w:rsidR="00655A95" w:rsidRPr="008A4049">
        <w:rPr>
          <w:lang w:val="da-DK"/>
        </w:rPr>
        <w:t>Ja, det gør jeg. Jeg sender oversigten i eftermiddag.</w:t>
      </w:r>
    </w:p>
    <w:p w14:paraId="3CEFA8C2" w14:textId="38686B32" w:rsidR="00000000" w:rsidRPr="008A4049" w:rsidRDefault="00000000">
      <w:pPr>
        <w:rPr>
          <w:kern w:val="2"/>
          <w:lang w:val="da-DK" w:eastAsia="da-DK"/>
          <w14:ligatures w14:val="standardContextual"/>
        </w:rPr>
      </w:pPr>
      <w:r w:rsidRPr="008A4049">
        <w:rPr>
          <w:b/>
          <w:bCs/>
          <w:lang w:val="da-DK"/>
        </w:rPr>
        <w:t>James Carter 01:41</w:t>
      </w:r>
      <w:r w:rsidRPr="008A4049">
        <w:rPr>
          <w:lang w:val="da-DK"/>
        </w:rPr>
        <w:br/>
      </w:r>
      <w:r w:rsidR="00E8089B" w:rsidRPr="008A4049">
        <w:rPr>
          <w:lang w:val="da-DK"/>
        </w:rPr>
        <w:t>Godt. Jeg har også brug for at vide, om alle lokationer har modtaget rengøringsvejledningen.</w:t>
      </w:r>
    </w:p>
    <w:p w14:paraId="6FC32708" w14:textId="5B56D0E4" w:rsidR="00000000" w:rsidRDefault="00FA1222">
      <w:pPr>
        <w:rPr>
          <w:kern w:val="2"/>
          <w:lang w:val="da-DK" w:eastAsia="da-DK"/>
          <w14:ligatures w14:val="standardContextual"/>
        </w:rPr>
      </w:pPr>
      <w:r w:rsidRPr="008A4049">
        <w:rPr>
          <w:b/>
          <w:bCs/>
          <w:lang w:val="da-DK"/>
        </w:rPr>
        <w:t>Li Wei 02:03</w:t>
      </w:r>
      <w:r w:rsidRPr="008A4049">
        <w:rPr>
          <w:lang w:val="da-DK"/>
        </w:rPr>
        <w:br/>
        <w:t>Shanghai har modtaget vejledningen, men billederne er ikke særlig tydelige. Kan I sende en ny version?</w:t>
      </w:r>
    </w:p>
    <w:p w14:paraId="79F5B3C9" w14:textId="08C2FF8D" w:rsidR="00000000" w:rsidRDefault="00000000">
      <w:pPr>
        <w:rPr>
          <w:kern w:val="2"/>
          <w:lang w:val="da-DK" w:eastAsia="da-DK"/>
          <w14:ligatures w14:val="standardContextual"/>
        </w:rPr>
      </w:pPr>
      <w:r w:rsidRPr="006D7DD1">
        <w:rPr>
          <w:b/>
          <w:bCs/>
          <w:lang w:val="da-DK"/>
        </w:rPr>
        <w:t>Mette Jensen 02:25</w:t>
      </w:r>
      <w:r w:rsidRPr="006D7DD1">
        <w:rPr>
          <w:lang w:val="da-DK"/>
        </w:rPr>
        <w:br/>
        <w:t>Ja, det kan vi godt. James, kan du sætte tydeligere billeder ind, inden vejledningen bliver sendt igen?</w:t>
      </w:r>
    </w:p>
    <w:p w14:paraId="65D91F86" w14:textId="43F82086" w:rsidR="00000000" w:rsidRPr="008A4049" w:rsidRDefault="00000000">
      <w:pPr>
        <w:divId w:val="1351032442"/>
        <w:rPr>
          <w:kern w:val="2"/>
          <w:lang w:val="da-DK" w:eastAsia="da-DK"/>
          <w14:ligatures w14:val="standardContextual"/>
        </w:rPr>
      </w:pPr>
      <w:r w:rsidRPr="008A4049">
        <w:rPr>
          <w:b/>
          <w:bCs/>
          <w:lang w:val="da-DK"/>
        </w:rPr>
        <w:t>James Carter 02:43</w:t>
      </w:r>
      <w:r w:rsidRPr="008A4049">
        <w:rPr>
          <w:lang w:val="da-DK"/>
        </w:rPr>
        <w:br/>
      </w:r>
      <w:r w:rsidR="00547BE2" w:rsidRPr="008A4049">
        <w:rPr>
          <w:lang w:val="da-DK"/>
        </w:rPr>
        <w:t>Ja, intet</w:t>
      </w:r>
      <w:r w:rsidRPr="008A4049">
        <w:rPr>
          <w:lang w:val="da-DK"/>
        </w:rPr>
        <w:t xml:space="preserve"> problem. </w:t>
      </w:r>
      <w:r w:rsidR="00547BE2" w:rsidRPr="008A4049">
        <w:rPr>
          <w:lang w:val="da-DK"/>
        </w:rPr>
        <w:t>Jeg kan opdatere den i eftermiddag og sende den nye version inden klokken fire.</w:t>
      </w:r>
    </w:p>
    <w:p w14:paraId="5009DEFB" w14:textId="49707285" w:rsidR="00000000" w:rsidRDefault="00000000">
      <w:pPr>
        <w:divId w:val="1351032442"/>
        <w:rPr>
          <w:kern w:val="2"/>
          <w:lang w:val="da-DK" w:eastAsia="da-DK"/>
          <w14:ligatures w14:val="standardContextual"/>
        </w:rPr>
      </w:pPr>
      <w:r w:rsidRPr="008A4049">
        <w:rPr>
          <w:b/>
          <w:bCs/>
          <w:lang w:val="da-DK"/>
        </w:rPr>
        <w:t>Lukas Weber 03:08</w:t>
      </w:r>
      <w:r w:rsidRPr="008A4049">
        <w:rPr>
          <w:lang w:val="da-DK"/>
        </w:rPr>
        <w:br/>
      </w:r>
      <w:r w:rsidR="00D6440B" w:rsidRPr="008A4049">
        <w:rPr>
          <w:lang w:val="da-DK"/>
        </w:rPr>
        <w:t>Godt. Så har jeg endnu et spørgsmål om returnering. Skal kasserne sendes tilbage hver uge?</w:t>
      </w:r>
    </w:p>
    <w:p w14:paraId="25BC2CE9" w14:textId="3F88F0F5" w:rsidR="00000000" w:rsidRPr="006D7DD1" w:rsidRDefault="00000000">
      <w:pPr>
        <w:divId w:val="1351032442"/>
        <w:rPr>
          <w:lang w:val="da-DK"/>
        </w:rPr>
      </w:pPr>
      <w:r w:rsidRPr="006D7DD1">
        <w:rPr>
          <w:b/>
          <w:bCs/>
          <w:lang w:val="da-DK"/>
        </w:rPr>
        <w:t>Mette Jensen 03:32</w:t>
      </w:r>
      <w:r w:rsidRPr="006D7DD1">
        <w:rPr>
          <w:lang w:val="da-DK"/>
        </w:rPr>
        <w:br/>
      </w:r>
      <w:r w:rsidRPr="006D7DD1">
        <w:rPr>
          <w:lang w:val="da-DK"/>
        </w:rPr>
        <w:t>Nej, planen er, at de bliver på lokationen gennem hele testperioden. Kun beskadigede kasser skal meldes.</w:t>
      </w:r>
    </w:p>
    <w:p w14:paraId="3F13A56F" w14:textId="09A74810" w:rsidR="00000000" w:rsidRPr="006D7DD1" w:rsidRDefault="00000000">
      <w:pPr>
        <w:divId w:val="1351032442"/>
        <w:rPr>
          <w:lang w:val="da-DK"/>
        </w:rPr>
      </w:pPr>
      <w:r w:rsidRPr="006D7DD1">
        <w:rPr>
          <w:b/>
          <w:bCs/>
          <w:lang w:val="da-DK"/>
        </w:rPr>
        <w:t xml:space="preserve">Anna </w:t>
      </w:r>
      <w:proofErr w:type="spellStart"/>
      <w:r w:rsidRPr="006D7DD1">
        <w:rPr>
          <w:b/>
          <w:bCs/>
          <w:lang w:val="da-DK"/>
        </w:rPr>
        <w:t>Kowalska</w:t>
      </w:r>
      <w:proofErr w:type="spellEnd"/>
      <w:r w:rsidRPr="006D7DD1">
        <w:rPr>
          <w:b/>
          <w:bCs/>
          <w:lang w:val="da-DK"/>
        </w:rPr>
        <w:t xml:space="preserve"> 04:01</w:t>
      </w:r>
      <w:r w:rsidRPr="006D7DD1">
        <w:rPr>
          <w:lang w:val="da-DK"/>
        </w:rPr>
        <w:br/>
      </w:r>
      <w:r w:rsidR="001925D3" w:rsidRPr="008A4049">
        <w:rPr>
          <w:lang w:val="da-DK"/>
        </w:rPr>
        <w:t>Forstået. Skal vi bruge en særskilt formular til at rapportere skader?</w:t>
      </w:r>
    </w:p>
    <w:p w14:paraId="6FBE7567" w14:textId="0AD72409" w:rsidR="00000000" w:rsidRPr="006D7DD1" w:rsidRDefault="00000000">
      <w:pPr>
        <w:divId w:val="1351032442"/>
        <w:rPr>
          <w:lang w:val="da-DK"/>
        </w:rPr>
      </w:pPr>
      <w:r w:rsidRPr="006D7DD1">
        <w:rPr>
          <w:b/>
          <w:bCs/>
          <w:lang w:val="da-DK"/>
        </w:rPr>
        <w:t>Mette Jensen 04:18</w:t>
      </w:r>
      <w:r w:rsidRPr="006D7DD1">
        <w:rPr>
          <w:lang w:val="da-DK"/>
        </w:rPr>
        <w:br/>
        <w:t>Ja. Det vil være bedst, så vi ikke blander skader sammen med de ugentlige tal.</w:t>
      </w:r>
    </w:p>
    <w:p w14:paraId="78AAE7B3" w14:textId="7D9F14B9" w:rsidR="00000000" w:rsidRPr="008A4049" w:rsidRDefault="00220ABA">
      <w:pPr>
        <w:divId w:val="1351032442"/>
        <w:rPr>
          <w:lang w:val="da-DK"/>
        </w:rPr>
      </w:pPr>
      <w:r w:rsidRPr="008A4049">
        <w:rPr>
          <w:b/>
          <w:bCs/>
          <w:lang w:val="da-DK"/>
        </w:rPr>
        <w:t>James Carter 04:42</w:t>
      </w:r>
      <w:r w:rsidRPr="008A4049">
        <w:rPr>
          <w:lang w:val="da-DK"/>
        </w:rPr>
        <w:br/>
        <w:t>Jeg kan tilføje et link til skadesformularen i vejledningen. Hvem opretter formularen?</w:t>
      </w:r>
    </w:p>
    <w:p w14:paraId="4F87C4D3" w14:textId="055A9F3F" w:rsidR="00000000" w:rsidRPr="008A4049" w:rsidRDefault="00000000">
      <w:pPr>
        <w:divId w:val="1351032442"/>
        <w:rPr>
          <w:lang w:val="da-DK"/>
        </w:rPr>
      </w:pPr>
      <w:r w:rsidRPr="008A4049">
        <w:rPr>
          <w:b/>
          <w:bCs/>
          <w:lang w:val="da-DK"/>
        </w:rPr>
        <w:t xml:space="preserve">Anna </w:t>
      </w:r>
      <w:proofErr w:type="spellStart"/>
      <w:r w:rsidRPr="008A4049">
        <w:rPr>
          <w:b/>
          <w:bCs/>
          <w:lang w:val="da-DK"/>
        </w:rPr>
        <w:t>Kowalska</w:t>
      </w:r>
      <w:proofErr w:type="spellEnd"/>
      <w:r w:rsidRPr="008A4049">
        <w:rPr>
          <w:b/>
          <w:bCs/>
          <w:lang w:val="da-DK"/>
        </w:rPr>
        <w:t xml:space="preserve"> 05:03</w:t>
      </w:r>
      <w:r w:rsidRPr="008A4049">
        <w:rPr>
          <w:lang w:val="da-DK"/>
        </w:rPr>
        <w:br/>
      </w:r>
      <w:r w:rsidR="0045537C" w:rsidRPr="008A4049">
        <w:rPr>
          <w:lang w:val="da-DK"/>
        </w:rPr>
        <w:t>Det kan jeg gøre. Jeg skal bare vide, hvilke felter der skal være obligatoriske.</w:t>
      </w:r>
    </w:p>
    <w:p w14:paraId="2696A3CD" w14:textId="2F7FE0A0" w:rsidR="00000000" w:rsidRPr="006D7DD1" w:rsidRDefault="002F39C0">
      <w:pPr>
        <w:divId w:val="1351032442"/>
        <w:rPr>
          <w:lang w:val="da-DK"/>
        </w:rPr>
      </w:pPr>
      <w:r w:rsidRPr="008A4049">
        <w:rPr>
          <w:b/>
          <w:bCs/>
          <w:lang w:val="da-DK"/>
        </w:rPr>
        <w:t>Lukas Weber 05:25</w:t>
      </w:r>
      <w:r w:rsidRPr="008A4049">
        <w:rPr>
          <w:lang w:val="da-DK"/>
        </w:rPr>
        <w:br/>
        <w:t>Vi skal som minimum bruge kassens nummer, lokationen, datoen og et billede af skaden.</w:t>
      </w:r>
    </w:p>
    <w:p w14:paraId="7C16BE72" w14:textId="18A5B337" w:rsidR="00000000" w:rsidRPr="006D7DD1" w:rsidRDefault="00D66C8B">
      <w:pPr>
        <w:divId w:val="1351032442"/>
        <w:rPr>
          <w:lang w:val="da-DK"/>
        </w:rPr>
      </w:pPr>
      <w:r w:rsidRPr="008A4049">
        <w:rPr>
          <w:b/>
          <w:bCs/>
          <w:lang w:val="da-DK"/>
        </w:rPr>
        <w:t>Li Wei 05:49</w:t>
      </w:r>
      <w:r w:rsidRPr="008A4049">
        <w:rPr>
          <w:lang w:val="da-DK"/>
        </w:rPr>
        <w:br/>
        <w:t>Det bør også angives, om skaden påvirker brugen. På den måde kan vi afgøre, om kassen skal udskiftes med det samme.</w:t>
      </w:r>
    </w:p>
    <w:p w14:paraId="0F95067D" w14:textId="1ADEDAC7" w:rsidR="00000000" w:rsidRPr="008A4049" w:rsidRDefault="00002E04">
      <w:pPr>
        <w:divId w:val="1351032442"/>
        <w:rPr>
          <w:lang w:val="da-DK"/>
        </w:rPr>
      </w:pPr>
      <w:r w:rsidRPr="008A4049">
        <w:rPr>
          <w:b/>
          <w:bCs/>
          <w:lang w:val="da-DK"/>
        </w:rPr>
        <w:t xml:space="preserve">Anna </w:t>
      </w:r>
      <w:proofErr w:type="spellStart"/>
      <w:r w:rsidRPr="008A4049">
        <w:rPr>
          <w:b/>
          <w:bCs/>
          <w:lang w:val="da-DK"/>
        </w:rPr>
        <w:t>Kowalska</w:t>
      </w:r>
      <w:proofErr w:type="spellEnd"/>
      <w:r w:rsidRPr="008A4049">
        <w:rPr>
          <w:b/>
          <w:bCs/>
          <w:lang w:val="da-DK"/>
        </w:rPr>
        <w:t xml:space="preserve"> 06:12</w:t>
      </w:r>
      <w:r w:rsidRPr="008A4049">
        <w:rPr>
          <w:lang w:val="da-DK"/>
        </w:rPr>
        <w:br/>
        <w:t>Godt, jeg tilføjer også et felt til en kort beskrivelse. Formularen er klar i morgen tidlig.</w:t>
      </w:r>
    </w:p>
    <w:p w14:paraId="6326B29D" w14:textId="2EF2E0FB" w:rsidR="00000000" w:rsidRPr="006D7DD1" w:rsidRDefault="00000000">
      <w:pPr>
        <w:divId w:val="1351032442"/>
        <w:rPr>
          <w:lang w:val="da-DK"/>
        </w:rPr>
      </w:pPr>
      <w:r w:rsidRPr="006D7DD1">
        <w:rPr>
          <w:b/>
          <w:bCs/>
          <w:lang w:val="da-DK"/>
        </w:rPr>
        <w:t>Mette Jensen 06:37</w:t>
      </w:r>
      <w:r w:rsidRPr="006D7DD1">
        <w:rPr>
          <w:lang w:val="da-DK"/>
        </w:rPr>
        <w:br/>
        <w:t>Perfekt. Næste punkt er antallet. Vi har foreslået 40 kasser til hver lokation og 20 i reserve. Er det nok?</w:t>
      </w:r>
    </w:p>
    <w:p w14:paraId="5E9F1CA1" w14:textId="364B6FCF" w:rsidR="00000000" w:rsidRPr="006D7DD1" w:rsidRDefault="00000000">
      <w:pPr>
        <w:divId w:val="1351032442"/>
        <w:rPr>
          <w:lang w:val="da-DK"/>
        </w:rPr>
      </w:pPr>
      <w:r w:rsidRPr="006D7DD1">
        <w:rPr>
          <w:b/>
          <w:bCs/>
          <w:lang w:val="da-DK"/>
        </w:rPr>
        <w:t>Lukas Weber 07:01</w:t>
      </w:r>
      <w:r w:rsidRPr="006D7DD1">
        <w:rPr>
          <w:lang w:val="da-DK"/>
        </w:rPr>
        <w:br/>
      </w:r>
      <w:r w:rsidR="00260DA6" w:rsidRPr="008A4049">
        <w:rPr>
          <w:lang w:val="da-DK"/>
        </w:rPr>
        <w:t>For Hamburgs vedkommende,</w:t>
      </w:r>
      <w:r w:rsidRPr="006D7DD1">
        <w:rPr>
          <w:lang w:val="da-DK"/>
        </w:rPr>
        <w:t xml:space="preserve"> ja. </w:t>
      </w:r>
      <w:r w:rsidR="00260DA6" w:rsidRPr="008A4049">
        <w:rPr>
          <w:lang w:val="da-DK"/>
        </w:rPr>
        <w:t>I den første uge får vi sandsynligvis kun brug for cirka 30.</w:t>
      </w:r>
    </w:p>
    <w:p w14:paraId="191A4666" w14:textId="1426DF8C" w:rsidR="00000000" w:rsidRPr="008A4049" w:rsidRDefault="00000000">
      <w:pPr>
        <w:divId w:val="1351032442"/>
        <w:rPr>
          <w:lang w:val="da-DK"/>
        </w:rPr>
      </w:pPr>
      <w:r w:rsidRPr="008A4049">
        <w:rPr>
          <w:b/>
          <w:bCs/>
          <w:lang w:val="da-DK"/>
        </w:rPr>
        <w:t>James Carter 07:22</w:t>
      </w:r>
      <w:r w:rsidRPr="008A4049">
        <w:rPr>
          <w:lang w:val="da-DK"/>
        </w:rPr>
        <w:br/>
      </w:r>
      <w:r w:rsidRPr="008A4049">
        <w:rPr>
          <w:lang w:val="da-DK"/>
        </w:rPr>
        <w:t xml:space="preserve">London </w:t>
      </w:r>
      <w:r w:rsidR="00FD2D11" w:rsidRPr="008A4049">
        <w:rPr>
          <w:lang w:val="da-DK"/>
        </w:rPr>
        <w:t>kan også klare sig med 40. Jeg ville beholde reserven centralt frem for at fordele den mellem lokationerne.</w:t>
      </w:r>
    </w:p>
    <w:p w14:paraId="200B7ED7" w14:textId="230BE9A9" w:rsidR="00000000" w:rsidRPr="008A4049" w:rsidRDefault="006503F0">
      <w:pPr>
        <w:divId w:val="1351032442"/>
        <w:rPr>
          <w:lang w:val="da-DK"/>
        </w:rPr>
      </w:pPr>
      <w:r w:rsidRPr="008A4049">
        <w:rPr>
          <w:b/>
          <w:bCs/>
          <w:lang w:val="da-DK"/>
        </w:rPr>
        <w:t>Li Wei 07:47</w:t>
      </w:r>
      <w:r w:rsidRPr="008A4049">
        <w:rPr>
          <w:lang w:val="da-DK"/>
        </w:rPr>
        <w:br/>
        <w:t>Jeg er enig. Shanghai får brug for cirka 35 kasser i den første uge, så 40 bør være nok.</w:t>
      </w:r>
    </w:p>
    <w:p w14:paraId="740DB207" w14:textId="26DE5434" w:rsidR="00000000" w:rsidRPr="006D7DD1" w:rsidRDefault="00000000">
      <w:pPr>
        <w:divId w:val="1351032442"/>
        <w:rPr>
          <w:lang w:val="da-DK"/>
        </w:rPr>
      </w:pPr>
      <w:r w:rsidRPr="006D7DD1">
        <w:rPr>
          <w:b/>
          <w:bCs/>
          <w:lang w:val="da-DK"/>
        </w:rPr>
        <w:lastRenderedPageBreak/>
        <w:t>Mette Jensen 08:10</w:t>
      </w:r>
      <w:r w:rsidRPr="006D7DD1">
        <w:rPr>
          <w:lang w:val="da-DK"/>
        </w:rPr>
        <w:br/>
        <w:t>Godt, så fastholder vi 40 til hver lokation, og de 20 ekstra bliver på centrallageret.</w:t>
      </w:r>
    </w:p>
    <w:p w14:paraId="4C73B206" w14:textId="221EC058" w:rsidR="00000000" w:rsidRPr="008A4049" w:rsidRDefault="00821C12">
      <w:pPr>
        <w:divId w:val="1351032442"/>
        <w:rPr>
          <w:lang w:val="da-DK"/>
        </w:rPr>
      </w:pPr>
      <w:r w:rsidRPr="008A4049">
        <w:rPr>
          <w:b/>
          <w:bCs/>
          <w:lang w:val="da-DK"/>
        </w:rPr>
        <w:t xml:space="preserve">Anna </w:t>
      </w:r>
      <w:proofErr w:type="spellStart"/>
      <w:r w:rsidRPr="008A4049">
        <w:rPr>
          <w:b/>
          <w:bCs/>
          <w:lang w:val="da-DK"/>
        </w:rPr>
        <w:t>Kowalska</w:t>
      </w:r>
      <w:proofErr w:type="spellEnd"/>
      <w:r w:rsidRPr="008A4049">
        <w:rPr>
          <w:b/>
          <w:bCs/>
          <w:lang w:val="da-DK"/>
        </w:rPr>
        <w:t xml:space="preserve"> 08:36</w:t>
      </w:r>
      <w:r w:rsidRPr="008A4049">
        <w:rPr>
          <w:lang w:val="da-DK"/>
        </w:rPr>
        <w:br/>
        <w:t>Hvornår starter testen helt præcist? Jeg har set to forskellige datoer i dokumenterne.</w:t>
      </w:r>
    </w:p>
    <w:p w14:paraId="0D817736" w14:textId="53C2B4D2" w:rsidR="00000000" w:rsidRPr="008A4049" w:rsidRDefault="00000000">
      <w:pPr>
        <w:divId w:val="1351032442"/>
        <w:rPr>
          <w:lang w:val="da-DK"/>
        </w:rPr>
      </w:pPr>
      <w:r w:rsidRPr="006D7DD1">
        <w:rPr>
          <w:b/>
          <w:bCs/>
          <w:lang w:val="da-DK"/>
        </w:rPr>
        <w:t>Mette Jensen 08:53</w:t>
      </w:r>
      <w:r w:rsidRPr="006D7DD1">
        <w:rPr>
          <w:lang w:val="da-DK"/>
        </w:rPr>
        <w:br/>
        <w:t xml:space="preserve">Godt set. Den rigtige dato er mandag den 2. november. </w:t>
      </w:r>
      <w:r w:rsidRPr="008A4049">
        <w:rPr>
          <w:lang w:val="da-DK"/>
        </w:rPr>
        <w:t>Den gamle dato skal fjernes fra vejledningen.</w:t>
      </w:r>
    </w:p>
    <w:p w14:paraId="3AC6FCBA" w14:textId="5222E60B" w:rsidR="00000000" w:rsidRPr="008A4049" w:rsidRDefault="00171C34">
      <w:pPr>
        <w:divId w:val="1351032442"/>
        <w:rPr>
          <w:lang w:val="da-DK"/>
        </w:rPr>
      </w:pPr>
      <w:r w:rsidRPr="008A4049">
        <w:rPr>
          <w:b/>
          <w:bCs/>
          <w:lang w:val="da-DK"/>
        </w:rPr>
        <w:t>James Carter 09:18</w:t>
      </w:r>
      <w:r w:rsidRPr="008A4049">
        <w:rPr>
          <w:lang w:val="da-DK"/>
        </w:rPr>
        <w:br/>
        <w:t>Jeg retter det i den version, jeg sender i eftermiddag. Hvor længe varer pilotprojektet?</w:t>
      </w:r>
    </w:p>
    <w:p w14:paraId="7EDA488E" w14:textId="47062ED2" w:rsidR="00000000" w:rsidRPr="006D7DD1" w:rsidRDefault="00000000">
      <w:pPr>
        <w:divId w:val="1351032442"/>
        <w:rPr>
          <w:lang w:val="da-DK"/>
        </w:rPr>
      </w:pPr>
      <w:r w:rsidRPr="006D7DD1">
        <w:rPr>
          <w:b/>
          <w:bCs/>
          <w:lang w:val="da-DK"/>
        </w:rPr>
        <w:t>Mette Jensen 09:34</w:t>
      </w:r>
      <w:r w:rsidRPr="006D7DD1">
        <w:rPr>
          <w:lang w:val="da-DK"/>
        </w:rPr>
        <w:br/>
        <w:t>Fire uger. Hver fredag sender lokationerne deres tal, og Anna samler dem mandag morgen.</w:t>
      </w:r>
    </w:p>
    <w:p w14:paraId="171E5963" w14:textId="53BF5A23" w:rsidR="00000000" w:rsidRPr="006D7DD1" w:rsidRDefault="00000000">
      <w:pPr>
        <w:divId w:val="1351032442"/>
        <w:rPr>
          <w:lang w:val="da-DK"/>
        </w:rPr>
      </w:pPr>
      <w:r w:rsidRPr="006D7DD1">
        <w:rPr>
          <w:b/>
          <w:bCs/>
          <w:lang w:val="da-DK"/>
        </w:rPr>
        <w:t xml:space="preserve">Anna </w:t>
      </w:r>
      <w:proofErr w:type="spellStart"/>
      <w:r w:rsidRPr="006D7DD1">
        <w:rPr>
          <w:b/>
          <w:bCs/>
          <w:lang w:val="da-DK"/>
        </w:rPr>
        <w:t>Kowalska</w:t>
      </w:r>
      <w:proofErr w:type="spellEnd"/>
      <w:r w:rsidRPr="006D7DD1">
        <w:rPr>
          <w:b/>
          <w:bCs/>
          <w:lang w:val="da-DK"/>
        </w:rPr>
        <w:t xml:space="preserve"> 09:56</w:t>
      </w:r>
      <w:r w:rsidRPr="006D7DD1">
        <w:rPr>
          <w:lang w:val="da-DK"/>
        </w:rPr>
        <w:br/>
        <w:t xml:space="preserve">Tak. </w:t>
      </w:r>
      <w:r w:rsidR="006C7526" w:rsidRPr="008A4049">
        <w:rPr>
          <w:lang w:val="da-DK"/>
        </w:rPr>
        <w:t>Jeg udarbejder et fælles regneark med en separat fane for hver lokation.</w:t>
      </w:r>
    </w:p>
    <w:p w14:paraId="0257F0BA" w14:textId="33DAB35E" w:rsidR="00000000" w:rsidRPr="006D7DD1" w:rsidRDefault="00817283">
      <w:pPr>
        <w:divId w:val="1351032442"/>
        <w:rPr>
          <w:lang w:val="da-DK"/>
        </w:rPr>
      </w:pPr>
      <w:r w:rsidRPr="008A4049">
        <w:rPr>
          <w:b/>
          <w:bCs/>
          <w:lang w:val="da-DK"/>
        </w:rPr>
        <w:t>Lukas Weber 10:19</w:t>
      </w:r>
      <w:r w:rsidRPr="008A4049">
        <w:rPr>
          <w:lang w:val="da-DK"/>
        </w:rPr>
        <w:br/>
        <w:t>Kan alle lokationer redigere den samme fil, eller skal de sende deres tal via e-mail?</w:t>
      </w:r>
    </w:p>
    <w:p w14:paraId="02BAC72C" w14:textId="14DC6C3B" w:rsidR="00000000" w:rsidRPr="006D7DD1" w:rsidRDefault="00000000">
      <w:pPr>
        <w:divId w:val="1351032442"/>
        <w:rPr>
          <w:lang w:val="da-DK"/>
        </w:rPr>
      </w:pPr>
      <w:r w:rsidRPr="006D7DD1">
        <w:rPr>
          <w:b/>
          <w:bCs/>
          <w:lang w:val="da-DK"/>
        </w:rPr>
        <w:t>Mette Jensen 10:37</w:t>
      </w:r>
      <w:r w:rsidRPr="006D7DD1">
        <w:rPr>
          <w:lang w:val="da-DK"/>
        </w:rPr>
        <w:br/>
      </w:r>
      <w:r w:rsidRPr="006D7DD1">
        <w:rPr>
          <w:lang w:val="da-DK"/>
        </w:rPr>
        <w:t>I denne øvelse bruger vi den fælles fil. Hvis nogen ikke kan åbne den, sender de tallene til Anna.</w:t>
      </w:r>
    </w:p>
    <w:p w14:paraId="52778DEB" w14:textId="52790D31" w:rsidR="00000000" w:rsidRPr="006D7DD1" w:rsidRDefault="00194AFA">
      <w:pPr>
        <w:divId w:val="1351032442"/>
        <w:rPr>
          <w:lang w:val="da-DK"/>
        </w:rPr>
      </w:pPr>
      <w:r w:rsidRPr="008A4049">
        <w:rPr>
          <w:b/>
          <w:bCs/>
          <w:lang w:val="da-DK"/>
        </w:rPr>
        <w:t>Li Wei 11:02</w:t>
      </w:r>
      <w:r w:rsidRPr="008A4049">
        <w:rPr>
          <w:lang w:val="da-DK"/>
        </w:rPr>
        <w:br/>
        <w:t xml:space="preserve">Jeg kan teste den fælles fil og kontrollere, at kinesiske tegn og </w:t>
      </w:r>
      <w:proofErr w:type="spellStart"/>
      <w:r w:rsidRPr="008A4049">
        <w:rPr>
          <w:lang w:val="da-DK"/>
        </w:rPr>
        <w:t>datoformater</w:t>
      </w:r>
      <w:proofErr w:type="spellEnd"/>
      <w:r w:rsidRPr="008A4049">
        <w:rPr>
          <w:lang w:val="da-DK"/>
        </w:rPr>
        <w:t xml:space="preserve"> vises korrekt.</w:t>
      </w:r>
    </w:p>
    <w:p w14:paraId="4F8C6448" w14:textId="7E4D78D1" w:rsidR="00000000" w:rsidRPr="008A4049" w:rsidRDefault="009F5CE5">
      <w:pPr>
        <w:divId w:val="1351032442"/>
        <w:rPr>
          <w:lang w:val="da-DK"/>
        </w:rPr>
      </w:pPr>
      <w:r w:rsidRPr="008A4049">
        <w:rPr>
          <w:b/>
          <w:bCs/>
          <w:lang w:val="da-DK"/>
        </w:rPr>
        <w:t>James Carter 11:24</w:t>
      </w:r>
      <w:r w:rsidRPr="008A4049">
        <w:rPr>
          <w:lang w:val="da-DK"/>
        </w:rPr>
        <w:br/>
        <w:t>Tak. En ting mere: Har vi brug for et kort møde efter den første uge, eller er den skriftlige opdatering tilstrækkelig?</w:t>
      </w:r>
    </w:p>
    <w:p w14:paraId="57EFF047" w14:textId="0B08EFC6" w:rsidR="00000000" w:rsidRPr="008A4049" w:rsidRDefault="007D0CF4">
      <w:pPr>
        <w:divId w:val="1351032442"/>
        <w:rPr>
          <w:lang w:val="da-DK"/>
        </w:rPr>
      </w:pPr>
      <w:r w:rsidRPr="008A4049">
        <w:rPr>
          <w:b/>
          <w:bCs/>
          <w:lang w:val="da-DK"/>
        </w:rPr>
        <w:t>Lukas Weber 11:47</w:t>
      </w:r>
      <w:r w:rsidRPr="008A4049">
        <w:rPr>
          <w:lang w:val="da-DK"/>
        </w:rPr>
        <w:br/>
        <w:t>Jeg vil anbefale et kort møde. Så kan vi løse problemerne, inden den anden uge begynder.</w:t>
      </w:r>
    </w:p>
    <w:p w14:paraId="2AE1B0A1" w14:textId="28871AF4" w:rsidR="00000000" w:rsidRPr="008A4049" w:rsidRDefault="00000000">
      <w:pPr>
        <w:divId w:val="1351032442"/>
        <w:rPr>
          <w:lang w:val="da-DK"/>
        </w:rPr>
      </w:pPr>
      <w:r w:rsidRPr="008A4049">
        <w:rPr>
          <w:b/>
          <w:bCs/>
          <w:lang w:val="da-DK"/>
        </w:rPr>
        <w:t xml:space="preserve">Anna </w:t>
      </w:r>
      <w:proofErr w:type="spellStart"/>
      <w:r w:rsidRPr="008A4049">
        <w:rPr>
          <w:b/>
          <w:bCs/>
          <w:lang w:val="da-DK"/>
        </w:rPr>
        <w:t>Kowalska</w:t>
      </w:r>
      <w:proofErr w:type="spellEnd"/>
      <w:r w:rsidRPr="008A4049">
        <w:rPr>
          <w:b/>
          <w:bCs/>
          <w:lang w:val="da-DK"/>
        </w:rPr>
        <w:t xml:space="preserve"> 12:09</w:t>
      </w:r>
      <w:r w:rsidRPr="008A4049">
        <w:rPr>
          <w:lang w:val="da-DK"/>
        </w:rPr>
        <w:br/>
      </w:r>
      <w:r w:rsidR="00EE58E7" w:rsidRPr="008A4049">
        <w:rPr>
          <w:lang w:val="da-DK"/>
        </w:rPr>
        <w:t>Jeg er enig. Femten minutter bør være nok, hvis vi modtager dataene på forhånd.</w:t>
      </w:r>
    </w:p>
    <w:p w14:paraId="2F41EC5A" w14:textId="44A0CE66" w:rsidR="00000000" w:rsidRPr="006D7DD1" w:rsidRDefault="00000000">
      <w:pPr>
        <w:divId w:val="1351032442"/>
        <w:rPr>
          <w:lang w:val="da-DK"/>
        </w:rPr>
      </w:pPr>
      <w:r w:rsidRPr="006D7DD1">
        <w:rPr>
          <w:b/>
          <w:bCs/>
          <w:lang w:val="da-DK"/>
        </w:rPr>
        <w:t>Mette Jensen 12:31</w:t>
      </w:r>
      <w:r w:rsidRPr="006D7DD1">
        <w:rPr>
          <w:lang w:val="da-DK"/>
        </w:rPr>
        <w:br/>
      </w:r>
      <w:r w:rsidRPr="006D7DD1">
        <w:rPr>
          <w:lang w:val="da-DK"/>
        </w:rPr>
        <w:t>Okay. Så booker jeg et kvarters opfølgningsmøde tirsdag den 10. november.</w:t>
      </w:r>
    </w:p>
    <w:p w14:paraId="0F1506B3" w14:textId="1DE9060E" w:rsidR="00000000" w:rsidRPr="006D7DD1" w:rsidRDefault="00A64638">
      <w:pPr>
        <w:divId w:val="1351032442"/>
        <w:rPr>
          <w:lang w:val="da-DK"/>
        </w:rPr>
      </w:pPr>
      <w:r w:rsidRPr="008A4049">
        <w:rPr>
          <w:b/>
          <w:bCs/>
          <w:lang w:val="da-DK"/>
        </w:rPr>
        <w:t>Li Wei 12:51</w:t>
      </w:r>
      <w:r w:rsidRPr="008A4049">
        <w:rPr>
          <w:lang w:val="da-DK"/>
        </w:rPr>
        <w:br/>
        <w:t>Det tidspunkt er ret sent for Shanghai. Kan vi flytte mødet en time frem?</w:t>
      </w:r>
    </w:p>
    <w:p w14:paraId="34AEB7E0" w14:textId="78E8A194" w:rsidR="00000000" w:rsidRPr="006D7DD1" w:rsidRDefault="00000000">
      <w:pPr>
        <w:divId w:val="1351032442"/>
        <w:rPr>
          <w:lang w:val="da-DK"/>
        </w:rPr>
      </w:pPr>
      <w:r w:rsidRPr="006D7DD1">
        <w:rPr>
          <w:b/>
          <w:bCs/>
          <w:lang w:val="da-DK"/>
        </w:rPr>
        <w:t>Mette Jensen 13:13</w:t>
      </w:r>
      <w:r w:rsidRPr="006D7DD1">
        <w:rPr>
          <w:lang w:val="da-DK"/>
        </w:rPr>
        <w:br/>
        <w:t>Ja, jeg finder et tidspunkt en time tidligere og sender invitationen i dag.</w:t>
      </w:r>
    </w:p>
    <w:p w14:paraId="2DD0E4B8" w14:textId="7790D58B" w:rsidR="00000000" w:rsidRPr="008A4049" w:rsidRDefault="00000000">
      <w:pPr>
        <w:divId w:val="1351032442"/>
        <w:rPr>
          <w:lang w:val="da-DK"/>
        </w:rPr>
      </w:pPr>
      <w:r w:rsidRPr="008A4049">
        <w:rPr>
          <w:b/>
          <w:bCs/>
          <w:lang w:val="da-DK"/>
        </w:rPr>
        <w:t>James Carter 13:34</w:t>
      </w:r>
      <w:r w:rsidRPr="008A4049">
        <w:rPr>
          <w:lang w:val="da-DK"/>
        </w:rPr>
        <w:br/>
      </w:r>
      <w:r w:rsidR="00AC0736" w:rsidRPr="008A4049">
        <w:rPr>
          <w:lang w:val="da-DK"/>
        </w:rPr>
        <w:t>Lad mig hurtigt gentage handlingerne.</w:t>
      </w:r>
      <w:r w:rsidRPr="008A4049">
        <w:rPr>
          <w:lang w:val="da-DK"/>
        </w:rPr>
        <w:t xml:space="preserve"> Anna </w:t>
      </w:r>
      <w:r w:rsidR="00AC0736" w:rsidRPr="008A4049">
        <w:rPr>
          <w:lang w:val="da-DK"/>
        </w:rPr>
        <w:t>opretter formularen og det fælles regneark. Jeg opdaterer vejledningen og datoen.</w:t>
      </w:r>
    </w:p>
    <w:p w14:paraId="41E3203D" w14:textId="79EE36D0" w:rsidR="00000000" w:rsidRPr="008A4049" w:rsidRDefault="008B6844">
      <w:pPr>
        <w:divId w:val="1351032442"/>
        <w:rPr>
          <w:lang w:val="da-DK"/>
        </w:rPr>
      </w:pPr>
      <w:r w:rsidRPr="008A4049">
        <w:rPr>
          <w:b/>
          <w:bCs/>
          <w:lang w:val="da-DK"/>
        </w:rPr>
        <w:t>Lukas Weber 13:52</w:t>
      </w:r>
      <w:r w:rsidRPr="008A4049">
        <w:rPr>
          <w:lang w:val="da-DK"/>
        </w:rPr>
        <w:br/>
        <w:t>Og jeg bekræfter senest i morgen, hvem der er ansvarlig for beskadigede kasser i Hamburg.</w:t>
      </w:r>
    </w:p>
    <w:p w14:paraId="4158A33F" w14:textId="244836E6" w:rsidR="00000000" w:rsidRPr="008A4049" w:rsidRDefault="00925EE2">
      <w:pPr>
        <w:divId w:val="1351032442"/>
        <w:rPr>
          <w:lang w:val="da-DK"/>
        </w:rPr>
      </w:pPr>
      <w:r w:rsidRPr="008A4049">
        <w:rPr>
          <w:b/>
          <w:bCs/>
          <w:lang w:val="da-DK"/>
        </w:rPr>
        <w:t>Li Wei 14:09</w:t>
      </w:r>
      <w:r w:rsidRPr="008A4049">
        <w:rPr>
          <w:lang w:val="da-DK"/>
        </w:rPr>
        <w:br/>
        <w:t>Jeg kontrollerer den fælles fil og den kinesiske version og giver feedback inden fredag.</w:t>
      </w:r>
    </w:p>
    <w:p w14:paraId="007B6EA0" w14:textId="759C6C5E" w:rsidR="00000000" w:rsidRPr="006D7DD1" w:rsidRDefault="00000000">
      <w:pPr>
        <w:divId w:val="1351032442"/>
        <w:rPr>
          <w:lang w:val="da-DK"/>
        </w:rPr>
      </w:pPr>
      <w:r w:rsidRPr="006D7DD1">
        <w:rPr>
          <w:b/>
          <w:bCs/>
          <w:lang w:val="da-DK"/>
        </w:rPr>
        <w:t>Mette Jensen 14:28</w:t>
      </w:r>
      <w:r w:rsidRPr="006D7DD1">
        <w:rPr>
          <w:lang w:val="da-DK"/>
        </w:rPr>
        <w:br/>
      </w:r>
      <w:r w:rsidRPr="006D7DD1">
        <w:rPr>
          <w:lang w:val="da-DK"/>
        </w:rPr>
        <w:t>Fint. Jeg bekræfter fordelingen af kasserne og sender mødeinvitationen. Er der andet, vi mangler?</w:t>
      </w:r>
    </w:p>
    <w:p w14:paraId="1A4F8F39" w14:textId="3DB52AF7" w:rsidR="00000000" w:rsidRPr="006D7DD1" w:rsidRDefault="005B5A2D">
      <w:pPr>
        <w:divId w:val="1351032442"/>
        <w:rPr>
          <w:lang w:val="da-DK"/>
        </w:rPr>
      </w:pPr>
      <w:r w:rsidRPr="008A4049">
        <w:rPr>
          <w:b/>
          <w:bCs/>
          <w:lang w:val="da-DK"/>
        </w:rPr>
        <w:lastRenderedPageBreak/>
        <w:t xml:space="preserve">Anna </w:t>
      </w:r>
      <w:proofErr w:type="spellStart"/>
      <w:r w:rsidRPr="008A4049">
        <w:rPr>
          <w:b/>
          <w:bCs/>
          <w:lang w:val="da-DK"/>
        </w:rPr>
        <w:t>Kowalska</w:t>
      </w:r>
      <w:proofErr w:type="spellEnd"/>
      <w:r w:rsidRPr="008A4049">
        <w:rPr>
          <w:b/>
          <w:bCs/>
          <w:lang w:val="da-DK"/>
        </w:rPr>
        <w:t xml:space="preserve"> 14:43</w:t>
      </w:r>
      <w:r w:rsidRPr="008A4049">
        <w:rPr>
          <w:lang w:val="da-DK"/>
        </w:rPr>
        <w:br/>
        <w:t>Nej, alt er klart fra min side.</w:t>
      </w:r>
    </w:p>
    <w:p w14:paraId="79363FCB" w14:textId="7AE8C7AB" w:rsidR="00000000" w:rsidRPr="008A4049" w:rsidRDefault="00000000">
      <w:pPr>
        <w:divId w:val="1351032442"/>
        <w:rPr>
          <w:lang w:val="da-DK"/>
        </w:rPr>
      </w:pPr>
      <w:r w:rsidRPr="008A4049">
        <w:rPr>
          <w:b/>
          <w:bCs/>
          <w:lang w:val="da-DK"/>
        </w:rPr>
        <w:t>James Carter 14:50</w:t>
      </w:r>
      <w:r w:rsidRPr="008A4049">
        <w:rPr>
          <w:lang w:val="da-DK"/>
        </w:rPr>
        <w:br/>
      </w:r>
      <w:r w:rsidR="002F5D29" w:rsidRPr="008A4049">
        <w:rPr>
          <w:lang w:val="da-DK"/>
        </w:rPr>
        <w:t>Ikke andet fra min side</w:t>
      </w:r>
      <w:r w:rsidRPr="008A4049">
        <w:rPr>
          <w:lang w:val="da-DK"/>
        </w:rPr>
        <w:t>.</w:t>
      </w:r>
    </w:p>
    <w:p w14:paraId="313A3C08" w14:textId="3879B827" w:rsidR="00000000" w:rsidRDefault="00000000">
      <w:pPr>
        <w:divId w:val="1351032442"/>
      </w:pPr>
      <w:r w:rsidRPr="006D7DD1">
        <w:rPr>
          <w:b/>
          <w:bCs/>
          <w:lang w:val="da-DK"/>
        </w:rPr>
        <w:t>Mette Jensen 14:56</w:t>
      </w:r>
      <w:r w:rsidRPr="006D7DD1">
        <w:rPr>
          <w:lang w:val="da-DK"/>
        </w:rPr>
        <w:br/>
        <w:t xml:space="preserve">Godt. Tak for mødet. </w:t>
      </w:r>
      <w:r>
        <w:t xml:space="preserve">Vi tales </w:t>
      </w:r>
      <w:proofErr w:type="spellStart"/>
      <w:r>
        <w:t>ved</w:t>
      </w:r>
      <w:proofErr w:type="spellEnd"/>
      <w:r>
        <w:t>.</w:t>
      </w:r>
    </w:p>
    <w:p w14:paraId="6BF15670" w14:textId="77777777" w:rsidR="00CC0E62" w:rsidRDefault="00127AE4">
      <w:pPr>
        <w:pStyle w:val="Overskrift1"/>
      </w:pPr>
      <w:r>
        <w:t>Key terms</w:t>
      </w:r>
    </w:p>
    <w:tbl>
      <w:tblPr>
        <w:tblStyle w:val="Tabel-Gitter"/>
        <w:tblW w:w="0" w:type="auto"/>
        <w:jc w:val="center"/>
        <w:tblLayout w:type="fixed"/>
        <w:tblLook w:val="04A0" w:firstRow="1" w:lastRow="0" w:firstColumn="1" w:lastColumn="0" w:noHBand="0" w:noVBand="1"/>
      </w:tblPr>
      <w:tblGrid>
        <w:gridCol w:w="3402"/>
        <w:gridCol w:w="6406"/>
      </w:tblGrid>
      <w:tr w:rsidR="00CC0E62" w14:paraId="06AE0F7D" w14:textId="77777777">
        <w:trPr>
          <w:tblHeader/>
          <w:jc w:val="center"/>
        </w:trPr>
        <w:tc>
          <w:tcPr>
            <w:tcW w:w="3402" w:type="dxa"/>
            <w:shd w:val="clear" w:color="auto" w:fill="17365D"/>
            <w:tcMar>
              <w:top w:w="120" w:type="dxa"/>
              <w:left w:w="140" w:type="dxa"/>
              <w:bottom w:w="120" w:type="dxa"/>
              <w:right w:w="140" w:type="dxa"/>
            </w:tcMar>
            <w:vAlign w:val="center"/>
          </w:tcPr>
          <w:p w14:paraId="248DFC07" w14:textId="77777777" w:rsidR="00CC0E62" w:rsidRDefault="00127AE4">
            <w:r>
              <w:rPr>
                <w:b/>
                <w:color w:val="FFFFFF"/>
                <w:sz w:val="20"/>
              </w:rPr>
              <w:t>English term</w:t>
            </w:r>
          </w:p>
        </w:tc>
        <w:tc>
          <w:tcPr>
            <w:tcW w:w="6406" w:type="dxa"/>
            <w:shd w:val="clear" w:color="auto" w:fill="17365D"/>
            <w:tcMar>
              <w:top w:w="120" w:type="dxa"/>
              <w:left w:w="140" w:type="dxa"/>
              <w:bottom w:w="120" w:type="dxa"/>
              <w:right w:w="140" w:type="dxa"/>
            </w:tcMar>
            <w:vAlign w:val="center"/>
          </w:tcPr>
          <w:p w14:paraId="760A5D66" w14:textId="77777777" w:rsidR="00CC0E62" w:rsidRDefault="00127AE4">
            <w:r>
              <w:rPr>
                <w:b/>
                <w:color w:val="FFFFFF"/>
                <w:sz w:val="20"/>
              </w:rPr>
              <w:t>Meaning in this context</w:t>
            </w:r>
          </w:p>
        </w:tc>
      </w:tr>
      <w:tr w:rsidR="00CC0E62" w14:paraId="7CC2632A" w14:textId="77777777">
        <w:trPr>
          <w:jc w:val="center"/>
        </w:trPr>
        <w:tc>
          <w:tcPr>
            <w:tcW w:w="3402" w:type="dxa"/>
            <w:shd w:val="clear" w:color="auto" w:fill="FFFFFF"/>
            <w:tcMar>
              <w:top w:w="120" w:type="dxa"/>
              <w:left w:w="140" w:type="dxa"/>
              <w:bottom w:w="120" w:type="dxa"/>
              <w:right w:w="140" w:type="dxa"/>
            </w:tcMar>
            <w:vAlign w:val="center"/>
          </w:tcPr>
          <w:p w14:paraId="5E94E495" w14:textId="77777777" w:rsidR="00CC0E62" w:rsidRDefault="00127AE4">
            <w:r>
              <w:rPr>
                <w:sz w:val="20"/>
              </w:rPr>
              <w:t>user acceptance testing</w:t>
            </w:r>
          </w:p>
        </w:tc>
        <w:tc>
          <w:tcPr>
            <w:tcW w:w="6406" w:type="dxa"/>
            <w:shd w:val="clear" w:color="auto" w:fill="FFFFFF"/>
            <w:tcMar>
              <w:top w:w="120" w:type="dxa"/>
              <w:left w:w="140" w:type="dxa"/>
              <w:bottom w:w="120" w:type="dxa"/>
              <w:right w:w="140" w:type="dxa"/>
            </w:tcMar>
            <w:vAlign w:val="center"/>
          </w:tcPr>
          <w:p w14:paraId="11120E7C" w14:textId="77777777" w:rsidR="00CC0E62" w:rsidRDefault="00127AE4">
            <w:r>
              <w:rPr>
                <w:sz w:val="20"/>
              </w:rPr>
              <w:t>Final testing by representative users before broader use</w:t>
            </w:r>
          </w:p>
        </w:tc>
      </w:tr>
      <w:tr w:rsidR="00CC0E62" w14:paraId="1CBF30CB" w14:textId="77777777">
        <w:trPr>
          <w:jc w:val="center"/>
        </w:trPr>
        <w:tc>
          <w:tcPr>
            <w:tcW w:w="3402" w:type="dxa"/>
            <w:shd w:val="clear" w:color="auto" w:fill="F2F4F6"/>
            <w:tcMar>
              <w:top w:w="120" w:type="dxa"/>
              <w:left w:w="140" w:type="dxa"/>
              <w:bottom w:w="120" w:type="dxa"/>
              <w:right w:w="140" w:type="dxa"/>
            </w:tcMar>
            <w:vAlign w:val="center"/>
          </w:tcPr>
          <w:p w14:paraId="48634455" w14:textId="77777777" w:rsidR="00CC0E62" w:rsidRDefault="00127AE4">
            <w:r>
              <w:rPr>
                <w:sz w:val="20"/>
              </w:rPr>
              <w:t>high-priority defect</w:t>
            </w:r>
          </w:p>
        </w:tc>
        <w:tc>
          <w:tcPr>
            <w:tcW w:w="6406" w:type="dxa"/>
            <w:shd w:val="clear" w:color="auto" w:fill="F2F4F6"/>
            <w:tcMar>
              <w:top w:w="120" w:type="dxa"/>
              <w:left w:w="140" w:type="dxa"/>
              <w:bottom w:w="120" w:type="dxa"/>
              <w:right w:w="140" w:type="dxa"/>
            </w:tcMar>
            <w:vAlign w:val="center"/>
          </w:tcPr>
          <w:p w14:paraId="2341574F" w14:textId="77777777" w:rsidR="00CC0E62" w:rsidRDefault="00127AE4">
            <w:r>
              <w:rPr>
                <w:sz w:val="20"/>
              </w:rPr>
              <w:t>A problem that may seriously affect use or reliability</w:t>
            </w:r>
          </w:p>
        </w:tc>
      </w:tr>
      <w:tr w:rsidR="00CC0E62" w14:paraId="7A3FACE8" w14:textId="77777777">
        <w:trPr>
          <w:jc w:val="center"/>
        </w:trPr>
        <w:tc>
          <w:tcPr>
            <w:tcW w:w="3402" w:type="dxa"/>
            <w:shd w:val="clear" w:color="auto" w:fill="FFFFFF"/>
            <w:tcMar>
              <w:top w:w="120" w:type="dxa"/>
              <w:left w:w="140" w:type="dxa"/>
              <w:bottom w:w="120" w:type="dxa"/>
              <w:right w:w="140" w:type="dxa"/>
            </w:tcMar>
            <w:vAlign w:val="center"/>
          </w:tcPr>
          <w:p w14:paraId="6DBF8CF9" w14:textId="77777777" w:rsidR="00CC0E62" w:rsidRDefault="00127AE4">
            <w:r>
              <w:rPr>
                <w:sz w:val="20"/>
              </w:rPr>
              <w:t>shared issue log</w:t>
            </w:r>
          </w:p>
        </w:tc>
        <w:tc>
          <w:tcPr>
            <w:tcW w:w="6406" w:type="dxa"/>
            <w:shd w:val="clear" w:color="auto" w:fill="FFFFFF"/>
            <w:tcMar>
              <w:top w:w="120" w:type="dxa"/>
              <w:left w:w="140" w:type="dxa"/>
              <w:bottom w:w="120" w:type="dxa"/>
              <w:right w:w="140" w:type="dxa"/>
            </w:tcMar>
            <w:vAlign w:val="center"/>
          </w:tcPr>
          <w:p w14:paraId="68901342" w14:textId="77777777" w:rsidR="00CC0E62" w:rsidRDefault="00127AE4">
            <w:r>
              <w:rPr>
                <w:sz w:val="20"/>
              </w:rPr>
              <w:t>A common list used to record and follow problems</w:t>
            </w:r>
          </w:p>
        </w:tc>
      </w:tr>
      <w:tr w:rsidR="00CC0E62" w14:paraId="7AA95165" w14:textId="77777777">
        <w:trPr>
          <w:jc w:val="center"/>
        </w:trPr>
        <w:tc>
          <w:tcPr>
            <w:tcW w:w="3402" w:type="dxa"/>
            <w:shd w:val="clear" w:color="auto" w:fill="F2F4F6"/>
            <w:tcMar>
              <w:top w:w="120" w:type="dxa"/>
              <w:left w:w="140" w:type="dxa"/>
              <w:bottom w:w="120" w:type="dxa"/>
              <w:right w:w="140" w:type="dxa"/>
            </w:tcMar>
            <w:vAlign w:val="center"/>
          </w:tcPr>
          <w:p w14:paraId="77D929A1" w14:textId="77777777" w:rsidR="00CC0E62" w:rsidRDefault="00127AE4">
            <w:r>
              <w:rPr>
                <w:sz w:val="20"/>
              </w:rPr>
              <w:t>support rota</w:t>
            </w:r>
          </w:p>
        </w:tc>
        <w:tc>
          <w:tcPr>
            <w:tcW w:w="6406" w:type="dxa"/>
            <w:shd w:val="clear" w:color="auto" w:fill="F2F4F6"/>
            <w:tcMar>
              <w:top w:w="120" w:type="dxa"/>
              <w:left w:w="140" w:type="dxa"/>
              <w:bottom w:w="120" w:type="dxa"/>
              <w:right w:w="140" w:type="dxa"/>
            </w:tcMar>
            <w:vAlign w:val="center"/>
          </w:tcPr>
          <w:p w14:paraId="611EEE50" w14:textId="77777777" w:rsidR="00CC0E62" w:rsidRDefault="00127AE4">
            <w:r>
              <w:rPr>
                <w:sz w:val="20"/>
              </w:rPr>
              <w:t>A schedule showing who is responsible for support</w:t>
            </w:r>
          </w:p>
        </w:tc>
      </w:tr>
      <w:tr w:rsidR="00CC0E62" w14:paraId="7BDDC004" w14:textId="77777777">
        <w:trPr>
          <w:jc w:val="center"/>
        </w:trPr>
        <w:tc>
          <w:tcPr>
            <w:tcW w:w="3402" w:type="dxa"/>
            <w:shd w:val="clear" w:color="auto" w:fill="FFFFFF"/>
            <w:tcMar>
              <w:top w:w="120" w:type="dxa"/>
              <w:left w:w="140" w:type="dxa"/>
              <w:bottom w:w="120" w:type="dxa"/>
              <w:right w:w="140" w:type="dxa"/>
            </w:tcMar>
            <w:vAlign w:val="center"/>
          </w:tcPr>
          <w:p w14:paraId="4CA483D4" w14:textId="77777777" w:rsidR="00CC0E62" w:rsidRDefault="00127AE4">
            <w:r>
              <w:rPr>
                <w:sz w:val="20"/>
              </w:rPr>
              <w:t>initial response</w:t>
            </w:r>
          </w:p>
        </w:tc>
        <w:tc>
          <w:tcPr>
            <w:tcW w:w="6406" w:type="dxa"/>
            <w:shd w:val="clear" w:color="auto" w:fill="FFFFFF"/>
            <w:tcMar>
              <w:top w:w="120" w:type="dxa"/>
              <w:left w:w="140" w:type="dxa"/>
              <w:bottom w:w="120" w:type="dxa"/>
              <w:right w:w="140" w:type="dxa"/>
            </w:tcMar>
            <w:vAlign w:val="center"/>
          </w:tcPr>
          <w:p w14:paraId="5E624AD5" w14:textId="77777777" w:rsidR="00CC0E62" w:rsidRDefault="00127AE4">
            <w:r>
              <w:rPr>
                <w:sz w:val="20"/>
              </w:rPr>
              <w:t>The first acknowledgement and assessment of an incident</w:t>
            </w:r>
          </w:p>
        </w:tc>
      </w:tr>
    </w:tbl>
    <w:p w14:paraId="051C5636" w14:textId="77777777" w:rsidR="00CC0E62" w:rsidRDefault="00CC0E62">
      <w:pPr>
        <w:spacing w:after="0"/>
      </w:pPr>
    </w:p>
    <w:p w14:paraId="2B2419BB" w14:textId="77777777" w:rsidR="00CC0E62" w:rsidRDefault="00127AE4">
      <w:pPr>
        <w:pStyle w:val="Overskrift1"/>
      </w:pPr>
      <w:r>
        <w:t>Comparison checklist</w:t>
      </w:r>
    </w:p>
    <w:tbl>
      <w:tblPr>
        <w:tblStyle w:val="Tabel-Gitter"/>
        <w:tblW w:w="0" w:type="auto"/>
        <w:jc w:val="center"/>
        <w:tblLayout w:type="fixed"/>
        <w:tblLook w:val="04A0" w:firstRow="1" w:lastRow="0" w:firstColumn="1" w:lastColumn="0" w:noHBand="0" w:noVBand="1"/>
      </w:tblPr>
      <w:tblGrid>
        <w:gridCol w:w="5102"/>
        <w:gridCol w:w="4706"/>
      </w:tblGrid>
      <w:tr w:rsidR="00CC0E62" w14:paraId="4FF1B615" w14:textId="77777777">
        <w:trPr>
          <w:tblHeader/>
          <w:jc w:val="center"/>
        </w:trPr>
        <w:tc>
          <w:tcPr>
            <w:tcW w:w="5102" w:type="dxa"/>
            <w:shd w:val="clear" w:color="auto" w:fill="17365D"/>
            <w:tcMar>
              <w:top w:w="120" w:type="dxa"/>
              <w:left w:w="140" w:type="dxa"/>
              <w:bottom w:w="120" w:type="dxa"/>
              <w:right w:w="140" w:type="dxa"/>
            </w:tcMar>
            <w:vAlign w:val="center"/>
          </w:tcPr>
          <w:p w14:paraId="22FBD2AF" w14:textId="77777777" w:rsidR="00CC0E62" w:rsidRDefault="00127AE4">
            <w:r>
              <w:rPr>
                <w:b/>
                <w:color w:val="FFFFFF"/>
                <w:sz w:val="20"/>
              </w:rPr>
              <w:t>Check</w:t>
            </w:r>
          </w:p>
        </w:tc>
        <w:tc>
          <w:tcPr>
            <w:tcW w:w="4706" w:type="dxa"/>
            <w:shd w:val="clear" w:color="auto" w:fill="17365D"/>
            <w:tcMar>
              <w:top w:w="120" w:type="dxa"/>
              <w:left w:w="140" w:type="dxa"/>
              <w:bottom w:w="120" w:type="dxa"/>
              <w:right w:w="140" w:type="dxa"/>
            </w:tcMar>
            <w:vAlign w:val="center"/>
          </w:tcPr>
          <w:p w14:paraId="31CE3C72" w14:textId="77777777" w:rsidR="00CC0E62" w:rsidRDefault="00127AE4">
            <w:r>
              <w:rPr>
                <w:b/>
                <w:color w:val="FFFFFF"/>
                <w:sz w:val="20"/>
              </w:rPr>
              <w:t>Notes</w:t>
            </w:r>
          </w:p>
        </w:tc>
      </w:tr>
      <w:tr w:rsidR="00CC0E62" w14:paraId="3F320DE1" w14:textId="77777777">
        <w:trPr>
          <w:jc w:val="center"/>
        </w:trPr>
        <w:tc>
          <w:tcPr>
            <w:tcW w:w="5102" w:type="dxa"/>
            <w:shd w:val="clear" w:color="auto" w:fill="FFFFFF"/>
            <w:tcMar>
              <w:top w:w="120" w:type="dxa"/>
              <w:left w:w="140" w:type="dxa"/>
              <w:bottom w:w="120" w:type="dxa"/>
              <w:right w:w="140" w:type="dxa"/>
            </w:tcMar>
            <w:vAlign w:val="center"/>
          </w:tcPr>
          <w:p w14:paraId="06E32736" w14:textId="77777777" w:rsidR="00CC0E62" w:rsidRDefault="00127AE4">
            <w:r>
              <w:rPr>
                <w:sz w:val="20"/>
              </w:rPr>
              <w:t>Are names, dates and numbers preserved?</w:t>
            </w:r>
          </w:p>
        </w:tc>
        <w:tc>
          <w:tcPr>
            <w:tcW w:w="4706" w:type="dxa"/>
            <w:shd w:val="clear" w:color="auto" w:fill="FFFFFF"/>
            <w:tcMar>
              <w:top w:w="120" w:type="dxa"/>
              <w:left w:w="140" w:type="dxa"/>
              <w:bottom w:w="120" w:type="dxa"/>
              <w:right w:w="140" w:type="dxa"/>
            </w:tcMar>
            <w:vAlign w:val="center"/>
          </w:tcPr>
          <w:p w14:paraId="53640574" w14:textId="77777777" w:rsidR="00CC0E62" w:rsidRDefault="00CC0E62"/>
        </w:tc>
      </w:tr>
      <w:tr w:rsidR="00CC0E62" w14:paraId="4AC05703" w14:textId="77777777">
        <w:trPr>
          <w:jc w:val="center"/>
        </w:trPr>
        <w:tc>
          <w:tcPr>
            <w:tcW w:w="5102" w:type="dxa"/>
            <w:shd w:val="clear" w:color="auto" w:fill="F2F4F6"/>
            <w:tcMar>
              <w:top w:w="120" w:type="dxa"/>
              <w:left w:w="140" w:type="dxa"/>
              <w:bottom w:w="120" w:type="dxa"/>
              <w:right w:w="140" w:type="dxa"/>
            </w:tcMar>
            <w:vAlign w:val="center"/>
          </w:tcPr>
          <w:p w14:paraId="7E4B494D" w14:textId="77777777" w:rsidR="00CC0E62" w:rsidRDefault="00127AE4">
            <w:r>
              <w:rPr>
                <w:sz w:val="20"/>
              </w:rPr>
              <w:t>Are technical terms translated consistently?</w:t>
            </w:r>
          </w:p>
        </w:tc>
        <w:tc>
          <w:tcPr>
            <w:tcW w:w="4706" w:type="dxa"/>
            <w:shd w:val="clear" w:color="auto" w:fill="F2F4F6"/>
            <w:tcMar>
              <w:top w:w="120" w:type="dxa"/>
              <w:left w:w="140" w:type="dxa"/>
              <w:bottom w:w="120" w:type="dxa"/>
              <w:right w:w="140" w:type="dxa"/>
            </w:tcMar>
            <w:vAlign w:val="center"/>
          </w:tcPr>
          <w:p w14:paraId="294803A3" w14:textId="77777777" w:rsidR="00CC0E62" w:rsidRDefault="00CC0E62"/>
        </w:tc>
      </w:tr>
      <w:tr w:rsidR="00CC0E62" w14:paraId="0CEE8ED1" w14:textId="77777777">
        <w:trPr>
          <w:jc w:val="center"/>
        </w:trPr>
        <w:tc>
          <w:tcPr>
            <w:tcW w:w="5102" w:type="dxa"/>
            <w:shd w:val="clear" w:color="auto" w:fill="FFFFFF"/>
            <w:tcMar>
              <w:top w:w="120" w:type="dxa"/>
              <w:left w:w="140" w:type="dxa"/>
              <w:bottom w:w="120" w:type="dxa"/>
              <w:right w:w="140" w:type="dxa"/>
            </w:tcMar>
            <w:vAlign w:val="center"/>
          </w:tcPr>
          <w:p w14:paraId="4FD6DCEA" w14:textId="77777777" w:rsidR="00CC0E62" w:rsidRDefault="00127AE4">
            <w:r>
              <w:rPr>
                <w:sz w:val="20"/>
              </w:rPr>
              <w:t>Are decisions separated from unresolved questions?</w:t>
            </w:r>
          </w:p>
        </w:tc>
        <w:tc>
          <w:tcPr>
            <w:tcW w:w="4706" w:type="dxa"/>
            <w:shd w:val="clear" w:color="auto" w:fill="FFFFFF"/>
            <w:tcMar>
              <w:top w:w="120" w:type="dxa"/>
              <w:left w:w="140" w:type="dxa"/>
              <w:bottom w:w="120" w:type="dxa"/>
              <w:right w:w="140" w:type="dxa"/>
            </w:tcMar>
            <w:vAlign w:val="center"/>
          </w:tcPr>
          <w:p w14:paraId="00E5DA26" w14:textId="77777777" w:rsidR="00CC0E62" w:rsidRDefault="00CC0E62"/>
        </w:tc>
      </w:tr>
      <w:tr w:rsidR="00CC0E62" w14:paraId="1A684535" w14:textId="77777777">
        <w:trPr>
          <w:jc w:val="center"/>
        </w:trPr>
        <w:tc>
          <w:tcPr>
            <w:tcW w:w="5102" w:type="dxa"/>
            <w:shd w:val="clear" w:color="auto" w:fill="F2F4F6"/>
            <w:tcMar>
              <w:top w:w="120" w:type="dxa"/>
              <w:left w:w="140" w:type="dxa"/>
              <w:bottom w:w="120" w:type="dxa"/>
              <w:right w:w="140" w:type="dxa"/>
            </w:tcMar>
            <w:vAlign w:val="center"/>
          </w:tcPr>
          <w:p w14:paraId="36E9A572" w14:textId="77777777" w:rsidR="00CC0E62" w:rsidRDefault="00127AE4">
            <w:r>
              <w:rPr>
                <w:sz w:val="20"/>
              </w:rPr>
              <w:t>Are actions, owners and deadlines complete?</w:t>
            </w:r>
          </w:p>
        </w:tc>
        <w:tc>
          <w:tcPr>
            <w:tcW w:w="4706" w:type="dxa"/>
            <w:shd w:val="clear" w:color="auto" w:fill="F2F4F6"/>
            <w:tcMar>
              <w:top w:w="120" w:type="dxa"/>
              <w:left w:w="140" w:type="dxa"/>
              <w:bottom w:w="120" w:type="dxa"/>
              <w:right w:w="140" w:type="dxa"/>
            </w:tcMar>
            <w:vAlign w:val="center"/>
          </w:tcPr>
          <w:p w14:paraId="3C7CCA43" w14:textId="77777777" w:rsidR="00CC0E62" w:rsidRDefault="00CC0E62"/>
        </w:tc>
      </w:tr>
      <w:tr w:rsidR="00CC0E62" w14:paraId="261477DD" w14:textId="77777777">
        <w:trPr>
          <w:jc w:val="center"/>
        </w:trPr>
        <w:tc>
          <w:tcPr>
            <w:tcW w:w="5102" w:type="dxa"/>
            <w:shd w:val="clear" w:color="auto" w:fill="FFFFFF"/>
            <w:tcMar>
              <w:top w:w="120" w:type="dxa"/>
              <w:left w:w="140" w:type="dxa"/>
              <w:bottom w:w="120" w:type="dxa"/>
              <w:right w:w="140" w:type="dxa"/>
            </w:tcMar>
            <w:vAlign w:val="center"/>
          </w:tcPr>
          <w:p w14:paraId="2D33C611" w14:textId="77777777" w:rsidR="00CC0E62" w:rsidRDefault="00127AE4">
            <w:r>
              <w:rPr>
                <w:sz w:val="20"/>
              </w:rPr>
              <w:t>Has Copilot added anything that is not in the source?</w:t>
            </w:r>
          </w:p>
        </w:tc>
        <w:tc>
          <w:tcPr>
            <w:tcW w:w="4706" w:type="dxa"/>
            <w:shd w:val="clear" w:color="auto" w:fill="FFFFFF"/>
            <w:tcMar>
              <w:top w:w="120" w:type="dxa"/>
              <w:left w:w="140" w:type="dxa"/>
              <w:bottom w:w="120" w:type="dxa"/>
              <w:right w:w="140" w:type="dxa"/>
            </w:tcMar>
            <w:vAlign w:val="center"/>
          </w:tcPr>
          <w:p w14:paraId="36423C6A" w14:textId="77777777" w:rsidR="00CC0E62" w:rsidRDefault="00CC0E62"/>
        </w:tc>
      </w:tr>
    </w:tbl>
    <w:p w14:paraId="7A472C74" w14:textId="77777777" w:rsidR="00CC0E62" w:rsidRDefault="00CC0E62">
      <w:pPr>
        <w:spacing w:after="0"/>
      </w:pPr>
    </w:p>
    <w:p w14:paraId="1D8890B3" w14:textId="1B23E065" w:rsidR="00A14EB7" w:rsidRDefault="00A14EB7">
      <w:pPr>
        <w:spacing w:after="200" w:line="276" w:lineRule="auto"/>
      </w:pPr>
      <w:r>
        <w:br w:type="page"/>
      </w:r>
    </w:p>
    <w:p w14:paraId="4A645377" w14:textId="56A59458" w:rsidR="00A14EB7" w:rsidRPr="00DF59E0" w:rsidRDefault="00DF59E0">
      <w:pPr>
        <w:spacing w:after="0"/>
        <w:rPr>
          <w:lang w:val="da-DK"/>
        </w:rPr>
      </w:pPr>
      <w:r w:rsidRPr="003F1CE3">
        <w:rPr>
          <w:rFonts w:asciiTheme="majorHAnsi" w:hAnsiTheme="majorHAnsi" w:cstheme="majorHAnsi"/>
          <w:b/>
          <w:bCs/>
          <w:sz w:val="28"/>
          <w:szCs w:val="28"/>
          <w:lang w:val="da-DK"/>
        </w:rPr>
        <w:lastRenderedPageBreak/>
        <w:t>Note om tilblivelse:</w:t>
      </w:r>
      <w:r w:rsidRPr="003F1CE3">
        <w:rPr>
          <w:rFonts w:asciiTheme="majorHAnsi" w:hAnsiTheme="majorHAnsi" w:cstheme="majorHAnsi"/>
          <w:sz w:val="28"/>
          <w:szCs w:val="28"/>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sectPr w:rsidR="00A14EB7" w:rsidRPr="00DF59E0"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18BB" w14:textId="77777777" w:rsidR="006D1497" w:rsidRDefault="006D1497">
      <w:pPr>
        <w:spacing w:after="0" w:line="240" w:lineRule="auto"/>
      </w:pPr>
      <w:r>
        <w:separator/>
      </w:r>
    </w:p>
  </w:endnote>
  <w:endnote w:type="continuationSeparator" w:id="0">
    <w:p w14:paraId="4AC0BC5B" w14:textId="77777777" w:rsidR="006D1497" w:rsidRDefault="006D1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0E99" w14:textId="77777777" w:rsidR="00CD70F0" w:rsidRDefault="00CD70F0">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EE79" w14:textId="77777777" w:rsidR="00CC0E62" w:rsidRPr="00CD70F0" w:rsidRDefault="00127AE4">
    <w:pPr>
      <w:pStyle w:val="Sidefod"/>
      <w:jc w:val="center"/>
      <w:rPr>
        <w:lang w:val="da-DK"/>
      </w:rPr>
    </w:pPr>
    <w:r w:rsidRPr="00CD70F0">
      <w:rPr>
        <w:color w:val="6B7280"/>
        <w:sz w:val="16"/>
        <w:lang w:val="da-DK"/>
      </w:rPr>
      <w:t>Øvelsesfil • Alle oplysninger i dokumentet er fiktive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879E" w14:textId="77777777" w:rsidR="00CD70F0" w:rsidRDefault="00CD70F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6CED" w14:textId="77777777" w:rsidR="006D1497" w:rsidRDefault="006D1497">
      <w:pPr>
        <w:spacing w:after="0" w:line="240" w:lineRule="auto"/>
      </w:pPr>
      <w:r>
        <w:separator/>
      </w:r>
    </w:p>
  </w:footnote>
  <w:footnote w:type="continuationSeparator" w:id="0">
    <w:p w14:paraId="0F1CB3CB" w14:textId="77777777" w:rsidR="006D1497" w:rsidRDefault="006D1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2C6C" w14:textId="77777777" w:rsidR="00CD70F0" w:rsidRDefault="00CD70F0">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24C8" w14:textId="54DCE024" w:rsidR="00CC0E62" w:rsidRPr="003105BA" w:rsidRDefault="003105BA" w:rsidP="003105BA">
    <w:pPr>
      <w:pStyle w:val="Sidehoved"/>
      <w:jc w:val="right"/>
    </w:pPr>
    <w:r w:rsidRPr="00326D9D">
      <w:rPr>
        <w:b/>
        <w:color w:val="2F75B5"/>
        <w:sz w:val="16"/>
      </w:rPr>
      <w:t>Kapitel_2_Kalender_teams_og_møder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470E" w14:textId="77777777" w:rsidR="00CD70F0" w:rsidRDefault="00CD70F0">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984162629">
    <w:abstractNumId w:val="8"/>
  </w:num>
  <w:num w:numId="2" w16cid:durableId="59594569">
    <w:abstractNumId w:val="6"/>
  </w:num>
  <w:num w:numId="3" w16cid:durableId="1873106278">
    <w:abstractNumId w:val="5"/>
  </w:num>
  <w:num w:numId="4" w16cid:durableId="1459251891">
    <w:abstractNumId w:val="4"/>
  </w:num>
  <w:num w:numId="5" w16cid:durableId="1124545578">
    <w:abstractNumId w:val="7"/>
  </w:num>
  <w:num w:numId="6" w16cid:durableId="103773822">
    <w:abstractNumId w:val="3"/>
  </w:num>
  <w:num w:numId="7" w16cid:durableId="1704478722">
    <w:abstractNumId w:val="2"/>
  </w:num>
  <w:num w:numId="8" w16cid:durableId="1219433110">
    <w:abstractNumId w:val="1"/>
  </w:num>
  <w:num w:numId="9" w16cid:durableId="205161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04"/>
    <w:rsid w:val="00034616"/>
    <w:rsid w:val="0006063C"/>
    <w:rsid w:val="00127AE4"/>
    <w:rsid w:val="0015074B"/>
    <w:rsid w:val="00171C34"/>
    <w:rsid w:val="001925D3"/>
    <w:rsid w:val="00194AFA"/>
    <w:rsid w:val="001B6A93"/>
    <w:rsid w:val="00203317"/>
    <w:rsid w:val="00220ABA"/>
    <w:rsid w:val="00221267"/>
    <w:rsid w:val="00256633"/>
    <w:rsid w:val="00260DA6"/>
    <w:rsid w:val="0029639D"/>
    <w:rsid w:val="002A06BA"/>
    <w:rsid w:val="002F39C0"/>
    <w:rsid w:val="002F5D29"/>
    <w:rsid w:val="003105BA"/>
    <w:rsid w:val="00326F90"/>
    <w:rsid w:val="00331228"/>
    <w:rsid w:val="00381C5A"/>
    <w:rsid w:val="003A2550"/>
    <w:rsid w:val="003B21D3"/>
    <w:rsid w:val="00407407"/>
    <w:rsid w:val="0045537C"/>
    <w:rsid w:val="00536966"/>
    <w:rsid w:val="00547BE2"/>
    <w:rsid w:val="005567DC"/>
    <w:rsid w:val="00590227"/>
    <w:rsid w:val="005B5A2D"/>
    <w:rsid w:val="005D3584"/>
    <w:rsid w:val="00607295"/>
    <w:rsid w:val="00635D67"/>
    <w:rsid w:val="006503F0"/>
    <w:rsid w:val="00655A95"/>
    <w:rsid w:val="00665443"/>
    <w:rsid w:val="00683897"/>
    <w:rsid w:val="006C7526"/>
    <w:rsid w:val="006D1497"/>
    <w:rsid w:val="006D7DD1"/>
    <w:rsid w:val="00715938"/>
    <w:rsid w:val="00777C62"/>
    <w:rsid w:val="00792701"/>
    <w:rsid w:val="007C6C63"/>
    <w:rsid w:val="007D0CF4"/>
    <w:rsid w:val="00817283"/>
    <w:rsid w:val="00821C12"/>
    <w:rsid w:val="00881EA3"/>
    <w:rsid w:val="008A4049"/>
    <w:rsid w:val="008B6844"/>
    <w:rsid w:val="00923A95"/>
    <w:rsid w:val="00925EE2"/>
    <w:rsid w:val="009902E6"/>
    <w:rsid w:val="009F5CE5"/>
    <w:rsid w:val="00A14EB7"/>
    <w:rsid w:val="00A64638"/>
    <w:rsid w:val="00AA1D8D"/>
    <w:rsid w:val="00AC0736"/>
    <w:rsid w:val="00B060CD"/>
    <w:rsid w:val="00B47730"/>
    <w:rsid w:val="00B722A2"/>
    <w:rsid w:val="00B86F7A"/>
    <w:rsid w:val="00BD2CE0"/>
    <w:rsid w:val="00CB0664"/>
    <w:rsid w:val="00CC0E62"/>
    <w:rsid w:val="00CD70F0"/>
    <w:rsid w:val="00CF3EA9"/>
    <w:rsid w:val="00D1224A"/>
    <w:rsid w:val="00D161D2"/>
    <w:rsid w:val="00D317CA"/>
    <w:rsid w:val="00D47627"/>
    <w:rsid w:val="00D6440B"/>
    <w:rsid w:val="00D66C8B"/>
    <w:rsid w:val="00DF59E0"/>
    <w:rsid w:val="00E52265"/>
    <w:rsid w:val="00E52BB0"/>
    <w:rsid w:val="00E8089B"/>
    <w:rsid w:val="00EE58E7"/>
    <w:rsid w:val="00EF6EE3"/>
    <w:rsid w:val="00F35F97"/>
    <w:rsid w:val="00F811FC"/>
    <w:rsid w:val="00FA1222"/>
    <w:rsid w:val="00FC04E5"/>
    <w:rsid w:val="00FC693F"/>
    <w:rsid w:val="00FD2D11"/>
    <w:rsid w:val="00FF0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9B9E3EC-3E6E-4F08-8CED-C92AB410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rPr>
  </w:style>
  <w:style w:type="paragraph" w:styleId="Overskrift1">
    <w:name w:val="heading 1"/>
    <w:basedOn w:val="Normal"/>
    <w:next w:val="Normal"/>
    <w:link w:val="Overskrift1Tegn"/>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Overskrift2">
    <w:name w:val="heading 2"/>
    <w:basedOn w:val="Normal"/>
    <w:next w:val="Normal"/>
    <w:link w:val="Overskrift2Tegn"/>
    <w:uiPriority w:val="9"/>
    <w:unhideWhenUsed/>
    <w:qFormat/>
    <w:rsid w:val="00FC693F"/>
    <w:pPr>
      <w:keepNext/>
      <w:keepLines/>
      <w:spacing w:before="200"/>
      <w:outlineLvl w:val="1"/>
    </w:pPr>
    <w:rPr>
      <w:rFonts w:asciiTheme="majorHAnsi" w:eastAsiaTheme="majorEastAsia" w:hAnsiTheme="majorHAnsi" w:cstheme="majorBidi"/>
      <w:b/>
      <w:bCs/>
      <w:color w:val="008C72"/>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032442">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936</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Internationalt Moede.docx</dc:title>
  <dc:subject/>
  <dc:creator>Michael Ellegaard Haslund</dc:creator>
  <cp:keywords/>
  <dc:description>generated by python-docx</dc:description>
  <cp:lastModifiedBy>Michael Ellegaard Haslund</cp:lastModifiedBy>
  <cp:revision>9</cp:revision>
  <dcterms:created xsi:type="dcterms:W3CDTF">2026-10-13T10:32:00Z</dcterms:created>
  <dcterms:modified xsi:type="dcterms:W3CDTF">2026-10-19T11:03:00Z</dcterms:modified>
  <cp:category/>
</cp:coreProperties>
</file>