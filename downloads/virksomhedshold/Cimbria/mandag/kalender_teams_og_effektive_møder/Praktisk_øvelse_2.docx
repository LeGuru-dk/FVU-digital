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4BC8" w14:textId="77777777" w:rsidR="00FF5ABC" w:rsidRPr="002252B1" w:rsidRDefault="00000000">
      <w:pPr>
        <w:pStyle w:val="Titel"/>
        <w:jc w:val="center"/>
        <w:rPr>
          <w:lang w:val="da-DK"/>
        </w:rPr>
      </w:pPr>
      <w:r w:rsidRPr="002252B1">
        <w:rPr>
          <w:lang w:val="da-DK"/>
        </w:rPr>
        <w:t>Praktisk øvelse 2</w:t>
      </w:r>
    </w:p>
    <w:p w14:paraId="3081F8FF" w14:textId="77777777" w:rsidR="00FF5ABC" w:rsidRPr="002252B1" w:rsidRDefault="00000000">
      <w:pPr>
        <w:jc w:val="center"/>
        <w:rPr>
          <w:lang w:val="da-DK"/>
        </w:rPr>
      </w:pPr>
      <w:r w:rsidRPr="002252B1">
        <w:rPr>
          <w:b/>
          <w:color w:val="008C72"/>
          <w:sz w:val="26"/>
          <w:lang w:val="da-DK"/>
        </w:rPr>
        <w:t>Samtidig redigering og versionshistorik</w:t>
      </w:r>
    </w:p>
    <w:p w14:paraId="053A111A" w14:textId="77777777" w:rsidR="00FF5ABC" w:rsidRDefault="00000000">
      <w:pPr>
        <w:jc w:val="center"/>
      </w:pPr>
      <w:proofErr w:type="spellStart"/>
      <w:r>
        <w:rPr>
          <w:color w:val="2F75B5"/>
          <w:sz w:val="20"/>
        </w:rPr>
        <w:t>Kapitel</w:t>
      </w:r>
      <w:proofErr w:type="spellEnd"/>
      <w:r>
        <w:rPr>
          <w:color w:val="2F75B5"/>
          <w:sz w:val="20"/>
        </w:rPr>
        <w:t xml:space="preserve"> 4, </w:t>
      </w:r>
      <w:proofErr w:type="spellStart"/>
      <w:r>
        <w:rPr>
          <w:color w:val="2F75B5"/>
          <w:sz w:val="20"/>
        </w:rPr>
        <w:t>øvelse</w:t>
      </w:r>
      <w:proofErr w:type="spellEnd"/>
      <w:r>
        <w:rPr>
          <w:color w:val="2F75B5"/>
          <w:sz w:val="20"/>
        </w:rPr>
        <w:t xml:space="preserve"> 2 </w:t>
      </w:r>
      <w:proofErr w:type="spellStart"/>
      <w:r>
        <w:rPr>
          <w:color w:val="2F75B5"/>
          <w:sz w:val="20"/>
        </w:rPr>
        <w:t>og</w:t>
      </w:r>
      <w:proofErr w:type="spellEnd"/>
      <w:r>
        <w:rPr>
          <w:color w:val="2F75B5"/>
          <w:sz w:val="20"/>
        </w:rPr>
        <w:t xml:space="preserve"> 3</w:t>
      </w:r>
    </w:p>
    <w:tbl>
      <w:tblPr>
        <w:tblW w:w="0" w:type="auto"/>
        <w:jc w:val="center"/>
        <w:tblLook w:val="04A0" w:firstRow="1" w:lastRow="0" w:firstColumn="1" w:lastColumn="0" w:noHBand="0" w:noVBand="1"/>
      </w:tblPr>
      <w:tblGrid>
        <w:gridCol w:w="9972"/>
      </w:tblGrid>
      <w:tr w:rsidR="00FF5ABC" w:rsidRPr="002252B1" w14:paraId="6F7B96B8" w14:textId="77777777">
        <w:trPr>
          <w:jc w:val="center"/>
        </w:trPr>
        <w:tc>
          <w:tcPr>
            <w:tcW w:w="9972" w:type="dxa"/>
            <w:shd w:val="clear" w:color="auto" w:fill="E8F5F1"/>
            <w:tcMar>
              <w:top w:w="150" w:type="dxa"/>
              <w:left w:w="180" w:type="dxa"/>
              <w:bottom w:w="150" w:type="dxa"/>
              <w:right w:w="180" w:type="dxa"/>
            </w:tcMar>
          </w:tcPr>
          <w:p w14:paraId="1FAECA58" w14:textId="77777777" w:rsidR="00FF5ABC" w:rsidRPr="002252B1" w:rsidRDefault="00000000">
            <w:pPr>
              <w:rPr>
                <w:lang w:val="da-DK"/>
              </w:rPr>
            </w:pPr>
            <w:r w:rsidRPr="002252B1">
              <w:rPr>
                <w:b/>
                <w:color w:val="008C72"/>
                <w:sz w:val="20"/>
                <w:lang w:val="da-DK"/>
              </w:rPr>
              <w:t>FIKTIVT ØVELSESMATERIALE</w:t>
            </w:r>
          </w:p>
          <w:p w14:paraId="0F9558C7" w14:textId="77777777" w:rsidR="00FF5ABC" w:rsidRPr="002252B1" w:rsidRDefault="00000000">
            <w:pPr>
              <w:spacing w:after="0"/>
              <w:rPr>
                <w:lang w:val="da-DK"/>
              </w:rPr>
            </w:pPr>
            <w:r w:rsidRPr="002252B1">
              <w:rPr>
                <w:lang w:val="da-DK"/>
              </w:rPr>
              <w:t>Dokumentet indeholder kun opdigtede navne, virksomheder, projekter, datoer og oplysninger. Det må ikke erstattes med virkelige eller fortrolige oplysninger under øvelsen.</w:t>
            </w:r>
          </w:p>
        </w:tc>
      </w:tr>
    </w:tbl>
    <w:p w14:paraId="7351F52C" w14:textId="77777777" w:rsidR="00FF5ABC" w:rsidRPr="002252B1" w:rsidRDefault="00000000">
      <w:pPr>
        <w:spacing w:before="160"/>
        <w:rPr>
          <w:lang w:val="da-DK"/>
        </w:rPr>
      </w:pPr>
      <w:r w:rsidRPr="002252B1">
        <w:rPr>
          <w:lang w:val="da-DK"/>
        </w:rPr>
        <w:t>Dokumentet er bevidst opbygget som en fælles arbejdsflade. Placér filen i et godkendt Teams-, SharePoint- eller OneDrive-område, og arbejd tre personer i den samme fil.</w:t>
      </w:r>
    </w:p>
    <w:p w14:paraId="2A377B38" w14:textId="77777777" w:rsidR="00FF5ABC" w:rsidRPr="002252B1" w:rsidRDefault="00000000">
      <w:pPr>
        <w:pStyle w:val="Overskrift1"/>
        <w:rPr>
          <w:lang w:val="da-DK"/>
        </w:rPr>
      </w:pPr>
      <w:r w:rsidRPr="002252B1">
        <w:rPr>
          <w:lang w:val="da-DK"/>
        </w:rPr>
        <w:t>Fiktiv opgave</w:t>
      </w:r>
    </w:p>
    <w:p w14:paraId="2D7ECBEB" w14:textId="77777777" w:rsidR="00FF5ABC" w:rsidRPr="002252B1" w:rsidRDefault="00000000">
      <w:pPr>
        <w:rPr>
          <w:lang w:val="da-DK"/>
        </w:rPr>
      </w:pPr>
      <w:r w:rsidRPr="002252B1">
        <w:rPr>
          <w:lang w:val="da-DK"/>
        </w:rPr>
        <w:t>Afdelingen “Drift og Service” skal planlægge en intern temadag om bedre digitalt samarbejde. I skal sammen udarbejde et kort oplæg, der kan bruges som grundlag for den videre planlægning.</w:t>
      </w:r>
    </w:p>
    <w:p w14:paraId="7461AF2A" w14:textId="77777777" w:rsidR="00FF5ABC" w:rsidRDefault="00000000">
      <w:pPr>
        <w:pStyle w:val="Overskrift1"/>
      </w:pPr>
      <w:proofErr w:type="spellStart"/>
      <w:r>
        <w:t>Aftal</w:t>
      </w:r>
      <w:proofErr w:type="spellEnd"/>
      <w:r>
        <w:t xml:space="preserve"> roller </w:t>
      </w:r>
      <w:proofErr w:type="spellStart"/>
      <w:r>
        <w:t>før</w:t>
      </w:r>
      <w:proofErr w:type="spellEnd"/>
      <w:r>
        <w:t xml:space="preserve"> I begynder</w:t>
      </w:r>
    </w:p>
    <w:tbl>
      <w:tblPr>
        <w:tblStyle w:val="Tabel-Gitter"/>
        <w:tblW w:w="0" w:type="auto"/>
        <w:jc w:val="center"/>
        <w:tblLayout w:type="fixed"/>
        <w:tblLook w:val="04A0" w:firstRow="1" w:lastRow="0" w:firstColumn="1" w:lastColumn="0" w:noHBand="0" w:noVBand="1"/>
      </w:tblPr>
      <w:tblGrid>
        <w:gridCol w:w="2268"/>
        <w:gridCol w:w="5556"/>
        <w:gridCol w:w="1984"/>
      </w:tblGrid>
      <w:tr w:rsidR="00FF5ABC" w14:paraId="33E86CF3" w14:textId="77777777">
        <w:trPr>
          <w:tblHeader/>
          <w:jc w:val="center"/>
        </w:trPr>
        <w:tc>
          <w:tcPr>
            <w:tcW w:w="2268" w:type="dxa"/>
            <w:shd w:val="clear" w:color="auto" w:fill="17365D"/>
            <w:tcMar>
              <w:top w:w="120" w:type="dxa"/>
              <w:left w:w="140" w:type="dxa"/>
              <w:bottom w:w="120" w:type="dxa"/>
              <w:right w:w="140" w:type="dxa"/>
            </w:tcMar>
            <w:vAlign w:val="center"/>
          </w:tcPr>
          <w:p w14:paraId="6289D252" w14:textId="77777777" w:rsidR="00FF5ABC" w:rsidRDefault="00000000">
            <w:r>
              <w:rPr>
                <w:b/>
                <w:color w:val="FFFFFF"/>
                <w:sz w:val="20"/>
              </w:rPr>
              <w:t>Rolle</w:t>
            </w:r>
          </w:p>
        </w:tc>
        <w:tc>
          <w:tcPr>
            <w:tcW w:w="5556" w:type="dxa"/>
            <w:shd w:val="clear" w:color="auto" w:fill="17365D"/>
            <w:tcMar>
              <w:top w:w="120" w:type="dxa"/>
              <w:left w:w="140" w:type="dxa"/>
              <w:bottom w:w="120" w:type="dxa"/>
              <w:right w:w="140" w:type="dxa"/>
            </w:tcMar>
            <w:vAlign w:val="center"/>
          </w:tcPr>
          <w:p w14:paraId="5C567B90" w14:textId="77777777" w:rsidR="00FF5ABC" w:rsidRDefault="00000000">
            <w:r>
              <w:rPr>
                <w:b/>
                <w:color w:val="FFFFFF"/>
                <w:sz w:val="20"/>
              </w:rPr>
              <w:t>Opgave under redigeringen</w:t>
            </w:r>
          </w:p>
        </w:tc>
        <w:tc>
          <w:tcPr>
            <w:tcW w:w="1984" w:type="dxa"/>
            <w:shd w:val="clear" w:color="auto" w:fill="17365D"/>
            <w:tcMar>
              <w:top w:w="120" w:type="dxa"/>
              <w:left w:w="140" w:type="dxa"/>
              <w:bottom w:w="120" w:type="dxa"/>
              <w:right w:w="140" w:type="dxa"/>
            </w:tcMar>
            <w:vAlign w:val="center"/>
          </w:tcPr>
          <w:p w14:paraId="7CCF331A" w14:textId="77777777" w:rsidR="00FF5ABC" w:rsidRDefault="00000000">
            <w:r>
              <w:rPr>
                <w:b/>
                <w:color w:val="FFFFFF"/>
                <w:sz w:val="20"/>
              </w:rPr>
              <w:t>Navn</w:t>
            </w:r>
          </w:p>
        </w:tc>
      </w:tr>
      <w:tr w:rsidR="00FF5ABC" w14:paraId="1A6139A5" w14:textId="77777777">
        <w:trPr>
          <w:jc w:val="center"/>
        </w:trPr>
        <w:tc>
          <w:tcPr>
            <w:tcW w:w="2268" w:type="dxa"/>
            <w:shd w:val="clear" w:color="auto" w:fill="FFFFFF"/>
            <w:tcMar>
              <w:top w:w="120" w:type="dxa"/>
              <w:left w:w="140" w:type="dxa"/>
              <w:bottom w:w="120" w:type="dxa"/>
              <w:right w:w="140" w:type="dxa"/>
            </w:tcMar>
            <w:vAlign w:val="center"/>
          </w:tcPr>
          <w:p w14:paraId="76A86D88" w14:textId="77777777" w:rsidR="00FF5ABC" w:rsidRDefault="00000000">
            <w:r>
              <w:rPr>
                <w:sz w:val="20"/>
              </w:rPr>
              <w:t>Redaktør A</w:t>
            </w:r>
          </w:p>
        </w:tc>
        <w:tc>
          <w:tcPr>
            <w:tcW w:w="5556" w:type="dxa"/>
            <w:shd w:val="clear" w:color="auto" w:fill="FFFFFF"/>
            <w:tcMar>
              <w:top w:w="120" w:type="dxa"/>
              <w:left w:w="140" w:type="dxa"/>
              <w:bottom w:w="120" w:type="dxa"/>
              <w:right w:w="140" w:type="dxa"/>
            </w:tcMar>
            <w:vAlign w:val="center"/>
          </w:tcPr>
          <w:p w14:paraId="367EF0A5" w14:textId="77777777" w:rsidR="00FF5ABC" w:rsidRDefault="00000000">
            <w:r>
              <w:rPr>
                <w:sz w:val="20"/>
              </w:rPr>
              <w:t>Udfylder formål og målgruppe</w:t>
            </w:r>
          </w:p>
        </w:tc>
        <w:tc>
          <w:tcPr>
            <w:tcW w:w="1984" w:type="dxa"/>
            <w:shd w:val="clear" w:color="auto" w:fill="FFFFFF"/>
            <w:tcMar>
              <w:top w:w="120" w:type="dxa"/>
              <w:left w:w="140" w:type="dxa"/>
              <w:bottom w:w="120" w:type="dxa"/>
              <w:right w:w="140" w:type="dxa"/>
            </w:tcMar>
            <w:vAlign w:val="center"/>
          </w:tcPr>
          <w:p w14:paraId="3EE2B5B2" w14:textId="77777777" w:rsidR="00FF5ABC" w:rsidRDefault="00FF5ABC"/>
        </w:tc>
      </w:tr>
      <w:tr w:rsidR="00FF5ABC" w14:paraId="4BE8F2C0" w14:textId="77777777">
        <w:trPr>
          <w:jc w:val="center"/>
        </w:trPr>
        <w:tc>
          <w:tcPr>
            <w:tcW w:w="2268" w:type="dxa"/>
            <w:shd w:val="clear" w:color="auto" w:fill="F2F4F6"/>
            <w:tcMar>
              <w:top w:w="120" w:type="dxa"/>
              <w:left w:w="140" w:type="dxa"/>
              <w:bottom w:w="120" w:type="dxa"/>
              <w:right w:w="140" w:type="dxa"/>
            </w:tcMar>
            <w:vAlign w:val="center"/>
          </w:tcPr>
          <w:p w14:paraId="1EED2976" w14:textId="77777777" w:rsidR="00FF5ABC" w:rsidRDefault="00000000">
            <w:r>
              <w:rPr>
                <w:sz w:val="20"/>
              </w:rPr>
              <w:t>Redaktør B</w:t>
            </w:r>
          </w:p>
        </w:tc>
        <w:tc>
          <w:tcPr>
            <w:tcW w:w="5556" w:type="dxa"/>
            <w:shd w:val="clear" w:color="auto" w:fill="F2F4F6"/>
            <w:tcMar>
              <w:top w:w="120" w:type="dxa"/>
              <w:left w:w="140" w:type="dxa"/>
              <w:bottom w:w="120" w:type="dxa"/>
              <w:right w:w="140" w:type="dxa"/>
            </w:tcMar>
            <w:vAlign w:val="center"/>
          </w:tcPr>
          <w:p w14:paraId="0B5C6864" w14:textId="77777777" w:rsidR="00FF5ABC" w:rsidRDefault="00000000">
            <w:r>
              <w:rPr>
                <w:sz w:val="20"/>
              </w:rPr>
              <w:t>Udfylder program og aktiviteter</w:t>
            </w:r>
          </w:p>
        </w:tc>
        <w:tc>
          <w:tcPr>
            <w:tcW w:w="1984" w:type="dxa"/>
            <w:shd w:val="clear" w:color="auto" w:fill="F2F4F6"/>
            <w:tcMar>
              <w:top w:w="120" w:type="dxa"/>
              <w:left w:w="140" w:type="dxa"/>
              <w:bottom w:w="120" w:type="dxa"/>
              <w:right w:w="140" w:type="dxa"/>
            </w:tcMar>
            <w:vAlign w:val="center"/>
          </w:tcPr>
          <w:p w14:paraId="731D739B" w14:textId="77777777" w:rsidR="00FF5ABC" w:rsidRDefault="00FF5ABC"/>
        </w:tc>
      </w:tr>
      <w:tr w:rsidR="00FF5ABC" w:rsidRPr="002252B1" w14:paraId="7FDD245B" w14:textId="77777777">
        <w:trPr>
          <w:jc w:val="center"/>
        </w:trPr>
        <w:tc>
          <w:tcPr>
            <w:tcW w:w="2268" w:type="dxa"/>
            <w:shd w:val="clear" w:color="auto" w:fill="FFFFFF"/>
            <w:tcMar>
              <w:top w:w="120" w:type="dxa"/>
              <w:left w:w="140" w:type="dxa"/>
              <w:bottom w:w="120" w:type="dxa"/>
              <w:right w:w="140" w:type="dxa"/>
            </w:tcMar>
            <w:vAlign w:val="center"/>
          </w:tcPr>
          <w:p w14:paraId="42B589E4" w14:textId="77777777" w:rsidR="00FF5ABC" w:rsidRDefault="00000000">
            <w:r>
              <w:rPr>
                <w:sz w:val="20"/>
              </w:rPr>
              <w:t>Redaktør C</w:t>
            </w:r>
          </w:p>
        </w:tc>
        <w:tc>
          <w:tcPr>
            <w:tcW w:w="5556" w:type="dxa"/>
            <w:shd w:val="clear" w:color="auto" w:fill="FFFFFF"/>
            <w:tcMar>
              <w:top w:w="120" w:type="dxa"/>
              <w:left w:w="140" w:type="dxa"/>
              <w:bottom w:w="120" w:type="dxa"/>
              <w:right w:w="140" w:type="dxa"/>
            </w:tcMar>
            <w:vAlign w:val="center"/>
          </w:tcPr>
          <w:p w14:paraId="4977B702" w14:textId="77777777" w:rsidR="00FF5ABC" w:rsidRPr="002252B1" w:rsidRDefault="00000000">
            <w:pPr>
              <w:rPr>
                <w:lang w:val="da-DK"/>
              </w:rPr>
            </w:pPr>
            <w:r w:rsidRPr="002252B1">
              <w:rPr>
                <w:sz w:val="20"/>
                <w:lang w:val="da-DK"/>
              </w:rPr>
              <w:t>Udfylder praktiske forhold og risici</w:t>
            </w:r>
          </w:p>
        </w:tc>
        <w:tc>
          <w:tcPr>
            <w:tcW w:w="1984" w:type="dxa"/>
            <w:shd w:val="clear" w:color="auto" w:fill="FFFFFF"/>
            <w:tcMar>
              <w:top w:w="120" w:type="dxa"/>
              <w:left w:w="140" w:type="dxa"/>
              <w:bottom w:w="120" w:type="dxa"/>
              <w:right w:w="140" w:type="dxa"/>
            </w:tcMar>
            <w:vAlign w:val="center"/>
          </w:tcPr>
          <w:p w14:paraId="10B4B700" w14:textId="77777777" w:rsidR="00FF5ABC" w:rsidRPr="002252B1" w:rsidRDefault="00FF5ABC">
            <w:pPr>
              <w:rPr>
                <w:lang w:val="da-DK"/>
              </w:rPr>
            </w:pPr>
          </w:p>
        </w:tc>
      </w:tr>
    </w:tbl>
    <w:p w14:paraId="61C8C173" w14:textId="77777777" w:rsidR="00FF5ABC" w:rsidRPr="002252B1" w:rsidRDefault="00FF5ABC">
      <w:pPr>
        <w:spacing w:after="0"/>
        <w:rPr>
          <w:lang w:val="da-DK"/>
        </w:rPr>
      </w:pPr>
    </w:p>
    <w:p w14:paraId="6DB2457F" w14:textId="77777777" w:rsidR="00FF5ABC" w:rsidRDefault="00000000">
      <w:pPr>
        <w:pStyle w:val="Overskrift1"/>
      </w:pPr>
      <w:proofErr w:type="spellStart"/>
      <w:r>
        <w:t>Fælles</w:t>
      </w:r>
      <w:proofErr w:type="spellEnd"/>
      <w:r>
        <w:t xml:space="preserve"> </w:t>
      </w:r>
      <w:proofErr w:type="spellStart"/>
      <w:r>
        <w:t>oplæg</w:t>
      </w:r>
      <w:proofErr w:type="spellEnd"/>
      <w:r>
        <w:t xml:space="preserve">: </w:t>
      </w:r>
      <w:proofErr w:type="spellStart"/>
      <w:r>
        <w:t>Temadag</w:t>
      </w:r>
      <w:proofErr w:type="spellEnd"/>
    </w:p>
    <w:tbl>
      <w:tblPr>
        <w:tblStyle w:val="Tabel-Gitter"/>
        <w:tblW w:w="0" w:type="auto"/>
        <w:jc w:val="center"/>
        <w:tblLayout w:type="fixed"/>
        <w:tblLook w:val="04A0" w:firstRow="1" w:lastRow="0" w:firstColumn="1" w:lastColumn="0" w:noHBand="0" w:noVBand="1"/>
      </w:tblPr>
      <w:tblGrid>
        <w:gridCol w:w="2381"/>
        <w:gridCol w:w="7427"/>
      </w:tblGrid>
      <w:tr w:rsidR="00FF5ABC" w14:paraId="11925B9A" w14:textId="77777777">
        <w:trPr>
          <w:tblHeader/>
          <w:jc w:val="center"/>
        </w:trPr>
        <w:tc>
          <w:tcPr>
            <w:tcW w:w="2381" w:type="dxa"/>
            <w:shd w:val="clear" w:color="auto" w:fill="17365D"/>
            <w:tcMar>
              <w:top w:w="120" w:type="dxa"/>
              <w:left w:w="140" w:type="dxa"/>
              <w:bottom w:w="120" w:type="dxa"/>
              <w:right w:w="140" w:type="dxa"/>
            </w:tcMar>
            <w:vAlign w:val="center"/>
          </w:tcPr>
          <w:p w14:paraId="6B21087A" w14:textId="77777777" w:rsidR="00FF5ABC" w:rsidRDefault="00000000">
            <w:r>
              <w:rPr>
                <w:b/>
                <w:color w:val="FFFFFF"/>
                <w:sz w:val="20"/>
              </w:rPr>
              <w:t>Område</w:t>
            </w:r>
          </w:p>
        </w:tc>
        <w:tc>
          <w:tcPr>
            <w:tcW w:w="7427" w:type="dxa"/>
            <w:shd w:val="clear" w:color="auto" w:fill="17365D"/>
            <w:tcMar>
              <w:top w:w="120" w:type="dxa"/>
              <w:left w:w="140" w:type="dxa"/>
              <w:bottom w:w="120" w:type="dxa"/>
              <w:right w:w="140" w:type="dxa"/>
            </w:tcMar>
            <w:vAlign w:val="center"/>
          </w:tcPr>
          <w:p w14:paraId="6D4F2D86" w14:textId="77777777" w:rsidR="00FF5ABC" w:rsidRDefault="00000000">
            <w:r>
              <w:rPr>
                <w:b/>
                <w:color w:val="FFFFFF"/>
                <w:sz w:val="20"/>
              </w:rPr>
              <w:t>Fælles tekst</w:t>
            </w:r>
          </w:p>
        </w:tc>
      </w:tr>
      <w:tr w:rsidR="00FF5ABC" w14:paraId="06B1E96F" w14:textId="77777777">
        <w:trPr>
          <w:jc w:val="center"/>
        </w:trPr>
        <w:tc>
          <w:tcPr>
            <w:tcW w:w="2381" w:type="dxa"/>
            <w:shd w:val="clear" w:color="auto" w:fill="FFFFFF"/>
            <w:tcMar>
              <w:top w:w="120" w:type="dxa"/>
              <w:left w:w="140" w:type="dxa"/>
              <w:bottom w:w="120" w:type="dxa"/>
              <w:right w:w="140" w:type="dxa"/>
            </w:tcMar>
            <w:vAlign w:val="center"/>
          </w:tcPr>
          <w:p w14:paraId="36D0E868" w14:textId="77777777" w:rsidR="00FF5ABC" w:rsidRDefault="00000000">
            <w:r>
              <w:rPr>
                <w:sz w:val="20"/>
              </w:rPr>
              <w:t>Formål</w:t>
            </w:r>
          </w:p>
        </w:tc>
        <w:tc>
          <w:tcPr>
            <w:tcW w:w="7427" w:type="dxa"/>
            <w:shd w:val="clear" w:color="auto" w:fill="FFFFFF"/>
            <w:tcMar>
              <w:top w:w="120" w:type="dxa"/>
              <w:left w:w="140" w:type="dxa"/>
              <w:bottom w:w="120" w:type="dxa"/>
              <w:right w:w="140" w:type="dxa"/>
            </w:tcMar>
            <w:vAlign w:val="center"/>
          </w:tcPr>
          <w:p w14:paraId="07709FDF" w14:textId="77777777" w:rsidR="00FF5ABC" w:rsidRDefault="00FF5ABC"/>
        </w:tc>
      </w:tr>
      <w:tr w:rsidR="00FF5ABC" w14:paraId="0370809D" w14:textId="77777777">
        <w:trPr>
          <w:jc w:val="center"/>
        </w:trPr>
        <w:tc>
          <w:tcPr>
            <w:tcW w:w="2381" w:type="dxa"/>
            <w:shd w:val="clear" w:color="auto" w:fill="F2F4F6"/>
            <w:tcMar>
              <w:top w:w="120" w:type="dxa"/>
              <w:left w:w="140" w:type="dxa"/>
              <w:bottom w:w="120" w:type="dxa"/>
              <w:right w:w="140" w:type="dxa"/>
            </w:tcMar>
            <w:vAlign w:val="center"/>
          </w:tcPr>
          <w:p w14:paraId="7254FC5F" w14:textId="77777777" w:rsidR="00FF5ABC" w:rsidRDefault="00000000">
            <w:r>
              <w:rPr>
                <w:sz w:val="20"/>
              </w:rPr>
              <w:t>Målgruppe</w:t>
            </w:r>
          </w:p>
        </w:tc>
        <w:tc>
          <w:tcPr>
            <w:tcW w:w="7427" w:type="dxa"/>
            <w:shd w:val="clear" w:color="auto" w:fill="F2F4F6"/>
            <w:tcMar>
              <w:top w:w="120" w:type="dxa"/>
              <w:left w:w="140" w:type="dxa"/>
              <w:bottom w:w="120" w:type="dxa"/>
              <w:right w:w="140" w:type="dxa"/>
            </w:tcMar>
            <w:vAlign w:val="center"/>
          </w:tcPr>
          <w:p w14:paraId="4162B96E" w14:textId="77777777" w:rsidR="00FF5ABC" w:rsidRDefault="00FF5ABC"/>
        </w:tc>
      </w:tr>
      <w:tr w:rsidR="00FF5ABC" w14:paraId="163C7E08" w14:textId="77777777">
        <w:trPr>
          <w:jc w:val="center"/>
        </w:trPr>
        <w:tc>
          <w:tcPr>
            <w:tcW w:w="2381" w:type="dxa"/>
            <w:shd w:val="clear" w:color="auto" w:fill="FFFFFF"/>
            <w:tcMar>
              <w:top w:w="120" w:type="dxa"/>
              <w:left w:w="140" w:type="dxa"/>
              <w:bottom w:w="120" w:type="dxa"/>
              <w:right w:w="140" w:type="dxa"/>
            </w:tcMar>
            <w:vAlign w:val="center"/>
          </w:tcPr>
          <w:p w14:paraId="0E02BDBC" w14:textId="77777777" w:rsidR="00FF5ABC" w:rsidRDefault="00000000">
            <w:r>
              <w:rPr>
                <w:sz w:val="20"/>
              </w:rPr>
              <w:t>Tre ønskede resultater</w:t>
            </w:r>
          </w:p>
        </w:tc>
        <w:tc>
          <w:tcPr>
            <w:tcW w:w="7427" w:type="dxa"/>
            <w:shd w:val="clear" w:color="auto" w:fill="FFFFFF"/>
            <w:tcMar>
              <w:top w:w="120" w:type="dxa"/>
              <w:left w:w="140" w:type="dxa"/>
              <w:bottom w:w="120" w:type="dxa"/>
              <w:right w:w="140" w:type="dxa"/>
            </w:tcMar>
            <w:vAlign w:val="center"/>
          </w:tcPr>
          <w:p w14:paraId="1A359FB4" w14:textId="77777777" w:rsidR="00FF5ABC" w:rsidRDefault="00FF5ABC"/>
        </w:tc>
      </w:tr>
      <w:tr w:rsidR="00FF5ABC" w14:paraId="08121143" w14:textId="77777777">
        <w:trPr>
          <w:jc w:val="center"/>
        </w:trPr>
        <w:tc>
          <w:tcPr>
            <w:tcW w:w="2381" w:type="dxa"/>
            <w:shd w:val="clear" w:color="auto" w:fill="F2F4F6"/>
            <w:tcMar>
              <w:top w:w="120" w:type="dxa"/>
              <w:left w:w="140" w:type="dxa"/>
              <w:bottom w:w="120" w:type="dxa"/>
              <w:right w:w="140" w:type="dxa"/>
            </w:tcMar>
            <w:vAlign w:val="center"/>
          </w:tcPr>
          <w:p w14:paraId="29BBB0E1" w14:textId="77777777" w:rsidR="00FF5ABC" w:rsidRDefault="00000000">
            <w:r>
              <w:rPr>
                <w:sz w:val="20"/>
              </w:rPr>
              <w:t>Forslag til program</w:t>
            </w:r>
          </w:p>
        </w:tc>
        <w:tc>
          <w:tcPr>
            <w:tcW w:w="7427" w:type="dxa"/>
            <w:shd w:val="clear" w:color="auto" w:fill="F2F4F6"/>
            <w:tcMar>
              <w:top w:w="120" w:type="dxa"/>
              <w:left w:w="140" w:type="dxa"/>
              <w:bottom w:w="120" w:type="dxa"/>
              <w:right w:w="140" w:type="dxa"/>
            </w:tcMar>
            <w:vAlign w:val="center"/>
          </w:tcPr>
          <w:p w14:paraId="207D7584" w14:textId="77777777" w:rsidR="00FF5ABC" w:rsidRDefault="00FF5ABC"/>
        </w:tc>
      </w:tr>
      <w:tr w:rsidR="00FF5ABC" w14:paraId="5746321E" w14:textId="77777777">
        <w:trPr>
          <w:jc w:val="center"/>
        </w:trPr>
        <w:tc>
          <w:tcPr>
            <w:tcW w:w="2381" w:type="dxa"/>
            <w:shd w:val="clear" w:color="auto" w:fill="FFFFFF"/>
            <w:tcMar>
              <w:top w:w="120" w:type="dxa"/>
              <w:left w:w="140" w:type="dxa"/>
              <w:bottom w:w="120" w:type="dxa"/>
              <w:right w:w="140" w:type="dxa"/>
            </w:tcMar>
            <w:vAlign w:val="center"/>
          </w:tcPr>
          <w:p w14:paraId="382CF5AE" w14:textId="77777777" w:rsidR="00FF5ABC" w:rsidRDefault="00000000">
            <w:r>
              <w:rPr>
                <w:sz w:val="20"/>
              </w:rPr>
              <w:t>Praktiske forhold</w:t>
            </w:r>
          </w:p>
        </w:tc>
        <w:tc>
          <w:tcPr>
            <w:tcW w:w="7427" w:type="dxa"/>
            <w:shd w:val="clear" w:color="auto" w:fill="FFFFFF"/>
            <w:tcMar>
              <w:top w:w="120" w:type="dxa"/>
              <w:left w:w="140" w:type="dxa"/>
              <w:bottom w:w="120" w:type="dxa"/>
              <w:right w:w="140" w:type="dxa"/>
            </w:tcMar>
            <w:vAlign w:val="center"/>
          </w:tcPr>
          <w:p w14:paraId="2FD9F2D9" w14:textId="77777777" w:rsidR="00FF5ABC" w:rsidRDefault="00FF5ABC"/>
        </w:tc>
      </w:tr>
      <w:tr w:rsidR="00FF5ABC" w14:paraId="085CB9EE" w14:textId="77777777">
        <w:trPr>
          <w:jc w:val="center"/>
        </w:trPr>
        <w:tc>
          <w:tcPr>
            <w:tcW w:w="2381" w:type="dxa"/>
            <w:shd w:val="clear" w:color="auto" w:fill="F2F4F6"/>
            <w:tcMar>
              <w:top w:w="120" w:type="dxa"/>
              <w:left w:w="140" w:type="dxa"/>
              <w:bottom w:w="120" w:type="dxa"/>
              <w:right w:w="140" w:type="dxa"/>
            </w:tcMar>
            <w:vAlign w:val="center"/>
          </w:tcPr>
          <w:p w14:paraId="3AFD8715" w14:textId="77777777" w:rsidR="00FF5ABC" w:rsidRDefault="00000000">
            <w:r>
              <w:rPr>
                <w:sz w:val="20"/>
              </w:rPr>
              <w:lastRenderedPageBreak/>
              <w:t>Mulige risici</w:t>
            </w:r>
          </w:p>
        </w:tc>
        <w:tc>
          <w:tcPr>
            <w:tcW w:w="7427" w:type="dxa"/>
            <w:shd w:val="clear" w:color="auto" w:fill="F2F4F6"/>
            <w:tcMar>
              <w:top w:w="120" w:type="dxa"/>
              <w:left w:w="140" w:type="dxa"/>
              <w:bottom w:w="120" w:type="dxa"/>
              <w:right w:w="140" w:type="dxa"/>
            </w:tcMar>
            <w:vAlign w:val="center"/>
          </w:tcPr>
          <w:p w14:paraId="2B3416D5" w14:textId="77777777" w:rsidR="00FF5ABC" w:rsidRDefault="00FF5ABC"/>
        </w:tc>
      </w:tr>
      <w:tr w:rsidR="00FF5ABC" w14:paraId="66B1F28C" w14:textId="77777777">
        <w:trPr>
          <w:jc w:val="center"/>
        </w:trPr>
        <w:tc>
          <w:tcPr>
            <w:tcW w:w="2381" w:type="dxa"/>
            <w:shd w:val="clear" w:color="auto" w:fill="FFFFFF"/>
            <w:tcMar>
              <w:top w:w="120" w:type="dxa"/>
              <w:left w:w="140" w:type="dxa"/>
              <w:bottom w:w="120" w:type="dxa"/>
              <w:right w:w="140" w:type="dxa"/>
            </w:tcMar>
            <w:vAlign w:val="center"/>
          </w:tcPr>
          <w:p w14:paraId="68559D0D" w14:textId="77777777" w:rsidR="00FF5ABC" w:rsidRDefault="00000000">
            <w:r>
              <w:rPr>
                <w:sz w:val="20"/>
              </w:rPr>
              <w:t>Næste skridt</w:t>
            </w:r>
          </w:p>
        </w:tc>
        <w:tc>
          <w:tcPr>
            <w:tcW w:w="7427" w:type="dxa"/>
            <w:shd w:val="clear" w:color="auto" w:fill="FFFFFF"/>
            <w:tcMar>
              <w:top w:w="120" w:type="dxa"/>
              <w:left w:w="140" w:type="dxa"/>
              <w:bottom w:w="120" w:type="dxa"/>
              <w:right w:w="140" w:type="dxa"/>
            </w:tcMar>
            <w:vAlign w:val="center"/>
          </w:tcPr>
          <w:p w14:paraId="3776E167" w14:textId="77777777" w:rsidR="00FF5ABC" w:rsidRDefault="00FF5ABC"/>
        </w:tc>
      </w:tr>
    </w:tbl>
    <w:p w14:paraId="53B2E5A9" w14:textId="77777777" w:rsidR="00FF5ABC" w:rsidRDefault="00FF5ABC">
      <w:pPr>
        <w:spacing w:after="0"/>
      </w:pPr>
    </w:p>
    <w:p w14:paraId="11216774" w14:textId="77777777" w:rsidR="00FF5ABC" w:rsidRDefault="00000000">
      <w:pPr>
        <w:pStyle w:val="Overskrift1"/>
      </w:pPr>
      <w:r>
        <w:t>Ændring til øvelse med versionshistorik</w:t>
      </w:r>
    </w:p>
    <w:p w14:paraId="498A8590" w14:textId="77777777" w:rsidR="00FF5ABC" w:rsidRPr="002252B1" w:rsidRDefault="00000000">
      <w:pPr>
        <w:pStyle w:val="Opstilling-punkttegn"/>
        <w:rPr>
          <w:lang w:val="da-DK"/>
        </w:rPr>
      </w:pPr>
      <w:r w:rsidRPr="002252B1">
        <w:rPr>
          <w:lang w:val="da-DK"/>
        </w:rPr>
        <w:t>Skriv denne sætning nederst i feltet “Næste skridt”: “Planen godkendes på næste afdelingsmøde.”</w:t>
      </w:r>
    </w:p>
    <w:p w14:paraId="6232B688" w14:textId="77777777" w:rsidR="00FF5ABC" w:rsidRPr="002252B1" w:rsidRDefault="00000000">
      <w:pPr>
        <w:pStyle w:val="Opstilling-punkttegn"/>
        <w:rPr>
          <w:lang w:val="da-DK"/>
        </w:rPr>
      </w:pPr>
      <w:r w:rsidRPr="002252B1">
        <w:rPr>
          <w:lang w:val="da-DK"/>
        </w:rPr>
        <w:t>Gem dokumentet, og kontrollér at ændringen er synkroniseret.</w:t>
      </w:r>
    </w:p>
    <w:p w14:paraId="4E917BB6" w14:textId="77777777" w:rsidR="00FF5ABC" w:rsidRPr="002252B1" w:rsidRDefault="00000000">
      <w:pPr>
        <w:pStyle w:val="Opstilling-punkttegn"/>
        <w:rPr>
          <w:lang w:val="da-DK"/>
        </w:rPr>
      </w:pPr>
      <w:r w:rsidRPr="002252B1">
        <w:rPr>
          <w:lang w:val="da-DK"/>
        </w:rPr>
        <w:t>Erstat derefter sætningen med: “Planen kvalitetssikres før næste afdelingsmøde.”</w:t>
      </w:r>
    </w:p>
    <w:p w14:paraId="3E43DC12" w14:textId="77777777" w:rsidR="00FF5ABC" w:rsidRPr="002252B1" w:rsidRDefault="00000000">
      <w:pPr>
        <w:pStyle w:val="Opstilling-punkttegn"/>
        <w:rPr>
          <w:lang w:val="da-DK"/>
        </w:rPr>
      </w:pPr>
      <w:r w:rsidRPr="002252B1">
        <w:rPr>
          <w:lang w:val="da-DK"/>
        </w:rPr>
        <w:t>Åbn versionshistorikken, find den tidligere version, og identificér forskellen.</w:t>
      </w:r>
    </w:p>
    <w:p w14:paraId="4C5E680B" w14:textId="77777777" w:rsidR="00FF5ABC" w:rsidRPr="002252B1" w:rsidRDefault="00000000">
      <w:pPr>
        <w:pStyle w:val="Opstilling-punkttegn"/>
        <w:rPr>
          <w:lang w:val="da-DK"/>
        </w:rPr>
      </w:pPr>
      <w:r w:rsidRPr="002252B1">
        <w:rPr>
          <w:lang w:val="da-DK"/>
        </w:rPr>
        <w:t>Gendan kun en tidligere version, hvis underviseren har bedt jer om det.</w:t>
      </w:r>
    </w:p>
    <w:p w14:paraId="5CCA4F1A" w14:textId="77777777" w:rsidR="00FF5ABC" w:rsidRDefault="00000000">
      <w:pPr>
        <w:pStyle w:val="Overskrift1"/>
      </w:pPr>
      <w:r>
        <w:t xml:space="preserve">Kort </w:t>
      </w:r>
      <w:proofErr w:type="spellStart"/>
      <w:r>
        <w:t>evaluering</w:t>
      </w:r>
      <w:proofErr w:type="spellEnd"/>
    </w:p>
    <w:tbl>
      <w:tblPr>
        <w:tblStyle w:val="Tabel-Gitter"/>
        <w:tblW w:w="0" w:type="auto"/>
        <w:jc w:val="center"/>
        <w:tblLayout w:type="fixed"/>
        <w:tblLook w:val="04A0" w:firstRow="1" w:lastRow="0" w:firstColumn="1" w:lastColumn="0" w:noHBand="0" w:noVBand="1"/>
      </w:tblPr>
      <w:tblGrid>
        <w:gridCol w:w="4706"/>
        <w:gridCol w:w="5102"/>
      </w:tblGrid>
      <w:tr w:rsidR="00FF5ABC" w14:paraId="2B8C3673" w14:textId="77777777">
        <w:trPr>
          <w:tblHeader/>
          <w:jc w:val="center"/>
        </w:trPr>
        <w:tc>
          <w:tcPr>
            <w:tcW w:w="4706" w:type="dxa"/>
            <w:shd w:val="clear" w:color="auto" w:fill="17365D"/>
            <w:tcMar>
              <w:top w:w="120" w:type="dxa"/>
              <w:left w:w="140" w:type="dxa"/>
              <w:bottom w:w="120" w:type="dxa"/>
              <w:right w:w="140" w:type="dxa"/>
            </w:tcMar>
            <w:vAlign w:val="center"/>
          </w:tcPr>
          <w:p w14:paraId="584981DE" w14:textId="77777777" w:rsidR="00FF5ABC" w:rsidRDefault="00000000">
            <w:r>
              <w:rPr>
                <w:b/>
                <w:color w:val="FFFFFF"/>
                <w:sz w:val="20"/>
              </w:rPr>
              <w:t>Spørgsmål</w:t>
            </w:r>
          </w:p>
        </w:tc>
        <w:tc>
          <w:tcPr>
            <w:tcW w:w="5102" w:type="dxa"/>
            <w:shd w:val="clear" w:color="auto" w:fill="17365D"/>
            <w:tcMar>
              <w:top w:w="120" w:type="dxa"/>
              <w:left w:w="140" w:type="dxa"/>
              <w:bottom w:w="120" w:type="dxa"/>
              <w:right w:w="140" w:type="dxa"/>
            </w:tcMar>
            <w:vAlign w:val="center"/>
          </w:tcPr>
          <w:p w14:paraId="1708114B" w14:textId="77777777" w:rsidR="00FF5ABC" w:rsidRDefault="00000000">
            <w:r>
              <w:rPr>
                <w:b/>
                <w:color w:val="FFFFFF"/>
                <w:sz w:val="20"/>
              </w:rPr>
              <w:t>Gruppens svar</w:t>
            </w:r>
          </w:p>
        </w:tc>
      </w:tr>
      <w:tr w:rsidR="00FF5ABC" w:rsidRPr="002252B1" w14:paraId="12FCBB21" w14:textId="77777777">
        <w:trPr>
          <w:jc w:val="center"/>
        </w:trPr>
        <w:tc>
          <w:tcPr>
            <w:tcW w:w="4706" w:type="dxa"/>
            <w:shd w:val="clear" w:color="auto" w:fill="FFFFFF"/>
            <w:tcMar>
              <w:top w:w="120" w:type="dxa"/>
              <w:left w:w="140" w:type="dxa"/>
              <w:bottom w:w="120" w:type="dxa"/>
              <w:right w:w="140" w:type="dxa"/>
            </w:tcMar>
            <w:vAlign w:val="center"/>
          </w:tcPr>
          <w:p w14:paraId="3D11A934" w14:textId="77777777" w:rsidR="00FF5ABC" w:rsidRPr="002252B1" w:rsidRDefault="00000000">
            <w:pPr>
              <w:rPr>
                <w:lang w:val="da-DK"/>
              </w:rPr>
            </w:pPr>
            <w:r w:rsidRPr="002252B1">
              <w:rPr>
                <w:sz w:val="20"/>
                <w:lang w:val="da-DK"/>
              </w:rPr>
              <w:t>Hvad fungerede godt ved samtidig redigering?</w:t>
            </w:r>
          </w:p>
        </w:tc>
        <w:tc>
          <w:tcPr>
            <w:tcW w:w="5102" w:type="dxa"/>
            <w:shd w:val="clear" w:color="auto" w:fill="FFFFFF"/>
            <w:tcMar>
              <w:top w:w="120" w:type="dxa"/>
              <w:left w:w="140" w:type="dxa"/>
              <w:bottom w:w="120" w:type="dxa"/>
              <w:right w:w="140" w:type="dxa"/>
            </w:tcMar>
            <w:vAlign w:val="center"/>
          </w:tcPr>
          <w:p w14:paraId="6994F80B" w14:textId="77777777" w:rsidR="00FF5ABC" w:rsidRPr="002252B1" w:rsidRDefault="00FF5ABC">
            <w:pPr>
              <w:rPr>
                <w:lang w:val="da-DK"/>
              </w:rPr>
            </w:pPr>
          </w:p>
        </w:tc>
      </w:tr>
      <w:tr w:rsidR="00FF5ABC" w:rsidRPr="002252B1" w14:paraId="4A84F248" w14:textId="77777777">
        <w:trPr>
          <w:jc w:val="center"/>
        </w:trPr>
        <w:tc>
          <w:tcPr>
            <w:tcW w:w="4706" w:type="dxa"/>
            <w:shd w:val="clear" w:color="auto" w:fill="F2F4F6"/>
            <w:tcMar>
              <w:top w:w="120" w:type="dxa"/>
              <w:left w:w="140" w:type="dxa"/>
              <w:bottom w:w="120" w:type="dxa"/>
              <w:right w:w="140" w:type="dxa"/>
            </w:tcMar>
            <w:vAlign w:val="center"/>
          </w:tcPr>
          <w:p w14:paraId="04A3A181" w14:textId="77777777" w:rsidR="00FF5ABC" w:rsidRPr="002252B1" w:rsidRDefault="00000000">
            <w:pPr>
              <w:rPr>
                <w:lang w:val="da-DK"/>
              </w:rPr>
            </w:pPr>
            <w:r w:rsidRPr="002252B1">
              <w:rPr>
                <w:sz w:val="20"/>
                <w:lang w:val="da-DK"/>
              </w:rPr>
              <w:t>Hvor opstod der uklarhed eller konflikt?</w:t>
            </w:r>
          </w:p>
        </w:tc>
        <w:tc>
          <w:tcPr>
            <w:tcW w:w="5102" w:type="dxa"/>
            <w:shd w:val="clear" w:color="auto" w:fill="F2F4F6"/>
            <w:tcMar>
              <w:top w:w="120" w:type="dxa"/>
              <w:left w:w="140" w:type="dxa"/>
              <w:bottom w:w="120" w:type="dxa"/>
              <w:right w:w="140" w:type="dxa"/>
            </w:tcMar>
            <w:vAlign w:val="center"/>
          </w:tcPr>
          <w:p w14:paraId="14779467" w14:textId="77777777" w:rsidR="00FF5ABC" w:rsidRPr="002252B1" w:rsidRDefault="00FF5ABC">
            <w:pPr>
              <w:rPr>
                <w:lang w:val="da-DK"/>
              </w:rPr>
            </w:pPr>
          </w:p>
        </w:tc>
      </w:tr>
      <w:tr w:rsidR="00FF5ABC" w:rsidRPr="002252B1" w14:paraId="1F3744E5" w14:textId="77777777">
        <w:trPr>
          <w:jc w:val="center"/>
        </w:trPr>
        <w:tc>
          <w:tcPr>
            <w:tcW w:w="4706" w:type="dxa"/>
            <w:shd w:val="clear" w:color="auto" w:fill="FFFFFF"/>
            <w:tcMar>
              <w:top w:w="120" w:type="dxa"/>
              <w:left w:w="140" w:type="dxa"/>
              <w:bottom w:w="120" w:type="dxa"/>
              <w:right w:w="140" w:type="dxa"/>
            </w:tcMar>
            <w:vAlign w:val="center"/>
          </w:tcPr>
          <w:p w14:paraId="694F9D34" w14:textId="77777777" w:rsidR="00FF5ABC" w:rsidRPr="002252B1" w:rsidRDefault="00000000">
            <w:pPr>
              <w:rPr>
                <w:lang w:val="da-DK"/>
              </w:rPr>
            </w:pPr>
            <w:r w:rsidRPr="002252B1">
              <w:rPr>
                <w:sz w:val="20"/>
                <w:lang w:val="da-DK"/>
              </w:rPr>
              <w:t>Hvilke roller eller regler vil I bruge næste gang?</w:t>
            </w:r>
          </w:p>
        </w:tc>
        <w:tc>
          <w:tcPr>
            <w:tcW w:w="5102" w:type="dxa"/>
            <w:shd w:val="clear" w:color="auto" w:fill="FFFFFF"/>
            <w:tcMar>
              <w:top w:w="120" w:type="dxa"/>
              <w:left w:w="140" w:type="dxa"/>
              <w:bottom w:w="120" w:type="dxa"/>
              <w:right w:w="140" w:type="dxa"/>
            </w:tcMar>
            <w:vAlign w:val="center"/>
          </w:tcPr>
          <w:p w14:paraId="2E4EC70F" w14:textId="77777777" w:rsidR="00FF5ABC" w:rsidRPr="002252B1" w:rsidRDefault="00FF5ABC">
            <w:pPr>
              <w:rPr>
                <w:lang w:val="da-DK"/>
              </w:rPr>
            </w:pPr>
          </w:p>
        </w:tc>
      </w:tr>
      <w:tr w:rsidR="00FF5ABC" w:rsidRPr="002252B1" w14:paraId="73B2BC15" w14:textId="77777777">
        <w:trPr>
          <w:jc w:val="center"/>
        </w:trPr>
        <w:tc>
          <w:tcPr>
            <w:tcW w:w="4706" w:type="dxa"/>
            <w:shd w:val="clear" w:color="auto" w:fill="F2F4F6"/>
            <w:tcMar>
              <w:top w:w="120" w:type="dxa"/>
              <w:left w:w="140" w:type="dxa"/>
              <w:bottom w:w="120" w:type="dxa"/>
              <w:right w:w="140" w:type="dxa"/>
            </w:tcMar>
            <w:vAlign w:val="center"/>
          </w:tcPr>
          <w:p w14:paraId="265AD2BE" w14:textId="77777777" w:rsidR="00FF5ABC" w:rsidRPr="002252B1" w:rsidRDefault="00000000">
            <w:pPr>
              <w:rPr>
                <w:lang w:val="da-DK"/>
              </w:rPr>
            </w:pPr>
            <w:r w:rsidRPr="002252B1">
              <w:rPr>
                <w:sz w:val="20"/>
                <w:lang w:val="da-DK"/>
              </w:rPr>
              <w:t>Kunne I finde og forstå versionshistorikken?</w:t>
            </w:r>
          </w:p>
        </w:tc>
        <w:tc>
          <w:tcPr>
            <w:tcW w:w="5102" w:type="dxa"/>
            <w:shd w:val="clear" w:color="auto" w:fill="F2F4F6"/>
            <w:tcMar>
              <w:top w:w="120" w:type="dxa"/>
              <w:left w:w="140" w:type="dxa"/>
              <w:bottom w:w="120" w:type="dxa"/>
              <w:right w:w="140" w:type="dxa"/>
            </w:tcMar>
            <w:vAlign w:val="center"/>
          </w:tcPr>
          <w:p w14:paraId="05539CCB" w14:textId="77777777" w:rsidR="00FF5ABC" w:rsidRPr="002252B1" w:rsidRDefault="00FF5ABC">
            <w:pPr>
              <w:rPr>
                <w:lang w:val="da-DK"/>
              </w:rPr>
            </w:pPr>
          </w:p>
        </w:tc>
      </w:tr>
    </w:tbl>
    <w:p w14:paraId="2AE67581" w14:textId="77777777" w:rsidR="00FF5ABC" w:rsidRDefault="00FF5ABC">
      <w:pPr>
        <w:spacing w:after="0"/>
        <w:rPr>
          <w:lang w:val="da-DK"/>
        </w:rPr>
      </w:pPr>
    </w:p>
    <w:p w14:paraId="5CF2CCEA" w14:textId="77777777" w:rsidR="00CE2CA8" w:rsidRDefault="00CE2CA8">
      <w:pPr>
        <w:spacing w:after="0"/>
        <w:rPr>
          <w:lang w:val="da-DK"/>
        </w:rPr>
      </w:pPr>
    </w:p>
    <w:p w14:paraId="0B18FBC5" w14:textId="77777777" w:rsidR="00CE2CA8" w:rsidRDefault="00CE2CA8">
      <w:pPr>
        <w:spacing w:after="0"/>
        <w:rPr>
          <w:lang w:val="da-DK"/>
        </w:rPr>
      </w:pPr>
    </w:p>
    <w:p w14:paraId="2BA495B6" w14:textId="77777777" w:rsidR="00CE2CA8" w:rsidRDefault="00CE2CA8">
      <w:pPr>
        <w:spacing w:after="0"/>
        <w:rPr>
          <w:lang w:val="da-DK"/>
        </w:rPr>
      </w:pPr>
    </w:p>
    <w:p w14:paraId="5CF7FB6D" w14:textId="77777777" w:rsidR="00CE2CA8" w:rsidRDefault="00CE2CA8">
      <w:pPr>
        <w:spacing w:after="0"/>
        <w:rPr>
          <w:lang w:val="da-DK"/>
        </w:rPr>
      </w:pPr>
    </w:p>
    <w:p w14:paraId="24F37AFC" w14:textId="77777777" w:rsidR="00CE2CA8" w:rsidRDefault="00CE2CA8">
      <w:pPr>
        <w:spacing w:after="0"/>
        <w:rPr>
          <w:lang w:val="da-DK"/>
        </w:rPr>
      </w:pPr>
    </w:p>
    <w:p w14:paraId="49B61E63" w14:textId="77777777" w:rsidR="00CE2CA8" w:rsidRDefault="00CE2CA8">
      <w:pPr>
        <w:spacing w:after="0"/>
        <w:rPr>
          <w:lang w:val="da-DK"/>
        </w:rPr>
      </w:pPr>
    </w:p>
    <w:p w14:paraId="46F02AA7" w14:textId="77777777" w:rsidR="00CE2CA8" w:rsidRDefault="00CE2CA8">
      <w:pPr>
        <w:spacing w:after="0"/>
        <w:rPr>
          <w:lang w:val="da-DK"/>
        </w:rPr>
      </w:pPr>
    </w:p>
    <w:p w14:paraId="2AAE3B20" w14:textId="77777777" w:rsidR="00CE2CA8" w:rsidRDefault="00CE2CA8" w:rsidP="00CE2CA8">
      <w:pPr>
        <w:spacing w:after="0"/>
        <w:rPr>
          <w:rFonts w:asciiTheme="majorHAnsi" w:hAnsiTheme="majorHAnsi" w:cstheme="majorHAnsi"/>
          <w:b/>
          <w:bCs/>
          <w:sz w:val="28"/>
          <w:szCs w:val="28"/>
          <w:lang w:val="da-DK"/>
        </w:rPr>
      </w:pPr>
    </w:p>
    <w:p w14:paraId="34BD94CE" w14:textId="77777777" w:rsidR="00CE2CA8" w:rsidRDefault="00CE2CA8" w:rsidP="00CE2CA8">
      <w:pPr>
        <w:spacing w:after="0"/>
        <w:rPr>
          <w:rFonts w:asciiTheme="majorHAnsi" w:hAnsiTheme="majorHAnsi" w:cstheme="majorHAnsi"/>
          <w:b/>
          <w:bCs/>
          <w:sz w:val="28"/>
          <w:szCs w:val="28"/>
          <w:lang w:val="da-DK"/>
        </w:rPr>
      </w:pPr>
    </w:p>
    <w:p w14:paraId="57373DE4" w14:textId="77777777" w:rsidR="00CE2CA8" w:rsidRDefault="00CE2CA8" w:rsidP="00CE2CA8">
      <w:pPr>
        <w:spacing w:after="0"/>
        <w:rPr>
          <w:rFonts w:asciiTheme="majorHAnsi" w:hAnsiTheme="majorHAnsi" w:cstheme="majorHAnsi"/>
          <w:b/>
          <w:bCs/>
          <w:sz w:val="28"/>
          <w:szCs w:val="28"/>
          <w:lang w:val="da-DK"/>
        </w:rPr>
      </w:pPr>
    </w:p>
    <w:p w14:paraId="5559146F" w14:textId="6F4C2513" w:rsidR="00CE2CA8" w:rsidRPr="003F1CE3" w:rsidRDefault="00CE2CA8" w:rsidP="00CE2CA8">
      <w:pPr>
        <w:spacing w:after="0"/>
        <w:rPr>
          <w:rFonts w:asciiTheme="majorHAnsi" w:hAnsiTheme="majorHAnsi" w:cstheme="majorHAnsi"/>
          <w:sz w:val="20"/>
          <w:szCs w:val="20"/>
          <w:lang w:val="da-DK"/>
        </w:rPr>
      </w:pPr>
      <w:r w:rsidRPr="003F1CE3">
        <w:rPr>
          <w:rFonts w:asciiTheme="majorHAnsi" w:hAnsiTheme="majorHAnsi" w:cstheme="majorHAnsi"/>
          <w:b/>
          <w:bCs/>
          <w:sz w:val="28"/>
          <w:szCs w:val="28"/>
          <w:lang w:val="da-DK"/>
        </w:rPr>
        <w:t>Note om tilblivelse:</w:t>
      </w:r>
      <w:r w:rsidRPr="003F1CE3">
        <w:rPr>
          <w:rFonts w:asciiTheme="majorHAnsi" w:hAnsiTheme="majorHAnsi" w:cstheme="majorHAnsi"/>
          <w:sz w:val="28"/>
          <w:szCs w:val="28"/>
          <w:lang w:val="da-DK"/>
        </w:rPr>
        <w:t xml:space="preserve"> Dette materiale er udarbejdet med støtte fra generativ kunstig intelligens til både tekstbearbejdning og illustrationer. Materialet er kvalitetssikret efter forfatterens bedste evne, men der tages forbehold for eventuelle fejl, unøjagtigheder samt ændringer i fakta eller praksis efter udgivelsesdatoen.</w:t>
      </w:r>
    </w:p>
    <w:p w14:paraId="7067B35E" w14:textId="77777777" w:rsidR="00CE2CA8" w:rsidRPr="002252B1" w:rsidRDefault="00CE2CA8">
      <w:pPr>
        <w:spacing w:after="0"/>
        <w:rPr>
          <w:lang w:val="da-DK"/>
        </w:rPr>
      </w:pPr>
    </w:p>
    <w:sectPr w:rsidR="00CE2CA8" w:rsidRPr="002252B1" w:rsidSect="00034616">
      <w:headerReference w:type="even" r:id="rId8"/>
      <w:headerReference w:type="default" r:id="rId9"/>
      <w:footerReference w:type="default" r:id="rId10"/>
      <w:headerReference w:type="first" r:id="rId11"/>
      <w:pgSz w:w="12240" w:h="15840"/>
      <w:pgMar w:top="964"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EB666" w14:textId="77777777" w:rsidR="00E834B2" w:rsidRDefault="00E834B2">
      <w:pPr>
        <w:spacing w:after="0" w:line="240" w:lineRule="auto"/>
      </w:pPr>
      <w:r>
        <w:separator/>
      </w:r>
    </w:p>
  </w:endnote>
  <w:endnote w:type="continuationSeparator" w:id="0">
    <w:p w14:paraId="05821C4A" w14:textId="77777777" w:rsidR="00E834B2" w:rsidRDefault="00E83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B48D" w14:textId="77777777" w:rsidR="00FF5ABC" w:rsidRPr="002252B1" w:rsidRDefault="00000000">
    <w:pPr>
      <w:pStyle w:val="Sidefod"/>
      <w:jc w:val="center"/>
      <w:rPr>
        <w:lang w:val="da-DK"/>
      </w:rPr>
    </w:pPr>
    <w:r w:rsidRPr="002252B1">
      <w:rPr>
        <w:color w:val="6B7280"/>
        <w:sz w:val="16"/>
        <w:lang w:val="da-DK"/>
      </w:rPr>
      <w:t>Øvelsesfil • Alle oplysninger i dokumentet er fiktive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34EB0" w14:textId="77777777" w:rsidR="00E834B2" w:rsidRDefault="00E834B2">
      <w:pPr>
        <w:spacing w:after="0" w:line="240" w:lineRule="auto"/>
      </w:pPr>
      <w:r>
        <w:separator/>
      </w:r>
    </w:p>
  </w:footnote>
  <w:footnote w:type="continuationSeparator" w:id="0">
    <w:p w14:paraId="1A1E75DC" w14:textId="77777777" w:rsidR="00E834B2" w:rsidRDefault="00E83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2199" w14:textId="2BC89431" w:rsidR="002252B1" w:rsidRDefault="002252B1">
    <w:pPr>
      <w:pStyle w:val="Sidehoved"/>
    </w:pPr>
    <w:r>
      <w:rPr>
        <w:noProof/>
      </w:rPr>
      <w:pict w14:anchorId="5C5B0B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479501" o:spid="_x0000_s1026" type="#_x0000_t136" style="position:absolute;margin-left:0;margin-top:0;width:492.1pt;height:210.9pt;rotation:315;z-index:-251655168;mso-position-horizontal:center;mso-position-horizontal-relative:margin;mso-position-vertical:center;mso-position-vertical-relative:margin" o:allowincell="f" fillcolor="#e5b8b7 [1301]" stroked="f">
          <v:textpath style="font-family:&quot;Calibri&quot;;font-size:1pt" string="Øvelsesfi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F6A6D" w14:textId="170FC1AE" w:rsidR="00FF5ABC" w:rsidRDefault="002252B1">
    <w:pPr>
      <w:pStyle w:val="Sidehoved"/>
      <w:jc w:val="right"/>
    </w:pPr>
    <w:r>
      <w:rPr>
        <w:noProof/>
      </w:rPr>
      <w:pict w14:anchorId="3CADC3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479502" o:spid="_x0000_s1027" type="#_x0000_t136" style="position:absolute;left:0;text-align:left;margin-left:0;margin-top:0;width:492.1pt;height:210.9pt;rotation:315;z-index:-251653120;mso-position-horizontal:center;mso-position-horizontal-relative:margin;mso-position-vertical:center;mso-position-vertical-relative:margin" o:allowincell="f" fillcolor="#e5b8b7 [1301]" stroked="f">
          <v:textpath style="font-family:&quot;Calibri&quot;;font-size:1pt" string="Øvelsesfil"/>
        </v:shape>
      </w:pict>
    </w:r>
    <w:r w:rsidR="00326D9D" w:rsidRPr="00326D9D">
      <w:t xml:space="preserve"> </w:t>
    </w:r>
    <w:r w:rsidR="00326D9D" w:rsidRPr="00326D9D">
      <w:rPr>
        <w:b/>
        <w:color w:val="2F75B5"/>
        <w:sz w:val="16"/>
      </w:rPr>
      <w:t>Kapitel_2_Kalender_teams_og_møder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DC8D" w14:textId="7F8045B5" w:rsidR="002252B1" w:rsidRDefault="002252B1">
    <w:pPr>
      <w:pStyle w:val="Sidehoved"/>
    </w:pPr>
    <w:r>
      <w:rPr>
        <w:noProof/>
      </w:rPr>
      <w:pict w14:anchorId="4266DE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479500" o:spid="_x0000_s1025" type="#_x0000_t136" style="position:absolute;margin-left:0;margin-top:0;width:492.1pt;height:210.9pt;rotation:315;z-index:-251657216;mso-position-horizontal:center;mso-position-horizontal-relative:margin;mso-position-vertical:center;mso-position-vertical-relative:margin" o:allowincell="f" fillcolor="#e5b8b7 [1301]" stroked="f">
          <v:textpath style="font-family:&quot;Calibri&quot;;font-size:1pt" string="Øvelsesfi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62864250">
    <w:abstractNumId w:val="8"/>
  </w:num>
  <w:num w:numId="2" w16cid:durableId="1367871590">
    <w:abstractNumId w:val="6"/>
  </w:num>
  <w:num w:numId="3" w16cid:durableId="2101369548">
    <w:abstractNumId w:val="5"/>
  </w:num>
  <w:num w:numId="4" w16cid:durableId="814759516">
    <w:abstractNumId w:val="4"/>
  </w:num>
  <w:num w:numId="5" w16cid:durableId="500237006">
    <w:abstractNumId w:val="7"/>
  </w:num>
  <w:num w:numId="6" w16cid:durableId="1236209936">
    <w:abstractNumId w:val="3"/>
  </w:num>
  <w:num w:numId="7" w16cid:durableId="1398043477">
    <w:abstractNumId w:val="2"/>
  </w:num>
  <w:num w:numId="8" w16cid:durableId="826628164">
    <w:abstractNumId w:val="1"/>
  </w:num>
  <w:num w:numId="9" w16cid:durableId="490292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2B1"/>
    <w:rsid w:val="0029639D"/>
    <w:rsid w:val="00326D9D"/>
    <w:rsid w:val="00326F90"/>
    <w:rsid w:val="00777C62"/>
    <w:rsid w:val="00AA1D8D"/>
    <w:rsid w:val="00B47730"/>
    <w:rsid w:val="00C46844"/>
    <w:rsid w:val="00CB0664"/>
    <w:rsid w:val="00CE2CA8"/>
    <w:rsid w:val="00E834B2"/>
    <w:rsid w:val="00FC693F"/>
    <w:rsid w:val="00FF5A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A9B9E3EC-3E6E-4F08-8CED-C92AB4107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7"/>
    </w:rPr>
  </w:style>
  <w:style w:type="paragraph" w:styleId="Overskrift1">
    <w:name w:val="heading 1"/>
    <w:basedOn w:val="Normal"/>
    <w:next w:val="Normal"/>
    <w:link w:val="Overskrift1Tegn"/>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Overskrift2">
    <w:name w:val="heading 2"/>
    <w:basedOn w:val="Normal"/>
    <w:next w:val="Normal"/>
    <w:link w:val="Overskrift2Tegn"/>
    <w:uiPriority w:val="9"/>
    <w:unhideWhenUsed/>
    <w:qFormat/>
    <w:rsid w:val="00FC693F"/>
    <w:pPr>
      <w:keepNext/>
      <w:keepLines/>
      <w:spacing w:before="200"/>
      <w:outlineLvl w:val="1"/>
    </w:pPr>
    <w:rPr>
      <w:rFonts w:asciiTheme="majorHAnsi" w:eastAsiaTheme="majorEastAsia" w:hAnsiTheme="majorHAnsi" w:cstheme="majorBidi"/>
      <w:b/>
      <w:bCs/>
      <w:color w:val="008C72"/>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283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Praktisk oevelse 2.docx</dc:title>
  <dc:subject/>
  <dc:creator>Michael Ellegaard Haslund</dc:creator>
  <cp:keywords/>
  <dc:description>generated by python-docx</dc:description>
  <cp:lastModifiedBy>Michael Ellegaard Haslund</cp:lastModifiedBy>
  <cp:revision>5</cp:revision>
  <dcterms:created xsi:type="dcterms:W3CDTF">2026-10-13T10:32:00Z</dcterms:created>
  <dcterms:modified xsi:type="dcterms:W3CDTF">2026-10-13T10:50:00Z</dcterms:modified>
  <cp:category/>
</cp:coreProperties>
</file>