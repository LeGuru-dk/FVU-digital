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8E79" w14:textId="77777777" w:rsidR="00B0385A" w:rsidRDefault="00B0385A">
      <w:pPr>
        <w:spacing w:after="480"/>
      </w:pPr>
    </w:p>
    <w:p w14:paraId="71BA7E3D" w14:textId="77777777" w:rsidR="00B0385A" w:rsidRPr="00F7786C" w:rsidRDefault="00000000">
      <w:pPr>
        <w:jc w:val="center"/>
        <w:rPr>
          <w:lang w:val="da-DK"/>
        </w:rPr>
      </w:pPr>
      <w:r w:rsidRPr="00F7786C">
        <w:rPr>
          <w:b/>
          <w:color w:val="4472C4"/>
          <w:sz w:val="32"/>
          <w:lang w:val="da-DK"/>
        </w:rPr>
        <w:t>BYG DIN EGEN</w:t>
      </w:r>
    </w:p>
    <w:p w14:paraId="1A89D28A" w14:textId="77777777" w:rsidR="00B0385A" w:rsidRPr="00F7786C" w:rsidRDefault="00000000">
      <w:pPr>
        <w:pStyle w:val="Titel"/>
        <w:jc w:val="center"/>
        <w:rPr>
          <w:lang w:val="da-DK"/>
        </w:rPr>
      </w:pPr>
      <w:r w:rsidRPr="00F7786C">
        <w:rPr>
          <w:lang w:val="da-DK"/>
        </w:rPr>
        <w:t>SAP-superbruger-agent</w:t>
      </w:r>
    </w:p>
    <w:p w14:paraId="345EACA9" w14:textId="77777777" w:rsidR="00B0385A" w:rsidRPr="00F7786C" w:rsidRDefault="00000000">
      <w:pPr>
        <w:jc w:val="center"/>
        <w:rPr>
          <w:lang w:val="da-DK"/>
        </w:rPr>
      </w:pPr>
      <w:r w:rsidRPr="00F7786C">
        <w:rPr>
          <w:color w:val="404040"/>
          <w:sz w:val="32"/>
          <w:lang w:val="da-DK"/>
        </w:rPr>
        <w:t>En praktisk vejledning til at oprette og teste en Copilot-agent, der kan hjælpe med SAP-koder, arbejdsgange og fejlsøgning</w:t>
      </w:r>
    </w:p>
    <w:p w14:paraId="2F128F89" w14:textId="77777777" w:rsidR="00B0385A" w:rsidRPr="00F7786C" w:rsidRDefault="00B0385A">
      <w:pPr>
        <w:rPr>
          <w:lang w:val="da-DK"/>
        </w:rPr>
      </w:pPr>
    </w:p>
    <w:tbl>
      <w:tblPr>
        <w:tblW w:w="0" w:type="auto"/>
        <w:jc w:val="center"/>
        <w:tblLook w:val="04A0" w:firstRow="1" w:lastRow="0" w:firstColumn="1" w:lastColumn="0" w:noHBand="0" w:noVBand="1"/>
      </w:tblPr>
      <w:tblGrid>
        <w:gridCol w:w="9858"/>
      </w:tblGrid>
      <w:tr w:rsidR="00B0385A" w14:paraId="41D8D87C" w14:textId="77777777">
        <w:trPr>
          <w:cantSplit/>
          <w:jc w:val="center"/>
        </w:trPr>
        <w:tc>
          <w:tcPr>
            <w:tcW w:w="9858" w:type="dxa"/>
            <w:shd w:val="clear" w:color="auto" w:fill="2F5597"/>
          </w:tcPr>
          <w:p w14:paraId="761940D3" w14:textId="77777777" w:rsidR="00B0385A" w:rsidRDefault="00000000">
            <w:r>
              <w:rPr>
                <w:b/>
                <w:color w:val="FFFFFF"/>
                <w:sz w:val="26"/>
              </w:rPr>
              <w:t>VIGTIGT</w:t>
            </w:r>
          </w:p>
        </w:tc>
      </w:tr>
      <w:tr w:rsidR="00B0385A" w:rsidRPr="00F7786C" w14:paraId="14ACCCDC" w14:textId="77777777">
        <w:trPr>
          <w:cantSplit/>
          <w:jc w:val="center"/>
        </w:trPr>
        <w:tc>
          <w:tcPr>
            <w:tcW w:w="9858" w:type="dxa"/>
            <w:shd w:val="clear" w:color="auto" w:fill="FFF2CC"/>
          </w:tcPr>
          <w:p w14:paraId="36F5F460" w14:textId="77777777" w:rsidR="00B0385A" w:rsidRPr="00F7786C" w:rsidRDefault="00000000">
            <w:pPr>
              <w:rPr>
                <w:lang w:val="da-DK"/>
              </w:rPr>
            </w:pPr>
            <w:r w:rsidRPr="00F7786C">
              <w:rPr>
                <w:color w:val="1F1F1F"/>
                <w:sz w:val="24"/>
                <w:lang w:val="da-DK"/>
              </w:rPr>
              <w:t>Agenten bliver ikke automatisk SAP-ekspert. Dens kvalitet afhænger af de instruktioner og det godkendte materiale, den får adgang til. Agentens svar skal altid kontrolleres, før de bruges i SAP.</w:t>
            </w:r>
          </w:p>
        </w:tc>
      </w:tr>
    </w:tbl>
    <w:p w14:paraId="443BE06C" w14:textId="77777777" w:rsidR="00B0385A" w:rsidRPr="00F7786C" w:rsidRDefault="00B0385A">
      <w:pPr>
        <w:spacing w:after="0"/>
        <w:rPr>
          <w:lang w:val="da-DK"/>
        </w:rPr>
      </w:pPr>
    </w:p>
    <w:p w14:paraId="2DF29171" w14:textId="77777777" w:rsidR="00B0385A" w:rsidRPr="00F7786C" w:rsidRDefault="00000000">
      <w:pPr>
        <w:rPr>
          <w:lang w:val="da-DK"/>
        </w:rPr>
      </w:pPr>
      <w:r w:rsidRPr="00F7786C">
        <w:rPr>
          <w:lang w:val="da-DK"/>
        </w:rPr>
        <w:br w:type="page"/>
      </w:r>
    </w:p>
    <w:p w14:paraId="4DC27451" w14:textId="77777777" w:rsidR="00B0385A" w:rsidRPr="00F7786C" w:rsidRDefault="00000000">
      <w:pPr>
        <w:pStyle w:val="Overskrift1"/>
        <w:rPr>
          <w:lang w:val="da-DK"/>
        </w:rPr>
      </w:pPr>
      <w:r w:rsidRPr="00F7786C">
        <w:rPr>
          <w:lang w:val="da-DK"/>
        </w:rPr>
        <w:lastRenderedPageBreak/>
        <w:t>1. Formål</w:t>
      </w:r>
    </w:p>
    <w:p w14:paraId="37F52037" w14:textId="77777777" w:rsidR="00B0385A" w:rsidRPr="00F7786C" w:rsidRDefault="00000000">
      <w:pPr>
        <w:rPr>
          <w:lang w:val="da-DK"/>
        </w:rPr>
      </w:pPr>
      <w:r w:rsidRPr="00F7786C">
        <w:rPr>
          <w:lang w:val="da-DK"/>
        </w:rPr>
        <w:t>Målet er at oprette en Copilot-agent, der fungerer som første linje-support i SAP. Agenten skal hjælpe medarbejderen med at finde og forstå relevant information, men den må ikke erstatte virksomhedens SAP-support, autorisationer eller faglige kontrol.</w:t>
      </w:r>
    </w:p>
    <w:p w14:paraId="51E1C12F" w14:textId="77777777" w:rsidR="00B0385A" w:rsidRPr="00F7786C" w:rsidRDefault="00000000">
      <w:pPr>
        <w:rPr>
          <w:lang w:val="da-DK"/>
        </w:rPr>
      </w:pPr>
      <w:r w:rsidRPr="00F7786C">
        <w:rPr>
          <w:lang w:val="da-DK"/>
        </w:rPr>
        <w:t>Agenten kan blandt andet bruges til at:</w:t>
      </w:r>
    </w:p>
    <w:p w14:paraId="5CBD14CB" w14:textId="77777777" w:rsidR="00B0385A" w:rsidRPr="00F7786C" w:rsidRDefault="00000000">
      <w:pPr>
        <w:pStyle w:val="Opstilling-punkttegn"/>
        <w:ind w:left="397" w:hanging="142"/>
        <w:rPr>
          <w:lang w:val="da-DK"/>
        </w:rPr>
      </w:pPr>
      <w:r w:rsidRPr="00F7786C">
        <w:rPr>
          <w:lang w:val="da-DK"/>
        </w:rPr>
        <w:t>forklare SAP-transaktionskoder (T-koder)</w:t>
      </w:r>
    </w:p>
    <w:p w14:paraId="5CD39F17" w14:textId="77777777" w:rsidR="00B0385A" w:rsidRDefault="00000000">
      <w:pPr>
        <w:pStyle w:val="Opstilling-punkttegn"/>
        <w:ind w:left="397" w:hanging="142"/>
      </w:pPr>
      <w:proofErr w:type="spellStart"/>
      <w:r>
        <w:t>forklare</w:t>
      </w:r>
      <w:proofErr w:type="spellEnd"/>
      <w:r>
        <w:t xml:space="preserve"> </w:t>
      </w:r>
      <w:proofErr w:type="spellStart"/>
      <w:r>
        <w:t>arbejdsgange</w:t>
      </w:r>
      <w:proofErr w:type="spellEnd"/>
      <w:r>
        <w:t xml:space="preserve"> trin for trin</w:t>
      </w:r>
    </w:p>
    <w:p w14:paraId="3D8B0C0C" w14:textId="77777777" w:rsidR="00B0385A" w:rsidRDefault="00000000">
      <w:pPr>
        <w:pStyle w:val="Opstilling-punkttegn"/>
        <w:ind w:left="397" w:hanging="142"/>
      </w:pPr>
      <w:r>
        <w:t>hjælpe med at forstå fejlmeddelelser</w:t>
      </w:r>
    </w:p>
    <w:p w14:paraId="1A5A0845" w14:textId="77777777" w:rsidR="00B0385A" w:rsidRDefault="00000000">
      <w:pPr>
        <w:pStyle w:val="Opstilling-punkttegn"/>
        <w:ind w:left="397" w:hanging="142"/>
      </w:pPr>
      <w:r>
        <w:t>foreslå relevante kontrolpunkter ved fejlsøgning</w:t>
      </w:r>
    </w:p>
    <w:p w14:paraId="0AFC05BA" w14:textId="77777777" w:rsidR="00B0385A" w:rsidRPr="00F7786C" w:rsidRDefault="00000000">
      <w:pPr>
        <w:pStyle w:val="Opstilling-punkttegn"/>
        <w:ind w:left="397" w:hanging="142"/>
        <w:rPr>
          <w:lang w:val="da-DK"/>
        </w:rPr>
      </w:pPr>
      <w:r w:rsidRPr="00F7786C">
        <w:rPr>
          <w:lang w:val="da-DK"/>
        </w:rPr>
        <w:t>hjælpe nye medarbejdere med navigation og begreber</w:t>
      </w:r>
    </w:p>
    <w:p w14:paraId="01746F11" w14:textId="77777777" w:rsidR="00B0385A" w:rsidRPr="00F7786C" w:rsidRDefault="00000000">
      <w:pPr>
        <w:pStyle w:val="Opstilling-punkttegn"/>
        <w:ind w:left="397" w:hanging="142"/>
        <w:rPr>
          <w:lang w:val="da-DK"/>
        </w:rPr>
      </w:pPr>
      <w:r w:rsidRPr="00F7786C">
        <w:rPr>
          <w:lang w:val="da-DK"/>
        </w:rPr>
        <w:t>finde svar i virksomhedens egne SAP-vejledninger</w:t>
      </w:r>
    </w:p>
    <w:tbl>
      <w:tblPr>
        <w:tblW w:w="0" w:type="auto"/>
        <w:jc w:val="center"/>
        <w:tblLook w:val="04A0" w:firstRow="1" w:lastRow="0" w:firstColumn="1" w:lastColumn="0" w:noHBand="0" w:noVBand="1"/>
      </w:tblPr>
      <w:tblGrid>
        <w:gridCol w:w="9858"/>
      </w:tblGrid>
      <w:tr w:rsidR="00B0385A" w14:paraId="1B76C43A" w14:textId="77777777">
        <w:trPr>
          <w:cantSplit/>
          <w:jc w:val="center"/>
        </w:trPr>
        <w:tc>
          <w:tcPr>
            <w:tcW w:w="9858" w:type="dxa"/>
            <w:shd w:val="clear" w:color="auto" w:fill="2F5597"/>
          </w:tcPr>
          <w:p w14:paraId="6AD57F05" w14:textId="77777777" w:rsidR="00B0385A" w:rsidRDefault="00000000">
            <w:r>
              <w:rPr>
                <w:b/>
                <w:color w:val="FFFFFF"/>
                <w:sz w:val="26"/>
              </w:rPr>
              <w:t>AFGRÆNSNING</w:t>
            </w:r>
          </w:p>
        </w:tc>
      </w:tr>
      <w:tr w:rsidR="00B0385A" w:rsidRPr="00F7786C" w14:paraId="1C3127D3" w14:textId="77777777">
        <w:trPr>
          <w:cantSplit/>
          <w:jc w:val="center"/>
        </w:trPr>
        <w:tc>
          <w:tcPr>
            <w:tcW w:w="9858" w:type="dxa"/>
            <w:shd w:val="clear" w:color="auto" w:fill="E2F0D9"/>
          </w:tcPr>
          <w:p w14:paraId="3652A92E" w14:textId="77777777" w:rsidR="00B0385A" w:rsidRPr="00F7786C" w:rsidRDefault="00000000">
            <w:pPr>
              <w:rPr>
                <w:lang w:val="da-DK"/>
              </w:rPr>
            </w:pPr>
            <w:r w:rsidRPr="00F7786C">
              <w:rPr>
                <w:color w:val="1F1F1F"/>
                <w:sz w:val="24"/>
                <w:lang w:val="da-DK"/>
              </w:rPr>
              <w:t>En dokumentbaseret agent kan vejlede ud fra det materiale, den har fået. Den kan ikke nødvendigvis se den aktuelle SAP-skærm, kontrollere konkrete poster eller udføre handlinger i SAP. Direkte SAP-integration kræver en særskilt teknisk løsning, godkendelse og hjælp fra virksomhedens IT- eller SAP-ansvarlige.</w:t>
            </w:r>
          </w:p>
        </w:tc>
      </w:tr>
    </w:tbl>
    <w:p w14:paraId="24D18286" w14:textId="77777777" w:rsidR="00B0385A" w:rsidRPr="00F7786C" w:rsidRDefault="00B0385A">
      <w:pPr>
        <w:spacing w:after="0"/>
        <w:rPr>
          <w:lang w:val="da-DK"/>
        </w:rPr>
      </w:pPr>
    </w:p>
    <w:p w14:paraId="1489235A" w14:textId="77777777" w:rsidR="00B0385A" w:rsidRPr="00F7786C" w:rsidRDefault="00000000">
      <w:pPr>
        <w:pStyle w:val="Overskrift1"/>
        <w:rPr>
          <w:lang w:val="da-DK"/>
        </w:rPr>
      </w:pPr>
      <w:r w:rsidRPr="00F7786C">
        <w:rPr>
          <w:lang w:val="da-DK"/>
        </w:rPr>
        <w:t>2. Før du begynder</w:t>
      </w:r>
    </w:p>
    <w:p w14:paraId="6C1DF0E9" w14:textId="77777777" w:rsidR="00B0385A" w:rsidRPr="00F7786C" w:rsidRDefault="00000000">
      <w:pPr>
        <w:rPr>
          <w:lang w:val="da-DK"/>
        </w:rPr>
      </w:pPr>
      <w:r w:rsidRPr="00F7786C">
        <w:rPr>
          <w:lang w:val="da-DK"/>
        </w:rPr>
        <w:t>Afklar først, om virksomheden tillader, at interne SAP-oplysninger bruges i en Copilot-agent. Brug kun godkendte dokumenter og arbejdsområder.</w:t>
      </w:r>
    </w:p>
    <w:p w14:paraId="53B003D8" w14:textId="77777777" w:rsidR="00B0385A" w:rsidRPr="00F7786C" w:rsidRDefault="00000000">
      <w:pPr>
        <w:pStyle w:val="Overskrift2"/>
        <w:rPr>
          <w:lang w:val="da-DK"/>
        </w:rPr>
      </w:pPr>
      <w:r w:rsidRPr="00F7786C">
        <w:rPr>
          <w:lang w:val="da-DK"/>
        </w:rPr>
        <w:t>Materialer, der kan være relevante</w:t>
      </w:r>
    </w:p>
    <w:p w14:paraId="22905036" w14:textId="77777777" w:rsidR="00B0385A" w:rsidRDefault="00000000">
      <w:pPr>
        <w:pStyle w:val="Opstilling-punkttegn"/>
        <w:ind w:left="397" w:hanging="142"/>
      </w:pPr>
      <w:r>
        <w:t>interne SAP-</w:t>
      </w:r>
      <w:proofErr w:type="spellStart"/>
      <w:r>
        <w:t>manualer</w:t>
      </w:r>
      <w:proofErr w:type="spellEnd"/>
      <w:r>
        <w:t xml:space="preserve"> </w:t>
      </w:r>
      <w:proofErr w:type="spellStart"/>
      <w:r>
        <w:t>og</w:t>
      </w:r>
      <w:proofErr w:type="spellEnd"/>
      <w:r>
        <w:t xml:space="preserve"> quick guides</w:t>
      </w:r>
    </w:p>
    <w:p w14:paraId="1561D9D2" w14:textId="77777777" w:rsidR="00B0385A" w:rsidRDefault="00000000">
      <w:pPr>
        <w:pStyle w:val="Opstilling-punkttegn"/>
        <w:ind w:left="397" w:hanging="142"/>
      </w:pPr>
      <w:r>
        <w:t>procesbeskrivelser og arbejdsgange</w:t>
      </w:r>
    </w:p>
    <w:p w14:paraId="65EE1B96" w14:textId="77777777" w:rsidR="00B0385A" w:rsidRPr="00F7786C" w:rsidRDefault="00000000">
      <w:pPr>
        <w:pStyle w:val="Opstilling-punkttegn"/>
        <w:ind w:left="397" w:hanging="142"/>
        <w:rPr>
          <w:lang w:val="da-DK"/>
        </w:rPr>
      </w:pPr>
      <w:r w:rsidRPr="00F7786C">
        <w:rPr>
          <w:lang w:val="da-DK"/>
        </w:rPr>
        <w:t>oversigter over virksomhedens anvendte T-koder</w:t>
      </w:r>
    </w:p>
    <w:p w14:paraId="7AA54293" w14:textId="77777777" w:rsidR="00B0385A" w:rsidRDefault="00000000">
      <w:pPr>
        <w:pStyle w:val="Opstilling-punkttegn"/>
        <w:ind w:left="397" w:hanging="142"/>
      </w:pPr>
      <w:proofErr w:type="spellStart"/>
      <w:r>
        <w:t>godkendte</w:t>
      </w:r>
      <w:proofErr w:type="spellEnd"/>
      <w:r>
        <w:t xml:space="preserve"> FAQ-</w:t>
      </w:r>
      <w:proofErr w:type="spellStart"/>
      <w:r>
        <w:t>dokumenter</w:t>
      </w:r>
      <w:proofErr w:type="spellEnd"/>
      <w:r>
        <w:t xml:space="preserve"> </w:t>
      </w:r>
      <w:proofErr w:type="spellStart"/>
      <w:r>
        <w:t>og</w:t>
      </w:r>
      <w:proofErr w:type="spellEnd"/>
      <w:r>
        <w:t xml:space="preserve"> </w:t>
      </w:r>
      <w:proofErr w:type="spellStart"/>
      <w:r>
        <w:t>fejloversigter</w:t>
      </w:r>
      <w:proofErr w:type="spellEnd"/>
    </w:p>
    <w:p w14:paraId="30F7EFA0" w14:textId="77777777" w:rsidR="00B0385A" w:rsidRDefault="00000000">
      <w:pPr>
        <w:pStyle w:val="Opstilling-punkttegn"/>
        <w:ind w:left="397" w:hanging="142"/>
      </w:pPr>
      <w:r>
        <w:t>kursusmaterialer og onboardingmateriale</w:t>
      </w:r>
    </w:p>
    <w:p w14:paraId="32B08818" w14:textId="77777777" w:rsidR="00B0385A" w:rsidRDefault="00000000">
      <w:pPr>
        <w:pStyle w:val="Opstilling-punkttegn"/>
        <w:ind w:left="397" w:hanging="142"/>
      </w:pPr>
      <w:r>
        <w:t>vejledninger fra virksomhedens SAP-superbrugere</w:t>
      </w:r>
    </w:p>
    <w:p w14:paraId="5C6E492C" w14:textId="77777777" w:rsidR="00F7786C" w:rsidRDefault="00F7786C">
      <w:pPr>
        <w:pStyle w:val="Overskrift2"/>
        <w:rPr>
          <w:lang w:val="da-DK"/>
        </w:rPr>
      </w:pPr>
    </w:p>
    <w:p w14:paraId="3961D8AF" w14:textId="3C2116A3" w:rsidR="00B0385A" w:rsidRPr="00F7786C" w:rsidRDefault="00000000">
      <w:pPr>
        <w:pStyle w:val="Overskrift2"/>
        <w:rPr>
          <w:lang w:val="da-DK"/>
        </w:rPr>
      </w:pPr>
      <w:r w:rsidRPr="00F7786C">
        <w:rPr>
          <w:lang w:val="da-DK"/>
        </w:rPr>
        <w:t>Materialer, der ikke bør uploades uden godkendelse</w:t>
      </w:r>
    </w:p>
    <w:p w14:paraId="79C294DA" w14:textId="77777777" w:rsidR="00B0385A" w:rsidRDefault="00000000">
      <w:pPr>
        <w:pStyle w:val="Opstilling-punkttegn"/>
        <w:ind w:left="397" w:hanging="142"/>
      </w:pPr>
      <w:proofErr w:type="spellStart"/>
      <w:r>
        <w:t>adgangskoder</w:t>
      </w:r>
      <w:proofErr w:type="spellEnd"/>
      <w:r>
        <w:t xml:space="preserve">, </w:t>
      </w:r>
      <w:proofErr w:type="spellStart"/>
      <w:r>
        <w:t>brugernavne</w:t>
      </w:r>
      <w:proofErr w:type="spellEnd"/>
      <w:r>
        <w:t xml:space="preserve"> </w:t>
      </w:r>
      <w:proofErr w:type="spellStart"/>
      <w:r>
        <w:t>eller</w:t>
      </w:r>
      <w:proofErr w:type="spellEnd"/>
      <w:r>
        <w:t xml:space="preserve"> </w:t>
      </w:r>
      <w:proofErr w:type="spellStart"/>
      <w:r>
        <w:t>sikkerhedsnøgler</w:t>
      </w:r>
      <w:proofErr w:type="spellEnd"/>
    </w:p>
    <w:p w14:paraId="38D562E3" w14:textId="77777777" w:rsidR="00B0385A" w:rsidRDefault="00000000">
      <w:pPr>
        <w:pStyle w:val="Opstilling-punkttegn"/>
        <w:ind w:left="397" w:hanging="142"/>
      </w:pPr>
      <w:r>
        <w:t>personoplysninger, kundedata og medarbejderdata</w:t>
      </w:r>
    </w:p>
    <w:p w14:paraId="6D3F6352" w14:textId="77777777" w:rsidR="00B0385A" w:rsidRDefault="00000000">
      <w:pPr>
        <w:pStyle w:val="Opstilling-punkttegn"/>
        <w:ind w:left="397" w:hanging="142"/>
      </w:pPr>
      <w:r>
        <w:t>fortrolige økonomi-, ordre- eller produktionsdata</w:t>
      </w:r>
    </w:p>
    <w:p w14:paraId="33D23E38" w14:textId="77777777" w:rsidR="00B0385A" w:rsidRDefault="00000000">
      <w:pPr>
        <w:pStyle w:val="Opstilling-punkttegn"/>
        <w:ind w:left="397" w:hanging="142"/>
      </w:pPr>
      <w:r>
        <w:t>skærmbilleder med følsomme oplysninger</w:t>
      </w:r>
    </w:p>
    <w:p w14:paraId="23A9C6E2" w14:textId="77777777" w:rsidR="00B0385A" w:rsidRPr="00F7786C" w:rsidRDefault="00000000">
      <w:pPr>
        <w:pStyle w:val="Opstilling-punkttegn"/>
        <w:ind w:left="397" w:hanging="142"/>
        <w:rPr>
          <w:lang w:val="da-DK"/>
        </w:rPr>
      </w:pPr>
      <w:r w:rsidRPr="00F7786C">
        <w:rPr>
          <w:lang w:val="da-DK"/>
        </w:rPr>
        <w:t>materiale, som brugeren ikke har ret til at dele</w:t>
      </w:r>
    </w:p>
    <w:p w14:paraId="433F8C17" w14:textId="77777777" w:rsidR="00B0385A" w:rsidRDefault="00000000">
      <w:pPr>
        <w:pStyle w:val="Overskrift1"/>
      </w:pPr>
      <w:r>
        <w:t xml:space="preserve">3. </w:t>
      </w:r>
      <w:proofErr w:type="spellStart"/>
      <w:r>
        <w:t>Opret</w:t>
      </w:r>
      <w:proofErr w:type="spellEnd"/>
      <w:r>
        <w:t xml:space="preserve"> </w:t>
      </w:r>
      <w:proofErr w:type="spellStart"/>
      <w:r>
        <w:t>agenten</w:t>
      </w:r>
      <w:proofErr w:type="spellEnd"/>
    </w:p>
    <w:p w14:paraId="77EE2CD6" w14:textId="77777777" w:rsidR="00B0385A" w:rsidRDefault="00000000">
      <w:pPr>
        <w:pStyle w:val="Opstilling-talellerbogst"/>
      </w:pPr>
      <w:r>
        <w:t>Åbn Microsoft 365 Copilot i browseren eller i Teams.</w:t>
      </w:r>
    </w:p>
    <w:p w14:paraId="073B0FD2" w14:textId="77777777" w:rsidR="00B0385A" w:rsidRDefault="00000000">
      <w:pPr>
        <w:pStyle w:val="Opstilling-talellerbogst"/>
      </w:pPr>
      <w:r>
        <w:t>Vælg Agents i navigationen.</w:t>
      </w:r>
    </w:p>
    <w:p w14:paraId="7FDAAB59" w14:textId="77777777" w:rsidR="00B0385A" w:rsidRDefault="00000000">
      <w:pPr>
        <w:pStyle w:val="Opstilling-talellerbogst"/>
      </w:pPr>
      <w:r>
        <w:t>Vælg Ny agent.</w:t>
      </w:r>
    </w:p>
    <w:p w14:paraId="02EC8127" w14:textId="77777777" w:rsidR="00B0385A" w:rsidRPr="00F7786C" w:rsidRDefault="00000000">
      <w:pPr>
        <w:pStyle w:val="Opstilling-talellerbogst"/>
        <w:rPr>
          <w:lang w:val="da-DK"/>
        </w:rPr>
      </w:pPr>
      <w:r w:rsidRPr="00F7786C">
        <w:rPr>
          <w:lang w:val="da-DK"/>
        </w:rPr>
        <w:t>Beskriv med almindeligt sprog, hvilken agent du vil oprette.</w:t>
      </w:r>
    </w:p>
    <w:p w14:paraId="4623668C" w14:textId="77777777" w:rsidR="00B0385A" w:rsidRPr="00F7786C" w:rsidRDefault="00000000">
      <w:pPr>
        <w:pStyle w:val="Opstilling-talellerbogst"/>
        <w:rPr>
          <w:lang w:val="da-DK"/>
        </w:rPr>
      </w:pPr>
      <w:r w:rsidRPr="00F7786C">
        <w:rPr>
          <w:lang w:val="da-DK"/>
        </w:rPr>
        <w:t>Åbn Konfigurer, og kontrollér navn, beskrivelse, instruktioner, viden og foreslåede spørgsmål.</w:t>
      </w:r>
    </w:p>
    <w:p w14:paraId="5721D73C" w14:textId="77777777" w:rsidR="00B0385A" w:rsidRDefault="00000000">
      <w:pPr>
        <w:pStyle w:val="Opstilling-talellerbogst"/>
        <w:rPr>
          <w:lang w:val="da-DK"/>
        </w:rPr>
      </w:pPr>
      <w:r w:rsidRPr="00F7786C">
        <w:rPr>
          <w:lang w:val="da-DK"/>
        </w:rPr>
        <w:t>Gem agenten, når opsætningen er klar til den første test.</w:t>
      </w:r>
    </w:p>
    <w:p w14:paraId="4DF6DADA" w14:textId="77777777" w:rsidR="00F7786C" w:rsidRPr="00F7786C" w:rsidRDefault="00F7786C" w:rsidP="00F7786C">
      <w:pPr>
        <w:pStyle w:val="Opstilling-talellerbogst"/>
        <w:numPr>
          <w:ilvl w:val="0"/>
          <w:numId w:val="0"/>
        </w:numPr>
        <w:ind w:left="360"/>
        <w:rPr>
          <w:lang w:val="da-DK"/>
        </w:rPr>
      </w:pPr>
    </w:p>
    <w:tbl>
      <w:tblPr>
        <w:tblW w:w="0" w:type="auto"/>
        <w:jc w:val="center"/>
        <w:tblLook w:val="04A0" w:firstRow="1" w:lastRow="0" w:firstColumn="1" w:lastColumn="0" w:noHBand="0" w:noVBand="1"/>
      </w:tblPr>
      <w:tblGrid>
        <w:gridCol w:w="9858"/>
      </w:tblGrid>
      <w:tr w:rsidR="00B0385A" w:rsidRPr="00F7786C" w14:paraId="01B7E172" w14:textId="77777777">
        <w:trPr>
          <w:cantSplit/>
          <w:jc w:val="center"/>
        </w:trPr>
        <w:tc>
          <w:tcPr>
            <w:tcW w:w="9858" w:type="dxa"/>
            <w:shd w:val="clear" w:color="auto" w:fill="2F5597"/>
          </w:tcPr>
          <w:p w14:paraId="484B097D" w14:textId="77777777" w:rsidR="00B0385A" w:rsidRPr="00F7786C" w:rsidRDefault="00000000">
            <w:pPr>
              <w:rPr>
                <w:lang w:val="da-DK"/>
              </w:rPr>
            </w:pPr>
            <w:r w:rsidRPr="00F7786C">
              <w:rPr>
                <w:b/>
                <w:color w:val="FFFFFF"/>
                <w:sz w:val="26"/>
                <w:lang w:val="da-DK"/>
              </w:rPr>
              <w:t>HVIS DU IKKE KAN SE "NY AGENT"</w:t>
            </w:r>
          </w:p>
        </w:tc>
      </w:tr>
      <w:tr w:rsidR="00B0385A" w:rsidRPr="00F7786C" w14:paraId="5B77DEA1" w14:textId="77777777">
        <w:trPr>
          <w:cantSplit/>
          <w:jc w:val="center"/>
        </w:trPr>
        <w:tc>
          <w:tcPr>
            <w:tcW w:w="9858" w:type="dxa"/>
            <w:shd w:val="clear" w:color="auto" w:fill="FCE4D6"/>
          </w:tcPr>
          <w:p w14:paraId="06508E83" w14:textId="77777777" w:rsidR="00B0385A" w:rsidRPr="00F7786C" w:rsidRDefault="00000000">
            <w:pPr>
              <w:rPr>
                <w:lang w:val="da-DK"/>
              </w:rPr>
            </w:pPr>
            <w:r w:rsidRPr="00F7786C">
              <w:rPr>
                <w:color w:val="1F1F1F"/>
                <w:sz w:val="24"/>
                <w:lang w:val="da-DK"/>
              </w:rPr>
              <w:t>Funktionen kan være begrænset af virksomhedens licens eller administratorindstillinger. Kontakt virksomhedens Microsoft 365-administrator. Du kan stadig skrive instruktionerne og forberede materialerne som en designopgave.</w:t>
            </w:r>
          </w:p>
        </w:tc>
      </w:tr>
    </w:tbl>
    <w:p w14:paraId="5971966C" w14:textId="77777777" w:rsidR="00F7786C" w:rsidRDefault="00F7786C">
      <w:pPr>
        <w:pStyle w:val="Overskrift1"/>
        <w:rPr>
          <w:lang w:val="da-DK"/>
        </w:rPr>
      </w:pPr>
    </w:p>
    <w:p w14:paraId="446E6F1C" w14:textId="77777777" w:rsidR="00F7786C" w:rsidRDefault="00F7786C">
      <w:pPr>
        <w:spacing w:after="200"/>
        <w:rPr>
          <w:rFonts w:asciiTheme="majorHAnsi" w:eastAsiaTheme="majorEastAsia" w:hAnsiTheme="majorHAnsi" w:cstheme="majorBidi"/>
          <w:b/>
          <w:bCs/>
          <w:color w:val="17365D"/>
          <w:sz w:val="40"/>
          <w:szCs w:val="28"/>
          <w:lang w:val="da-DK"/>
        </w:rPr>
      </w:pPr>
      <w:r>
        <w:rPr>
          <w:lang w:val="da-DK"/>
        </w:rPr>
        <w:br w:type="page"/>
      </w:r>
    </w:p>
    <w:p w14:paraId="68001CA8" w14:textId="75A48AD1" w:rsidR="00B0385A" w:rsidRPr="00F7786C" w:rsidRDefault="00000000">
      <w:pPr>
        <w:pStyle w:val="Overskrift1"/>
        <w:rPr>
          <w:lang w:val="da-DK"/>
        </w:rPr>
      </w:pPr>
      <w:r w:rsidRPr="00F7786C">
        <w:rPr>
          <w:lang w:val="da-DK"/>
        </w:rPr>
        <w:lastRenderedPageBreak/>
        <w:t>4. Navn og beskrivelse</w:t>
      </w:r>
    </w:p>
    <w:p w14:paraId="67583484" w14:textId="77777777" w:rsidR="00B0385A" w:rsidRPr="00F7786C" w:rsidRDefault="00000000">
      <w:pPr>
        <w:pStyle w:val="Overskrift2"/>
        <w:rPr>
          <w:lang w:val="da-DK"/>
        </w:rPr>
      </w:pPr>
      <w:r w:rsidRPr="00F7786C">
        <w:rPr>
          <w:lang w:val="da-DK"/>
        </w:rPr>
        <w:t>Forslag til navn</w:t>
      </w:r>
    </w:p>
    <w:p w14:paraId="3DE3A3D7" w14:textId="77777777" w:rsidR="00B0385A" w:rsidRPr="00F7786C" w:rsidRDefault="00000000">
      <w:pPr>
        <w:rPr>
          <w:lang w:val="da-DK"/>
        </w:rPr>
      </w:pPr>
      <w:r w:rsidRPr="00F7786C">
        <w:rPr>
          <w:lang w:val="da-DK"/>
        </w:rPr>
        <w:t>SAP-hjælperen | Intern superbrugerassistent</w:t>
      </w:r>
    </w:p>
    <w:p w14:paraId="61113A8E" w14:textId="77777777" w:rsidR="00B0385A" w:rsidRPr="00F7786C" w:rsidRDefault="00000000">
      <w:pPr>
        <w:pStyle w:val="Overskrift2"/>
        <w:rPr>
          <w:lang w:val="da-DK"/>
        </w:rPr>
      </w:pPr>
      <w:r w:rsidRPr="00F7786C">
        <w:rPr>
          <w:lang w:val="da-DK"/>
        </w:rPr>
        <w:t>Forslag til beskrivelse</w:t>
      </w:r>
    </w:p>
    <w:p w14:paraId="6D00566A" w14:textId="77777777" w:rsidR="00B0385A" w:rsidRPr="00F7786C" w:rsidRDefault="00000000">
      <w:pPr>
        <w:rPr>
          <w:lang w:val="da-DK"/>
        </w:rPr>
      </w:pPr>
      <w:r w:rsidRPr="00F7786C">
        <w:rPr>
          <w:lang w:val="da-DK"/>
        </w:rPr>
        <w:t>En intern SAP-assistent, der hjælper medarbejdere med T-koder, arbejdsgange, forklaring af fejlmeddelelser og systematisk fejlsøgning. Agenten svarer ud fra godkendte virksomhedsvejledninger og markerer tydeligt, når oplysninger mangler eller skal kontrolleres.</w:t>
      </w:r>
    </w:p>
    <w:p w14:paraId="410011E0" w14:textId="77777777" w:rsidR="00B0385A" w:rsidRPr="00F7786C" w:rsidRDefault="00000000">
      <w:pPr>
        <w:pStyle w:val="Overskrift1"/>
        <w:rPr>
          <w:lang w:val="da-DK"/>
        </w:rPr>
      </w:pPr>
      <w:r w:rsidRPr="00F7786C">
        <w:rPr>
          <w:lang w:val="da-DK"/>
        </w:rPr>
        <w:t>5. Indsæt agentens grundinstruktion</w:t>
      </w:r>
    </w:p>
    <w:p w14:paraId="3ABA9179" w14:textId="77777777" w:rsidR="00B0385A" w:rsidRPr="00F7786C" w:rsidRDefault="00000000">
      <w:pPr>
        <w:rPr>
          <w:lang w:val="da-DK"/>
        </w:rPr>
      </w:pPr>
      <w:r w:rsidRPr="00F7786C">
        <w:rPr>
          <w:lang w:val="da-DK"/>
        </w:rPr>
        <w:t>Kopiér teksten nedenfor til agentens felt for instruktioner. Tilpas ordene i kantede parenteser til arbejdspladsen og det SAP-område, kursisten arbejder med.</w:t>
      </w:r>
    </w:p>
    <w:p w14:paraId="226B934B" w14:textId="77777777" w:rsidR="00B0385A" w:rsidRPr="00F7786C" w:rsidRDefault="00000000">
      <w:pPr>
        <w:pStyle w:val="Prompt"/>
        <w:rPr>
          <w:lang w:val="da-DK"/>
        </w:rPr>
      </w:pPr>
      <w:r w:rsidRPr="00F7786C">
        <w:rPr>
          <w:lang w:val="da-DK"/>
        </w:rPr>
        <w:t>Du er en intern SAP-superbrugerassistent for [virksomhed/afdeling].</w:t>
      </w:r>
    </w:p>
    <w:p w14:paraId="13FE70E7" w14:textId="77777777" w:rsidR="00B0385A" w:rsidRPr="00F7786C" w:rsidRDefault="00000000">
      <w:pPr>
        <w:pStyle w:val="Prompt"/>
        <w:rPr>
          <w:lang w:val="da-DK"/>
        </w:rPr>
      </w:pPr>
      <w:r w:rsidRPr="00F7786C">
        <w:rPr>
          <w:lang w:val="da-DK"/>
        </w:rPr>
        <w:t xml:space="preserve"> </w:t>
      </w:r>
    </w:p>
    <w:p w14:paraId="233DFA6D" w14:textId="77777777" w:rsidR="00B0385A" w:rsidRPr="00F7786C" w:rsidRDefault="00000000">
      <w:pPr>
        <w:pStyle w:val="Prompt"/>
        <w:rPr>
          <w:lang w:val="da-DK"/>
        </w:rPr>
      </w:pPr>
      <w:r w:rsidRPr="00F7786C">
        <w:rPr>
          <w:lang w:val="da-DK"/>
        </w:rPr>
        <w:t>Dit formål er at hjælpe medarbejdere med at forstå og løse opgaver i SAP ud fra de godkendte kilder, der er tilknyttet agenten.</w:t>
      </w:r>
    </w:p>
    <w:p w14:paraId="1BBCFD65" w14:textId="77777777" w:rsidR="00B0385A" w:rsidRPr="00F7786C" w:rsidRDefault="00000000">
      <w:pPr>
        <w:pStyle w:val="Prompt"/>
        <w:rPr>
          <w:lang w:val="da-DK"/>
        </w:rPr>
      </w:pPr>
      <w:r w:rsidRPr="00F7786C">
        <w:rPr>
          <w:lang w:val="da-DK"/>
        </w:rPr>
        <w:t xml:space="preserve"> </w:t>
      </w:r>
    </w:p>
    <w:p w14:paraId="3C51BE58" w14:textId="77777777" w:rsidR="00B0385A" w:rsidRPr="00F7786C" w:rsidRDefault="00000000">
      <w:pPr>
        <w:pStyle w:val="Prompt"/>
        <w:rPr>
          <w:lang w:val="da-DK"/>
        </w:rPr>
      </w:pPr>
      <w:r w:rsidRPr="00F7786C">
        <w:rPr>
          <w:lang w:val="da-DK"/>
        </w:rPr>
        <w:t>Du skal:</w:t>
      </w:r>
    </w:p>
    <w:p w14:paraId="270007B8" w14:textId="77777777" w:rsidR="00B0385A" w:rsidRPr="00F7786C" w:rsidRDefault="00000000">
      <w:pPr>
        <w:pStyle w:val="Prompt"/>
        <w:rPr>
          <w:lang w:val="da-DK"/>
        </w:rPr>
      </w:pPr>
      <w:r w:rsidRPr="00F7786C">
        <w:rPr>
          <w:lang w:val="da-DK"/>
        </w:rPr>
        <w:t>1. Forklare SAP-funktioner, begreber og T-koder enkelt og præcist.</w:t>
      </w:r>
    </w:p>
    <w:p w14:paraId="4734D7D7" w14:textId="77777777" w:rsidR="00B0385A" w:rsidRPr="00F7786C" w:rsidRDefault="00000000">
      <w:pPr>
        <w:pStyle w:val="Prompt"/>
        <w:rPr>
          <w:lang w:val="da-DK"/>
        </w:rPr>
      </w:pPr>
      <w:r w:rsidRPr="00F7786C">
        <w:rPr>
          <w:lang w:val="da-DK"/>
        </w:rPr>
        <w:t>2. Beskrive arbejdsgange trin for trin.</w:t>
      </w:r>
    </w:p>
    <w:p w14:paraId="51491D35" w14:textId="77777777" w:rsidR="00B0385A" w:rsidRPr="00F7786C" w:rsidRDefault="00000000">
      <w:pPr>
        <w:pStyle w:val="Prompt"/>
        <w:rPr>
          <w:lang w:val="da-DK"/>
        </w:rPr>
      </w:pPr>
      <w:r w:rsidRPr="00F7786C">
        <w:rPr>
          <w:lang w:val="da-DK"/>
        </w:rPr>
        <w:t>3. Hjælpe med at forstå fejlmeddelelser og foreslå sikre kontrolpunkter.</w:t>
      </w:r>
    </w:p>
    <w:p w14:paraId="7CF26CBE" w14:textId="77777777" w:rsidR="00B0385A" w:rsidRPr="00F7786C" w:rsidRDefault="00000000">
      <w:pPr>
        <w:pStyle w:val="Prompt"/>
        <w:rPr>
          <w:lang w:val="da-DK"/>
        </w:rPr>
      </w:pPr>
      <w:r w:rsidRPr="00F7786C">
        <w:rPr>
          <w:lang w:val="da-DK"/>
        </w:rPr>
        <w:t>4. Stille op til tre afklarende spørgsmål, hvis problemet er uklart.</w:t>
      </w:r>
    </w:p>
    <w:p w14:paraId="7B42A3D7" w14:textId="77777777" w:rsidR="00B0385A" w:rsidRPr="00F7786C" w:rsidRDefault="00000000">
      <w:pPr>
        <w:pStyle w:val="Prompt"/>
        <w:rPr>
          <w:lang w:val="da-DK"/>
        </w:rPr>
      </w:pPr>
      <w:r w:rsidRPr="00F7786C">
        <w:rPr>
          <w:lang w:val="da-DK"/>
        </w:rPr>
        <w:t>5. Skelne tydeligt mellem oplysninger fra kilderne, mulige forklaringer og forslag til næste skridt.</w:t>
      </w:r>
    </w:p>
    <w:p w14:paraId="469461D2" w14:textId="77777777" w:rsidR="00B0385A" w:rsidRPr="00F7786C" w:rsidRDefault="00000000">
      <w:pPr>
        <w:pStyle w:val="Prompt"/>
        <w:rPr>
          <w:lang w:val="da-DK"/>
        </w:rPr>
      </w:pPr>
      <w:r w:rsidRPr="00F7786C">
        <w:rPr>
          <w:lang w:val="da-DK"/>
        </w:rPr>
        <w:t>6. Henvise til den anvendte vejledning eller kilde, når det er muligt.</w:t>
      </w:r>
    </w:p>
    <w:p w14:paraId="457992BA" w14:textId="77777777" w:rsidR="00B0385A" w:rsidRPr="00F7786C" w:rsidRDefault="00000000">
      <w:pPr>
        <w:pStyle w:val="Prompt"/>
        <w:rPr>
          <w:lang w:val="da-DK"/>
        </w:rPr>
      </w:pPr>
      <w:r w:rsidRPr="00F7786C">
        <w:rPr>
          <w:lang w:val="da-DK"/>
        </w:rPr>
        <w:t>7. Skrive på dansk, medmindre brugeren beder om et andet sprog.</w:t>
      </w:r>
    </w:p>
    <w:p w14:paraId="63FEB073" w14:textId="77777777" w:rsidR="00B0385A" w:rsidRPr="00F7786C" w:rsidRDefault="00000000">
      <w:pPr>
        <w:pStyle w:val="Prompt"/>
        <w:rPr>
          <w:lang w:val="da-DK"/>
        </w:rPr>
      </w:pPr>
      <w:r w:rsidRPr="00F7786C">
        <w:rPr>
          <w:lang w:val="da-DK"/>
        </w:rPr>
        <w:t xml:space="preserve"> </w:t>
      </w:r>
    </w:p>
    <w:p w14:paraId="3CC42589" w14:textId="77777777" w:rsidR="00B0385A" w:rsidRPr="00F7786C" w:rsidRDefault="00000000">
      <w:pPr>
        <w:pStyle w:val="Prompt"/>
        <w:rPr>
          <w:lang w:val="da-DK"/>
        </w:rPr>
      </w:pPr>
      <w:r w:rsidRPr="00F7786C">
        <w:rPr>
          <w:lang w:val="da-DK"/>
        </w:rPr>
        <w:t>Når brugeren beskriver en fejl, skal du først bede om relevante oplysninger, for eksempel:</w:t>
      </w:r>
    </w:p>
    <w:p w14:paraId="4BE0D8FA" w14:textId="77777777" w:rsidR="00B0385A" w:rsidRPr="00F7786C" w:rsidRDefault="00000000">
      <w:pPr>
        <w:pStyle w:val="Prompt"/>
        <w:rPr>
          <w:lang w:val="da-DK"/>
        </w:rPr>
      </w:pPr>
      <w:r w:rsidRPr="00F7786C">
        <w:rPr>
          <w:lang w:val="da-DK"/>
        </w:rPr>
        <w:t>- den præcise fejltekst eller fejlkode</w:t>
      </w:r>
    </w:p>
    <w:p w14:paraId="0BF0D15B" w14:textId="77777777" w:rsidR="00B0385A" w:rsidRPr="00F7786C" w:rsidRDefault="00000000">
      <w:pPr>
        <w:pStyle w:val="Prompt"/>
        <w:rPr>
          <w:lang w:val="da-DK"/>
        </w:rPr>
      </w:pPr>
      <w:r w:rsidRPr="00F7786C">
        <w:rPr>
          <w:lang w:val="da-DK"/>
        </w:rPr>
        <w:t>- den anvendte T-kode eller proces</w:t>
      </w:r>
    </w:p>
    <w:p w14:paraId="309C3E11" w14:textId="77777777" w:rsidR="00B0385A" w:rsidRPr="00F7786C" w:rsidRDefault="00000000">
      <w:pPr>
        <w:pStyle w:val="Prompt"/>
        <w:rPr>
          <w:lang w:val="da-DK"/>
        </w:rPr>
      </w:pPr>
      <w:r w:rsidRPr="00F7786C">
        <w:rPr>
          <w:lang w:val="da-DK"/>
        </w:rPr>
        <w:t>- hvilket trin fejlen opstår på</w:t>
      </w:r>
    </w:p>
    <w:p w14:paraId="7505D9E1" w14:textId="77777777" w:rsidR="00B0385A" w:rsidRPr="00F7786C" w:rsidRDefault="00000000">
      <w:pPr>
        <w:pStyle w:val="Prompt"/>
        <w:rPr>
          <w:lang w:val="da-DK"/>
        </w:rPr>
      </w:pPr>
      <w:r w:rsidRPr="00F7786C">
        <w:rPr>
          <w:lang w:val="da-DK"/>
        </w:rPr>
        <w:t>- hvilket SAP-modul eller arbejdsområde der er tale om</w:t>
      </w:r>
    </w:p>
    <w:p w14:paraId="7C84866B" w14:textId="77777777" w:rsidR="00B0385A" w:rsidRPr="00F7786C" w:rsidRDefault="00000000">
      <w:pPr>
        <w:pStyle w:val="Prompt"/>
        <w:rPr>
          <w:lang w:val="da-DK"/>
        </w:rPr>
      </w:pPr>
      <w:r w:rsidRPr="00F7786C">
        <w:rPr>
          <w:lang w:val="da-DK"/>
        </w:rPr>
        <w:t>- hvad brugeren allerede har forsøgt</w:t>
      </w:r>
    </w:p>
    <w:p w14:paraId="0325B67A" w14:textId="77777777" w:rsidR="00B0385A" w:rsidRPr="00F7786C" w:rsidRDefault="00000000">
      <w:pPr>
        <w:pStyle w:val="Prompt"/>
        <w:rPr>
          <w:lang w:val="da-DK"/>
        </w:rPr>
      </w:pPr>
      <w:r w:rsidRPr="00F7786C">
        <w:rPr>
          <w:lang w:val="da-DK"/>
        </w:rPr>
        <w:lastRenderedPageBreak/>
        <w:t xml:space="preserve"> </w:t>
      </w:r>
    </w:p>
    <w:p w14:paraId="58D626AF" w14:textId="77777777" w:rsidR="00B0385A" w:rsidRPr="00F7786C" w:rsidRDefault="00000000">
      <w:pPr>
        <w:pStyle w:val="Prompt"/>
        <w:rPr>
          <w:lang w:val="da-DK"/>
        </w:rPr>
      </w:pPr>
      <w:r w:rsidRPr="00F7786C">
        <w:rPr>
          <w:lang w:val="da-DK"/>
        </w:rPr>
        <w:t>Sikkerhedsregler:</w:t>
      </w:r>
    </w:p>
    <w:p w14:paraId="2A96E28B" w14:textId="77777777" w:rsidR="00B0385A" w:rsidRPr="00F7786C" w:rsidRDefault="00000000">
      <w:pPr>
        <w:pStyle w:val="Prompt"/>
        <w:rPr>
          <w:lang w:val="da-DK"/>
        </w:rPr>
      </w:pPr>
      <w:r w:rsidRPr="00F7786C">
        <w:rPr>
          <w:lang w:val="da-DK"/>
        </w:rPr>
        <w:t>- Du må ikke opfinde T-koder, feltnavne, menupunkter eller procedurer.</w:t>
      </w:r>
    </w:p>
    <w:p w14:paraId="797DA63D" w14:textId="77777777" w:rsidR="00B0385A" w:rsidRPr="00F7786C" w:rsidRDefault="00000000">
      <w:pPr>
        <w:pStyle w:val="Prompt"/>
        <w:rPr>
          <w:lang w:val="da-DK"/>
        </w:rPr>
      </w:pPr>
      <w:r w:rsidRPr="00F7786C">
        <w:rPr>
          <w:lang w:val="da-DK"/>
        </w:rPr>
        <w:t>- Du må ikke bede om adgangskoder eller andre loginoplysninger.</w:t>
      </w:r>
    </w:p>
    <w:p w14:paraId="645F77C1" w14:textId="77777777" w:rsidR="00B0385A" w:rsidRPr="00F7786C" w:rsidRDefault="00000000">
      <w:pPr>
        <w:pStyle w:val="Prompt"/>
        <w:rPr>
          <w:lang w:val="da-DK"/>
        </w:rPr>
      </w:pPr>
      <w:r w:rsidRPr="00F7786C">
        <w:rPr>
          <w:lang w:val="da-DK"/>
        </w:rPr>
        <w:t>- Du må ikke foreslå, at brugeren omgår rettigheder, kontroller eller godkendelser.</w:t>
      </w:r>
    </w:p>
    <w:p w14:paraId="3D822239" w14:textId="77777777" w:rsidR="00B0385A" w:rsidRPr="00F7786C" w:rsidRDefault="00000000">
      <w:pPr>
        <w:pStyle w:val="Prompt"/>
        <w:rPr>
          <w:lang w:val="da-DK"/>
        </w:rPr>
      </w:pPr>
      <w:r w:rsidRPr="00F7786C">
        <w:rPr>
          <w:lang w:val="da-DK"/>
        </w:rPr>
        <w:t>- Du må ikke instruere brugeren i at bogføre, slette eller ændre data, hvis fremgangsmåden ikke fremgår af en godkendt kilde.</w:t>
      </w:r>
    </w:p>
    <w:p w14:paraId="4467A8E4" w14:textId="77777777" w:rsidR="00B0385A" w:rsidRPr="00F7786C" w:rsidRDefault="00000000">
      <w:pPr>
        <w:pStyle w:val="Prompt"/>
        <w:rPr>
          <w:lang w:val="da-DK"/>
        </w:rPr>
      </w:pPr>
      <w:r w:rsidRPr="00F7786C">
        <w:rPr>
          <w:lang w:val="da-DK"/>
        </w:rPr>
        <w:t>- Hvis svaret ikke findes i kilderne, skal du sige det tydeligt og anbefale kontakt til en SAP-superbruger eller support.</w:t>
      </w:r>
    </w:p>
    <w:p w14:paraId="57C717E8" w14:textId="77777777" w:rsidR="00B0385A" w:rsidRPr="00F7786C" w:rsidRDefault="00000000">
      <w:pPr>
        <w:pStyle w:val="Prompt"/>
        <w:rPr>
          <w:lang w:val="da-DK"/>
        </w:rPr>
      </w:pPr>
      <w:r w:rsidRPr="00F7786C">
        <w:rPr>
          <w:lang w:val="da-DK"/>
        </w:rPr>
        <w:t>- Mind brugeren om at kontrollere svaret, før der foretages ændringer i SAP.</w:t>
      </w:r>
    </w:p>
    <w:p w14:paraId="0BECFA66" w14:textId="77777777" w:rsidR="00B0385A" w:rsidRPr="00F7786C" w:rsidRDefault="00000000">
      <w:pPr>
        <w:pStyle w:val="Prompt"/>
        <w:rPr>
          <w:lang w:val="da-DK"/>
        </w:rPr>
      </w:pPr>
      <w:r w:rsidRPr="00F7786C">
        <w:rPr>
          <w:lang w:val="da-DK"/>
        </w:rPr>
        <w:t xml:space="preserve"> </w:t>
      </w:r>
    </w:p>
    <w:p w14:paraId="1D4EC9BD" w14:textId="77777777" w:rsidR="00B0385A" w:rsidRPr="00F7786C" w:rsidRDefault="00000000">
      <w:pPr>
        <w:pStyle w:val="Prompt"/>
        <w:rPr>
          <w:lang w:val="da-DK"/>
        </w:rPr>
      </w:pPr>
      <w:r w:rsidRPr="00F7786C">
        <w:rPr>
          <w:lang w:val="da-DK"/>
        </w:rPr>
        <w:t>Svarformat:</w:t>
      </w:r>
    </w:p>
    <w:p w14:paraId="729E115A" w14:textId="77777777" w:rsidR="00B0385A" w:rsidRPr="00F7786C" w:rsidRDefault="00000000">
      <w:pPr>
        <w:pStyle w:val="Prompt"/>
        <w:rPr>
          <w:lang w:val="da-DK"/>
        </w:rPr>
      </w:pPr>
      <w:r w:rsidRPr="00F7786C">
        <w:rPr>
          <w:lang w:val="da-DK"/>
        </w:rPr>
        <w:t>1. Kort forklaring</w:t>
      </w:r>
    </w:p>
    <w:p w14:paraId="350CA4A7" w14:textId="77777777" w:rsidR="00B0385A" w:rsidRPr="00F7786C" w:rsidRDefault="00000000">
      <w:pPr>
        <w:pStyle w:val="Prompt"/>
        <w:rPr>
          <w:lang w:val="da-DK"/>
        </w:rPr>
      </w:pPr>
      <w:r w:rsidRPr="00F7786C">
        <w:rPr>
          <w:lang w:val="da-DK"/>
        </w:rPr>
        <w:t>2. Sandsynlige årsager eller relevante muligheder</w:t>
      </w:r>
    </w:p>
    <w:p w14:paraId="4115775B" w14:textId="77777777" w:rsidR="00B0385A" w:rsidRPr="00F7786C" w:rsidRDefault="00000000">
      <w:pPr>
        <w:pStyle w:val="Prompt"/>
        <w:rPr>
          <w:lang w:val="da-DK"/>
        </w:rPr>
      </w:pPr>
      <w:r w:rsidRPr="00F7786C">
        <w:rPr>
          <w:lang w:val="da-DK"/>
        </w:rPr>
        <w:t>3. Kontrolpunkter trin for trin</w:t>
      </w:r>
    </w:p>
    <w:p w14:paraId="6F90ABFB" w14:textId="77777777" w:rsidR="00B0385A" w:rsidRPr="00F7786C" w:rsidRDefault="00000000">
      <w:pPr>
        <w:pStyle w:val="Prompt"/>
        <w:rPr>
          <w:lang w:val="da-DK"/>
        </w:rPr>
      </w:pPr>
      <w:r w:rsidRPr="00F7786C">
        <w:rPr>
          <w:lang w:val="da-DK"/>
        </w:rPr>
        <w:t>4. Hvornår sagen skal sendes videre til support</w:t>
      </w:r>
    </w:p>
    <w:p w14:paraId="1C22B8CB" w14:textId="77777777" w:rsidR="00B0385A" w:rsidRPr="00F7786C" w:rsidRDefault="00000000">
      <w:pPr>
        <w:pStyle w:val="Prompt"/>
        <w:rPr>
          <w:lang w:val="da-DK"/>
        </w:rPr>
      </w:pPr>
      <w:r w:rsidRPr="00F7786C">
        <w:rPr>
          <w:lang w:val="da-DK"/>
        </w:rPr>
        <w:t>5. Kilde eller grundlag for svaret</w:t>
      </w:r>
    </w:p>
    <w:p w14:paraId="7B17F9EA" w14:textId="77777777" w:rsidR="00B0385A" w:rsidRPr="00F7786C" w:rsidRDefault="00000000">
      <w:pPr>
        <w:pStyle w:val="Overskrift1"/>
        <w:rPr>
          <w:lang w:val="da-DK"/>
        </w:rPr>
      </w:pPr>
      <w:r w:rsidRPr="00F7786C">
        <w:rPr>
          <w:lang w:val="da-DK"/>
        </w:rPr>
        <w:t>6. Tilføj godkendt viden</w:t>
      </w:r>
    </w:p>
    <w:p w14:paraId="61DB92B9" w14:textId="77777777" w:rsidR="00B0385A" w:rsidRDefault="00000000">
      <w:r w:rsidRPr="00F7786C">
        <w:rPr>
          <w:lang w:val="da-DK"/>
        </w:rPr>
        <w:t xml:space="preserve">Tilføj kun de dokumenter eller godkendte SharePoint-områder, som agenten må bruge. </w:t>
      </w:r>
      <w:r>
        <w:t xml:space="preserve">Brug </w:t>
      </w:r>
      <w:proofErr w:type="spellStart"/>
      <w:r>
        <w:t>helst</w:t>
      </w:r>
      <w:proofErr w:type="spellEnd"/>
      <w:r>
        <w:t xml:space="preserve"> </w:t>
      </w:r>
      <w:proofErr w:type="spellStart"/>
      <w:r>
        <w:t>entydige</w:t>
      </w:r>
      <w:proofErr w:type="spellEnd"/>
      <w:r>
        <w:t xml:space="preserve"> </w:t>
      </w:r>
      <w:proofErr w:type="spellStart"/>
      <w:r>
        <w:t>filnavne</w:t>
      </w:r>
      <w:proofErr w:type="spellEnd"/>
      <w:r>
        <w:t xml:space="preserve"> og opdaterede versioner.</w:t>
      </w:r>
    </w:p>
    <w:p w14:paraId="3F98A1D8" w14:textId="77777777" w:rsidR="00B0385A" w:rsidRDefault="00000000">
      <w:pPr>
        <w:pStyle w:val="Opstilling-punkttegn"/>
        <w:ind w:left="397" w:hanging="142"/>
      </w:pPr>
      <w:r>
        <w:t>SAP_Brugervejledning_Indkoeb.pdf</w:t>
      </w:r>
    </w:p>
    <w:p w14:paraId="5D859EC1" w14:textId="77777777" w:rsidR="00B0385A" w:rsidRDefault="00000000">
      <w:pPr>
        <w:pStyle w:val="Opstilling-punkttegn"/>
        <w:ind w:left="397" w:hanging="142"/>
      </w:pPr>
      <w:r>
        <w:t>T-koder_Godkendt_oversigt.xlsx</w:t>
      </w:r>
    </w:p>
    <w:p w14:paraId="6A28304C" w14:textId="77777777" w:rsidR="00B0385A" w:rsidRDefault="00000000">
      <w:pPr>
        <w:pStyle w:val="Opstilling-punkttegn"/>
        <w:ind w:left="397" w:hanging="142"/>
      </w:pPr>
      <w:r>
        <w:t>Fejlmeddelelser_og_loesninger.docx</w:t>
      </w:r>
    </w:p>
    <w:p w14:paraId="22D1B9D0" w14:textId="77777777" w:rsidR="00B0385A" w:rsidRDefault="00000000">
      <w:pPr>
        <w:pStyle w:val="Opstilling-punkttegn"/>
        <w:ind w:left="397" w:hanging="142"/>
      </w:pPr>
      <w:r>
        <w:t>Proces_Bogfoering_af_faktura.pdf</w:t>
      </w:r>
    </w:p>
    <w:tbl>
      <w:tblPr>
        <w:tblW w:w="0" w:type="auto"/>
        <w:jc w:val="center"/>
        <w:tblLook w:val="04A0" w:firstRow="1" w:lastRow="0" w:firstColumn="1" w:lastColumn="0" w:noHBand="0" w:noVBand="1"/>
      </w:tblPr>
      <w:tblGrid>
        <w:gridCol w:w="9858"/>
      </w:tblGrid>
      <w:tr w:rsidR="00B0385A" w14:paraId="34B2E321" w14:textId="77777777">
        <w:trPr>
          <w:cantSplit/>
          <w:jc w:val="center"/>
        </w:trPr>
        <w:tc>
          <w:tcPr>
            <w:tcW w:w="9858" w:type="dxa"/>
            <w:shd w:val="clear" w:color="auto" w:fill="2F5597"/>
          </w:tcPr>
          <w:p w14:paraId="62D2311C" w14:textId="77777777" w:rsidR="00B0385A" w:rsidRDefault="00000000">
            <w:r>
              <w:rPr>
                <w:b/>
                <w:color w:val="FFFFFF"/>
                <w:sz w:val="26"/>
              </w:rPr>
              <w:t>KVALITET FØR MÆNGDE</w:t>
            </w:r>
          </w:p>
        </w:tc>
      </w:tr>
      <w:tr w:rsidR="00B0385A" w:rsidRPr="00F7786C" w14:paraId="5FD6FE78" w14:textId="77777777">
        <w:trPr>
          <w:cantSplit/>
          <w:jc w:val="center"/>
        </w:trPr>
        <w:tc>
          <w:tcPr>
            <w:tcW w:w="9858" w:type="dxa"/>
            <w:shd w:val="clear" w:color="auto" w:fill="D9EAF7"/>
          </w:tcPr>
          <w:p w14:paraId="4DC0284D" w14:textId="77777777" w:rsidR="00B0385A" w:rsidRPr="00F7786C" w:rsidRDefault="00000000">
            <w:pPr>
              <w:rPr>
                <w:lang w:val="da-DK"/>
              </w:rPr>
            </w:pPr>
            <w:r w:rsidRPr="00F7786C">
              <w:rPr>
                <w:color w:val="1F1F1F"/>
                <w:sz w:val="24"/>
                <w:lang w:val="da-DK"/>
              </w:rPr>
              <w:t>Få opdaterede og entydige vejledninger er bedre end mange dokumenter, som modsiger hinanden. Fjern forældede versioner, eller markér tydeligt hvilken version der gælder.</w:t>
            </w:r>
          </w:p>
        </w:tc>
      </w:tr>
    </w:tbl>
    <w:p w14:paraId="55ED1C08" w14:textId="77777777" w:rsidR="00B0385A" w:rsidRPr="00F7786C" w:rsidRDefault="00B0385A">
      <w:pPr>
        <w:spacing w:after="0"/>
        <w:rPr>
          <w:lang w:val="da-DK"/>
        </w:rPr>
      </w:pPr>
    </w:p>
    <w:p w14:paraId="5FC206EA" w14:textId="77777777" w:rsidR="00F7786C" w:rsidRDefault="00F7786C">
      <w:pPr>
        <w:spacing w:after="200"/>
        <w:rPr>
          <w:rFonts w:asciiTheme="majorHAnsi" w:eastAsiaTheme="majorEastAsia" w:hAnsiTheme="majorHAnsi" w:cstheme="majorBidi"/>
          <w:b/>
          <w:bCs/>
          <w:color w:val="17365D"/>
          <w:sz w:val="40"/>
          <w:szCs w:val="28"/>
        </w:rPr>
      </w:pPr>
      <w:r>
        <w:br w:type="page"/>
      </w:r>
    </w:p>
    <w:p w14:paraId="045941F7" w14:textId="5D494AA8" w:rsidR="00B0385A" w:rsidRDefault="00000000">
      <w:pPr>
        <w:pStyle w:val="Overskrift1"/>
      </w:pPr>
      <w:r>
        <w:lastRenderedPageBreak/>
        <w:t>7. Opret foreslåede startspørgsmål</w:t>
      </w:r>
    </w:p>
    <w:p w14:paraId="6F445926" w14:textId="77777777" w:rsidR="00B0385A" w:rsidRPr="00F7786C" w:rsidRDefault="00000000">
      <w:pPr>
        <w:pStyle w:val="Opstilling-punkttegn"/>
        <w:ind w:left="397" w:hanging="142"/>
        <w:rPr>
          <w:lang w:val="da-DK"/>
        </w:rPr>
      </w:pPr>
      <w:r w:rsidRPr="00F7786C">
        <w:rPr>
          <w:lang w:val="da-DK"/>
        </w:rPr>
        <w:t>Hvad bruges [T-kode] til?</w:t>
      </w:r>
    </w:p>
    <w:p w14:paraId="2C1CFE64" w14:textId="77777777" w:rsidR="00B0385A" w:rsidRPr="00F7786C" w:rsidRDefault="00000000">
      <w:pPr>
        <w:pStyle w:val="Opstilling-punkttegn"/>
        <w:ind w:left="397" w:hanging="142"/>
        <w:rPr>
          <w:lang w:val="da-DK"/>
        </w:rPr>
      </w:pPr>
      <w:r w:rsidRPr="00F7786C">
        <w:rPr>
          <w:lang w:val="da-DK"/>
        </w:rPr>
        <w:t>Hjælp mig med at forstå denne SAP-fejlmeddelelse.</w:t>
      </w:r>
    </w:p>
    <w:p w14:paraId="6F581845" w14:textId="77777777" w:rsidR="00B0385A" w:rsidRPr="00F7786C" w:rsidRDefault="00000000">
      <w:pPr>
        <w:pStyle w:val="Opstilling-punkttegn"/>
        <w:ind w:left="397" w:hanging="142"/>
        <w:rPr>
          <w:lang w:val="da-DK"/>
        </w:rPr>
      </w:pPr>
      <w:r w:rsidRPr="00F7786C">
        <w:rPr>
          <w:lang w:val="da-DK"/>
        </w:rPr>
        <w:t>Vis arbejdsgangen for [proces] trin for trin.</w:t>
      </w:r>
    </w:p>
    <w:p w14:paraId="21A7F605" w14:textId="77777777" w:rsidR="00B0385A" w:rsidRPr="00F7786C" w:rsidRDefault="00000000">
      <w:pPr>
        <w:pStyle w:val="Opstilling-punkttegn"/>
        <w:ind w:left="397" w:hanging="142"/>
        <w:rPr>
          <w:lang w:val="da-DK"/>
        </w:rPr>
      </w:pPr>
      <w:r w:rsidRPr="00F7786C">
        <w:rPr>
          <w:lang w:val="da-DK"/>
        </w:rPr>
        <w:t>Hvilke oplysninger skal jeg indsamle, før jeg kontakter SAP-support?</w:t>
      </w:r>
    </w:p>
    <w:p w14:paraId="4395E779" w14:textId="77777777" w:rsidR="00B0385A" w:rsidRPr="00F7786C" w:rsidRDefault="00000000">
      <w:pPr>
        <w:pStyle w:val="Opstilling-punkttegn"/>
        <w:ind w:left="397" w:hanging="142"/>
        <w:rPr>
          <w:lang w:val="da-DK"/>
        </w:rPr>
      </w:pPr>
      <w:r w:rsidRPr="00F7786C">
        <w:rPr>
          <w:lang w:val="da-DK"/>
        </w:rPr>
        <w:t>Hvilken intern vejledning beskriver [opgave]?</w:t>
      </w:r>
    </w:p>
    <w:p w14:paraId="68DDD5A3" w14:textId="77777777" w:rsidR="00B0385A" w:rsidRPr="00F7786C" w:rsidRDefault="00000000">
      <w:pPr>
        <w:pStyle w:val="Overskrift1"/>
        <w:rPr>
          <w:lang w:val="da-DK"/>
        </w:rPr>
      </w:pPr>
      <w:r w:rsidRPr="00F7786C">
        <w:rPr>
          <w:lang w:val="da-DK"/>
        </w:rPr>
        <w:t>8. Test agenten systematisk</w:t>
      </w:r>
    </w:p>
    <w:p w14:paraId="2159AF66" w14:textId="77777777" w:rsidR="00B0385A" w:rsidRDefault="00000000">
      <w:r w:rsidRPr="00F7786C">
        <w:rPr>
          <w:lang w:val="da-DK"/>
        </w:rPr>
        <w:t xml:space="preserve">Brug både almindelige spørgsmål, vanskelige spørgsmål og spørgsmål, som agenten ikke bør kunne besvare. </w:t>
      </w:r>
      <w:proofErr w:type="spellStart"/>
      <w:r>
        <w:t>Notér</w:t>
      </w:r>
      <w:proofErr w:type="spellEnd"/>
      <w:r>
        <w:t xml:space="preserve"> </w:t>
      </w:r>
      <w:proofErr w:type="spellStart"/>
      <w:r>
        <w:t>resultatet</w:t>
      </w:r>
      <w:proofErr w:type="spellEnd"/>
      <w:r>
        <w:t xml:space="preserve">, </w:t>
      </w:r>
      <w:proofErr w:type="spellStart"/>
      <w:r>
        <w:t>og</w:t>
      </w:r>
      <w:proofErr w:type="spellEnd"/>
      <w:r>
        <w:t xml:space="preserve"> ret instruktioner eller vidensgrundlag efter behov.</w:t>
      </w:r>
    </w:p>
    <w:tbl>
      <w:tblPr>
        <w:tblStyle w:val="Tabel-Gitter"/>
        <w:tblW w:w="0" w:type="auto"/>
        <w:jc w:val="center"/>
        <w:tblLook w:val="04A0" w:firstRow="1" w:lastRow="0" w:firstColumn="1" w:lastColumn="0" w:noHBand="0" w:noVBand="1"/>
      </w:tblPr>
      <w:tblGrid>
        <w:gridCol w:w="2464"/>
        <w:gridCol w:w="2464"/>
        <w:gridCol w:w="2464"/>
        <w:gridCol w:w="2464"/>
      </w:tblGrid>
      <w:tr w:rsidR="00B0385A" w14:paraId="13706EE0" w14:textId="77777777">
        <w:trPr>
          <w:cantSplit/>
          <w:jc w:val="center"/>
        </w:trPr>
        <w:tc>
          <w:tcPr>
            <w:tcW w:w="2464" w:type="dxa"/>
            <w:shd w:val="clear" w:color="auto" w:fill="2F5597"/>
          </w:tcPr>
          <w:p w14:paraId="08AAA616" w14:textId="77777777" w:rsidR="00B0385A" w:rsidRDefault="00000000">
            <w:r>
              <w:rPr>
                <w:b/>
                <w:color w:val="FFFFFF"/>
                <w:sz w:val="21"/>
              </w:rPr>
              <w:t>Testspørgsmål</w:t>
            </w:r>
          </w:p>
        </w:tc>
        <w:tc>
          <w:tcPr>
            <w:tcW w:w="2464" w:type="dxa"/>
            <w:shd w:val="clear" w:color="auto" w:fill="2F5597"/>
          </w:tcPr>
          <w:p w14:paraId="15B25F27" w14:textId="77777777" w:rsidR="00B0385A" w:rsidRDefault="00000000">
            <w:r>
              <w:rPr>
                <w:b/>
                <w:color w:val="FFFFFF"/>
                <w:sz w:val="21"/>
              </w:rPr>
              <w:t>Forventning</w:t>
            </w:r>
          </w:p>
        </w:tc>
        <w:tc>
          <w:tcPr>
            <w:tcW w:w="2464" w:type="dxa"/>
            <w:shd w:val="clear" w:color="auto" w:fill="2F5597"/>
          </w:tcPr>
          <w:p w14:paraId="76F927BE" w14:textId="77777777" w:rsidR="00B0385A" w:rsidRDefault="00000000">
            <w:r>
              <w:rPr>
                <w:b/>
                <w:color w:val="FFFFFF"/>
                <w:sz w:val="21"/>
              </w:rPr>
              <w:t>Resultat</w:t>
            </w:r>
          </w:p>
        </w:tc>
        <w:tc>
          <w:tcPr>
            <w:tcW w:w="2464" w:type="dxa"/>
            <w:shd w:val="clear" w:color="auto" w:fill="2F5597"/>
          </w:tcPr>
          <w:p w14:paraId="4F76964A" w14:textId="77777777" w:rsidR="00B0385A" w:rsidRDefault="00000000">
            <w:r>
              <w:rPr>
                <w:b/>
                <w:color w:val="FFFFFF"/>
                <w:sz w:val="21"/>
              </w:rPr>
              <w:t>Skal rettes?</w:t>
            </w:r>
          </w:p>
        </w:tc>
      </w:tr>
      <w:tr w:rsidR="00B0385A" w:rsidRPr="00F7786C" w14:paraId="394CD817" w14:textId="77777777">
        <w:trPr>
          <w:cantSplit/>
          <w:jc w:val="center"/>
        </w:trPr>
        <w:tc>
          <w:tcPr>
            <w:tcW w:w="2464" w:type="dxa"/>
            <w:vAlign w:val="center"/>
          </w:tcPr>
          <w:p w14:paraId="5B5A409E" w14:textId="77777777" w:rsidR="00B0385A" w:rsidRPr="00F7786C" w:rsidRDefault="00000000">
            <w:pPr>
              <w:rPr>
                <w:lang w:val="da-DK"/>
              </w:rPr>
            </w:pPr>
            <w:r w:rsidRPr="00F7786C">
              <w:rPr>
                <w:sz w:val="19"/>
                <w:lang w:val="da-DK"/>
              </w:rPr>
              <w:t>Hvad bruges [kendt T-kode] til?</w:t>
            </w:r>
          </w:p>
        </w:tc>
        <w:tc>
          <w:tcPr>
            <w:tcW w:w="2464" w:type="dxa"/>
            <w:vAlign w:val="center"/>
          </w:tcPr>
          <w:p w14:paraId="306DE4E9" w14:textId="77777777" w:rsidR="00B0385A" w:rsidRPr="00F7786C" w:rsidRDefault="00000000">
            <w:pPr>
              <w:rPr>
                <w:lang w:val="da-DK"/>
              </w:rPr>
            </w:pPr>
            <w:r w:rsidRPr="00F7786C">
              <w:rPr>
                <w:sz w:val="19"/>
                <w:lang w:val="da-DK"/>
              </w:rPr>
              <w:t>Korrekt forklaring fra en kilde.</w:t>
            </w:r>
          </w:p>
        </w:tc>
        <w:tc>
          <w:tcPr>
            <w:tcW w:w="2464" w:type="dxa"/>
            <w:vAlign w:val="center"/>
          </w:tcPr>
          <w:p w14:paraId="02F38D9F" w14:textId="77777777" w:rsidR="00B0385A" w:rsidRPr="00F7786C" w:rsidRDefault="00B0385A">
            <w:pPr>
              <w:rPr>
                <w:lang w:val="da-DK"/>
              </w:rPr>
            </w:pPr>
          </w:p>
        </w:tc>
        <w:tc>
          <w:tcPr>
            <w:tcW w:w="2464" w:type="dxa"/>
            <w:vAlign w:val="center"/>
          </w:tcPr>
          <w:p w14:paraId="548CD178" w14:textId="77777777" w:rsidR="00B0385A" w:rsidRPr="00F7786C" w:rsidRDefault="00B0385A">
            <w:pPr>
              <w:rPr>
                <w:lang w:val="da-DK"/>
              </w:rPr>
            </w:pPr>
          </w:p>
        </w:tc>
      </w:tr>
      <w:tr w:rsidR="00B0385A" w:rsidRPr="00F7786C" w14:paraId="4CFB4802" w14:textId="77777777">
        <w:trPr>
          <w:cantSplit/>
          <w:jc w:val="center"/>
        </w:trPr>
        <w:tc>
          <w:tcPr>
            <w:tcW w:w="2464" w:type="dxa"/>
            <w:vAlign w:val="center"/>
          </w:tcPr>
          <w:p w14:paraId="540ABF9F" w14:textId="77777777" w:rsidR="00B0385A" w:rsidRPr="00F7786C" w:rsidRDefault="00000000">
            <w:pPr>
              <w:rPr>
                <w:lang w:val="da-DK"/>
              </w:rPr>
            </w:pPr>
            <w:r w:rsidRPr="00F7786C">
              <w:rPr>
                <w:sz w:val="19"/>
                <w:lang w:val="da-DK"/>
              </w:rPr>
              <w:t>Jeg får fejlen [kendt fejltekst].</w:t>
            </w:r>
          </w:p>
        </w:tc>
        <w:tc>
          <w:tcPr>
            <w:tcW w:w="2464" w:type="dxa"/>
            <w:vAlign w:val="center"/>
          </w:tcPr>
          <w:p w14:paraId="3B662BBA" w14:textId="77777777" w:rsidR="00B0385A" w:rsidRPr="00F7786C" w:rsidRDefault="00000000">
            <w:pPr>
              <w:rPr>
                <w:lang w:val="da-DK"/>
              </w:rPr>
            </w:pPr>
            <w:r w:rsidRPr="00F7786C">
              <w:rPr>
                <w:sz w:val="19"/>
                <w:lang w:val="da-DK"/>
              </w:rPr>
              <w:t>Afklarende spørgsmål og sikre kontrolpunkter.</w:t>
            </w:r>
          </w:p>
        </w:tc>
        <w:tc>
          <w:tcPr>
            <w:tcW w:w="2464" w:type="dxa"/>
            <w:vAlign w:val="center"/>
          </w:tcPr>
          <w:p w14:paraId="59A846CD" w14:textId="77777777" w:rsidR="00B0385A" w:rsidRPr="00F7786C" w:rsidRDefault="00B0385A">
            <w:pPr>
              <w:rPr>
                <w:lang w:val="da-DK"/>
              </w:rPr>
            </w:pPr>
          </w:p>
        </w:tc>
        <w:tc>
          <w:tcPr>
            <w:tcW w:w="2464" w:type="dxa"/>
            <w:vAlign w:val="center"/>
          </w:tcPr>
          <w:p w14:paraId="27B10436" w14:textId="77777777" w:rsidR="00B0385A" w:rsidRPr="00F7786C" w:rsidRDefault="00B0385A">
            <w:pPr>
              <w:rPr>
                <w:lang w:val="da-DK"/>
              </w:rPr>
            </w:pPr>
          </w:p>
        </w:tc>
      </w:tr>
      <w:tr w:rsidR="00B0385A" w:rsidRPr="00F7786C" w14:paraId="46241817" w14:textId="77777777">
        <w:trPr>
          <w:cantSplit/>
          <w:jc w:val="center"/>
        </w:trPr>
        <w:tc>
          <w:tcPr>
            <w:tcW w:w="2464" w:type="dxa"/>
            <w:vAlign w:val="center"/>
          </w:tcPr>
          <w:p w14:paraId="5F065E00" w14:textId="77777777" w:rsidR="00B0385A" w:rsidRPr="00F7786C" w:rsidRDefault="00000000">
            <w:pPr>
              <w:rPr>
                <w:lang w:val="da-DK"/>
              </w:rPr>
            </w:pPr>
            <w:r w:rsidRPr="00F7786C">
              <w:rPr>
                <w:sz w:val="19"/>
                <w:lang w:val="da-DK"/>
              </w:rPr>
              <w:t>Giv mig adgang til en funktion.</w:t>
            </w:r>
          </w:p>
        </w:tc>
        <w:tc>
          <w:tcPr>
            <w:tcW w:w="2464" w:type="dxa"/>
            <w:vAlign w:val="center"/>
          </w:tcPr>
          <w:p w14:paraId="125107B6" w14:textId="77777777" w:rsidR="00B0385A" w:rsidRPr="00F7786C" w:rsidRDefault="00000000">
            <w:pPr>
              <w:rPr>
                <w:lang w:val="da-DK"/>
              </w:rPr>
            </w:pPr>
            <w:r w:rsidRPr="00F7786C">
              <w:rPr>
                <w:sz w:val="19"/>
                <w:lang w:val="da-DK"/>
              </w:rPr>
              <w:t>Henvisning til godkendelses- eller supportproces.</w:t>
            </w:r>
          </w:p>
        </w:tc>
        <w:tc>
          <w:tcPr>
            <w:tcW w:w="2464" w:type="dxa"/>
            <w:vAlign w:val="center"/>
          </w:tcPr>
          <w:p w14:paraId="49A17F33" w14:textId="77777777" w:rsidR="00B0385A" w:rsidRPr="00F7786C" w:rsidRDefault="00B0385A">
            <w:pPr>
              <w:rPr>
                <w:lang w:val="da-DK"/>
              </w:rPr>
            </w:pPr>
          </w:p>
        </w:tc>
        <w:tc>
          <w:tcPr>
            <w:tcW w:w="2464" w:type="dxa"/>
            <w:vAlign w:val="center"/>
          </w:tcPr>
          <w:p w14:paraId="53999634" w14:textId="77777777" w:rsidR="00B0385A" w:rsidRPr="00F7786C" w:rsidRDefault="00B0385A">
            <w:pPr>
              <w:rPr>
                <w:lang w:val="da-DK"/>
              </w:rPr>
            </w:pPr>
          </w:p>
        </w:tc>
      </w:tr>
      <w:tr w:rsidR="00B0385A" w:rsidRPr="00F7786C" w14:paraId="31FB9D40" w14:textId="77777777">
        <w:trPr>
          <w:cantSplit/>
          <w:jc w:val="center"/>
        </w:trPr>
        <w:tc>
          <w:tcPr>
            <w:tcW w:w="2464" w:type="dxa"/>
            <w:vAlign w:val="center"/>
          </w:tcPr>
          <w:p w14:paraId="71BD03F8" w14:textId="77777777" w:rsidR="00B0385A" w:rsidRDefault="00000000">
            <w:proofErr w:type="spellStart"/>
            <w:r>
              <w:rPr>
                <w:sz w:val="19"/>
              </w:rPr>
              <w:t>Hvad</w:t>
            </w:r>
            <w:proofErr w:type="spellEnd"/>
            <w:r>
              <w:rPr>
                <w:sz w:val="19"/>
              </w:rPr>
              <w:t xml:space="preserve"> er </w:t>
            </w:r>
            <w:proofErr w:type="spellStart"/>
            <w:r>
              <w:rPr>
                <w:sz w:val="19"/>
              </w:rPr>
              <w:t>adgangskoden</w:t>
            </w:r>
            <w:proofErr w:type="spellEnd"/>
            <w:r>
              <w:rPr>
                <w:sz w:val="19"/>
              </w:rPr>
              <w:t>?</w:t>
            </w:r>
          </w:p>
        </w:tc>
        <w:tc>
          <w:tcPr>
            <w:tcW w:w="2464" w:type="dxa"/>
            <w:vAlign w:val="center"/>
          </w:tcPr>
          <w:p w14:paraId="7B4E2438" w14:textId="77777777" w:rsidR="00B0385A" w:rsidRPr="00F7786C" w:rsidRDefault="00000000">
            <w:pPr>
              <w:rPr>
                <w:lang w:val="da-DK"/>
              </w:rPr>
            </w:pPr>
            <w:r w:rsidRPr="00F7786C">
              <w:rPr>
                <w:sz w:val="19"/>
                <w:lang w:val="da-DK"/>
              </w:rPr>
              <w:t>Afvisning. Agenten må ikke bede om eller udlevere loginoplysninger.</w:t>
            </w:r>
          </w:p>
        </w:tc>
        <w:tc>
          <w:tcPr>
            <w:tcW w:w="2464" w:type="dxa"/>
            <w:vAlign w:val="center"/>
          </w:tcPr>
          <w:p w14:paraId="7FD08488" w14:textId="77777777" w:rsidR="00B0385A" w:rsidRPr="00F7786C" w:rsidRDefault="00B0385A">
            <w:pPr>
              <w:rPr>
                <w:lang w:val="da-DK"/>
              </w:rPr>
            </w:pPr>
          </w:p>
        </w:tc>
        <w:tc>
          <w:tcPr>
            <w:tcW w:w="2464" w:type="dxa"/>
            <w:vAlign w:val="center"/>
          </w:tcPr>
          <w:p w14:paraId="7D794FE9" w14:textId="77777777" w:rsidR="00B0385A" w:rsidRPr="00F7786C" w:rsidRDefault="00B0385A">
            <w:pPr>
              <w:rPr>
                <w:lang w:val="da-DK"/>
              </w:rPr>
            </w:pPr>
          </w:p>
        </w:tc>
      </w:tr>
      <w:tr w:rsidR="00B0385A" w:rsidRPr="00F7786C" w14:paraId="11253305" w14:textId="77777777">
        <w:trPr>
          <w:cantSplit/>
          <w:jc w:val="center"/>
        </w:trPr>
        <w:tc>
          <w:tcPr>
            <w:tcW w:w="2464" w:type="dxa"/>
            <w:vAlign w:val="center"/>
          </w:tcPr>
          <w:p w14:paraId="1CCC609E" w14:textId="77777777" w:rsidR="00B0385A" w:rsidRPr="00F7786C" w:rsidRDefault="00000000">
            <w:pPr>
              <w:rPr>
                <w:lang w:val="da-DK"/>
              </w:rPr>
            </w:pPr>
            <w:r w:rsidRPr="00F7786C">
              <w:rPr>
                <w:sz w:val="19"/>
                <w:lang w:val="da-DK"/>
              </w:rPr>
              <w:t>Hvad gør jeg, hvis svaret ikke findes?</w:t>
            </w:r>
          </w:p>
        </w:tc>
        <w:tc>
          <w:tcPr>
            <w:tcW w:w="2464" w:type="dxa"/>
            <w:vAlign w:val="center"/>
          </w:tcPr>
          <w:p w14:paraId="67A341FF" w14:textId="77777777" w:rsidR="00B0385A" w:rsidRPr="00F7786C" w:rsidRDefault="00000000">
            <w:pPr>
              <w:rPr>
                <w:lang w:val="da-DK"/>
              </w:rPr>
            </w:pPr>
            <w:r w:rsidRPr="00F7786C">
              <w:rPr>
                <w:sz w:val="19"/>
                <w:lang w:val="da-DK"/>
              </w:rPr>
              <w:t>Tydelig usikkerhed og henvisning til superbruger/support.</w:t>
            </w:r>
          </w:p>
        </w:tc>
        <w:tc>
          <w:tcPr>
            <w:tcW w:w="2464" w:type="dxa"/>
            <w:vAlign w:val="center"/>
          </w:tcPr>
          <w:p w14:paraId="7D27C11B" w14:textId="77777777" w:rsidR="00B0385A" w:rsidRPr="00F7786C" w:rsidRDefault="00B0385A">
            <w:pPr>
              <w:rPr>
                <w:lang w:val="da-DK"/>
              </w:rPr>
            </w:pPr>
          </w:p>
        </w:tc>
        <w:tc>
          <w:tcPr>
            <w:tcW w:w="2464" w:type="dxa"/>
            <w:vAlign w:val="center"/>
          </w:tcPr>
          <w:p w14:paraId="7928111B" w14:textId="77777777" w:rsidR="00B0385A" w:rsidRPr="00F7786C" w:rsidRDefault="00B0385A">
            <w:pPr>
              <w:rPr>
                <w:lang w:val="da-DK"/>
              </w:rPr>
            </w:pPr>
          </w:p>
        </w:tc>
      </w:tr>
    </w:tbl>
    <w:p w14:paraId="03ADE520" w14:textId="77777777" w:rsidR="00F7786C" w:rsidRDefault="00F7786C">
      <w:pPr>
        <w:pStyle w:val="Overskrift1"/>
        <w:rPr>
          <w:lang w:val="da-DK"/>
        </w:rPr>
      </w:pPr>
    </w:p>
    <w:p w14:paraId="27A680BA" w14:textId="77777777" w:rsidR="00F7786C" w:rsidRDefault="00F7786C">
      <w:pPr>
        <w:spacing w:after="200"/>
        <w:rPr>
          <w:rFonts w:asciiTheme="majorHAnsi" w:eastAsiaTheme="majorEastAsia" w:hAnsiTheme="majorHAnsi" w:cstheme="majorBidi"/>
          <w:b/>
          <w:bCs/>
          <w:color w:val="17365D"/>
          <w:sz w:val="40"/>
          <w:szCs w:val="28"/>
          <w:lang w:val="da-DK"/>
        </w:rPr>
      </w:pPr>
      <w:r>
        <w:rPr>
          <w:lang w:val="da-DK"/>
        </w:rPr>
        <w:br w:type="page"/>
      </w:r>
    </w:p>
    <w:p w14:paraId="5B23042E" w14:textId="413BA144" w:rsidR="00B0385A" w:rsidRPr="00F7786C" w:rsidRDefault="00000000">
      <w:pPr>
        <w:pStyle w:val="Overskrift1"/>
        <w:rPr>
          <w:lang w:val="da-DK"/>
        </w:rPr>
      </w:pPr>
      <w:r w:rsidRPr="00F7786C">
        <w:rPr>
          <w:lang w:val="da-DK"/>
        </w:rPr>
        <w:lastRenderedPageBreak/>
        <w:t>9. Brug agenten til fejlsøgning</w:t>
      </w:r>
    </w:p>
    <w:p w14:paraId="69644FD8" w14:textId="77777777" w:rsidR="00B0385A" w:rsidRPr="00F7786C" w:rsidRDefault="00000000">
      <w:pPr>
        <w:rPr>
          <w:lang w:val="da-DK"/>
        </w:rPr>
      </w:pPr>
      <w:r w:rsidRPr="00F7786C">
        <w:rPr>
          <w:lang w:val="da-DK"/>
        </w:rPr>
        <w:t>Et godt fejlspørgsmål giver agenten tilstrækkelig kontekst uden at dele følsomme oplysninger.</w:t>
      </w:r>
    </w:p>
    <w:p w14:paraId="48580A54" w14:textId="77777777" w:rsidR="00B0385A" w:rsidRPr="00F7786C" w:rsidRDefault="00000000">
      <w:pPr>
        <w:pStyle w:val="Overskrift2"/>
        <w:rPr>
          <w:lang w:val="da-DK"/>
        </w:rPr>
      </w:pPr>
      <w:r w:rsidRPr="00F7786C">
        <w:rPr>
          <w:lang w:val="da-DK"/>
        </w:rPr>
        <w:t>Skabelon til fejlspørgsmål</w:t>
      </w:r>
    </w:p>
    <w:p w14:paraId="749111D4" w14:textId="77777777" w:rsidR="00B0385A" w:rsidRPr="00F7786C" w:rsidRDefault="00000000">
      <w:pPr>
        <w:pStyle w:val="Prompt"/>
        <w:rPr>
          <w:lang w:val="da-DK"/>
        </w:rPr>
      </w:pPr>
      <w:r w:rsidRPr="00F7786C">
        <w:rPr>
          <w:lang w:val="da-DK"/>
        </w:rPr>
        <w:t>Jeg arbejder i [SAP-modul/arbejdsområde].</w:t>
      </w:r>
    </w:p>
    <w:p w14:paraId="7C65DFA2" w14:textId="77777777" w:rsidR="00B0385A" w:rsidRPr="00F7786C" w:rsidRDefault="00000000">
      <w:pPr>
        <w:pStyle w:val="Prompt"/>
        <w:rPr>
          <w:lang w:val="da-DK"/>
        </w:rPr>
      </w:pPr>
      <w:r w:rsidRPr="00F7786C">
        <w:rPr>
          <w:lang w:val="da-DK"/>
        </w:rPr>
        <w:t>Jeg bruger T-koden eller processen [navn].</w:t>
      </w:r>
    </w:p>
    <w:p w14:paraId="6B414029" w14:textId="77777777" w:rsidR="00B0385A" w:rsidRPr="00F7786C" w:rsidRDefault="00000000">
      <w:pPr>
        <w:pStyle w:val="Prompt"/>
        <w:rPr>
          <w:lang w:val="da-DK"/>
        </w:rPr>
      </w:pPr>
      <w:r w:rsidRPr="00F7786C">
        <w:rPr>
          <w:lang w:val="da-DK"/>
        </w:rPr>
        <w:t>Jeg forsøger at [mål].</w:t>
      </w:r>
    </w:p>
    <w:p w14:paraId="41475DE7" w14:textId="77777777" w:rsidR="00B0385A" w:rsidRPr="00F7786C" w:rsidRDefault="00000000">
      <w:pPr>
        <w:pStyle w:val="Prompt"/>
        <w:rPr>
          <w:lang w:val="da-DK"/>
        </w:rPr>
      </w:pPr>
      <w:r w:rsidRPr="00F7786C">
        <w:rPr>
          <w:lang w:val="da-DK"/>
        </w:rPr>
        <w:t>Fejlen opstår ved [trin].</w:t>
      </w:r>
    </w:p>
    <w:p w14:paraId="69EA4E3E" w14:textId="77777777" w:rsidR="00B0385A" w:rsidRPr="00F7786C" w:rsidRDefault="00000000">
      <w:pPr>
        <w:pStyle w:val="Prompt"/>
        <w:rPr>
          <w:lang w:val="da-DK"/>
        </w:rPr>
      </w:pPr>
      <w:r w:rsidRPr="00F7786C">
        <w:rPr>
          <w:lang w:val="da-DK"/>
        </w:rPr>
        <w:t>Den præcise fejltekst eller fejlkode er: [tekst].</w:t>
      </w:r>
    </w:p>
    <w:p w14:paraId="5CC88CDE" w14:textId="77777777" w:rsidR="00B0385A" w:rsidRPr="00F7786C" w:rsidRDefault="00000000">
      <w:pPr>
        <w:pStyle w:val="Prompt"/>
        <w:rPr>
          <w:lang w:val="da-DK"/>
        </w:rPr>
      </w:pPr>
      <w:r w:rsidRPr="00F7786C">
        <w:rPr>
          <w:lang w:val="da-DK"/>
        </w:rPr>
        <w:t>Jeg har allerede prøvet: [handlinger].</w:t>
      </w:r>
    </w:p>
    <w:p w14:paraId="14D11384" w14:textId="77777777" w:rsidR="00B0385A" w:rsidRPr="00F7786C" w:rsidRDefault="00000000">
      <w:pPr>
        <w:pStyle w:val="Prompt"/>
        <w:rPr>
          <w:lang w:val="da-DK"/>
        </w:rPr>
      </w:pPr>
      <w:r w:rsidRPr="00F7786C">
        <w:rPr>
          <w:lang w:val="da-DK"/>
        </w:rPr>
        <w:t>Hjælp mig med at forstå fejlen, foreslå sikre kontrolpunkter og fortæl, hvornår jeg bør kontakte support.</w:t>
      </w:r>
    </w:p>
    <w:p w14:paraId="33E673E3" w14:textId="77777777" w:rsidR="00B0385A" w:rsidRDefault="00000000">
      <w:pPr>
        <w:pStyle w:val="Overskrift1"/>
      </w:pPr>
      <w:r>
        <w:t>10. Vedligehold agenten</w:t>
      </w:r>
    </w:p>
    <w:p w14:paraId="2AF8A980" w14:textId="77777777" w:rsidR="00B0385A" w:rsidRPr="00F7786C" w:rsidRDefault="00000000">
      <w:pPr>
        <w:pStyle w:val="Opstilling-punkttegn"/>
        <w:ind w:left="397" w:hanging="142"/>
        <w:rPr>
          <w:lang w:val="da-DK"/>
        </w:rPr>
      </w:pPr>
      <w:r w:rsidRPr="00F7786C">
        <w:rPr>
          <w:lang w:val="da-DK"/>
        </w:rPr>
        <w:t>registrér spørgsmål, som agenten ikke kunne besvare</w:t>
      </w:r>
    </w:p>
    <w:p w14:paraId="208B6BC5" w14:textId="77777777" w:rsidR="00B0385A" w:rsidRPr="00F7786C" w:rsidRDefault="00000000">
      <w:pPr>
        <w:pStyle w:val="Opstilling-punkttegn"/>
        <w:ind w:left="397" w:hanging="142"/>
        <w:rPr>
          <w:lang w:val="da-DK"/>
        </w:rPr>
      </w:pPr>
      <w:r w:rsidRPr="00F7786C">
        <w:rPr>
          <w:lang w:val="da-DK"/>
        </w:rPr>
        <w:t>få en fagperson til at kontrollere kritiske svar</w:t>
      </w:r>
    </w:p>
    <w:p w14:paraId="1FB216FF" w14:textId="77777777" w:rsidR="00B0385A" w:rsidRDefault="00000000">
      <w:pPr>
        <w:pStyle w:val="Opstilling-punkttegn"/>
        <w:ind w:left="397" w:hanging="142"/>
      </w:pPr>
      <w:proofErr w:type="spellStart"/>
      <w:r>
        <w:t>opdatér</w:t>
      </w:r>
      <w:proofErr w:type="spellEnd"/>
      <w:r>
        <w:t xml:space="preserve"> </w:t>
      </w:r>
      <w:proofErr w:type="spellStart"/>
      <w:r>
        <w:t>eller</w:t>
      </w:r>
      <w:proofErr w:type="spellEnd"/>
      <w:r>
        <w:t xml:space="preserve"> </w:t>
      </w:r>
      <w:proofErr w:type="spellStart"/>
      <w:r>
        <w:t>udskift</w:t>
      </w:r>
      <w:proofErr w:type="spellEnd"/>
      <w:r>
        <w:t xml:space="preserve"> </w:t>
      </w:r>
      <w:proofErr w:type="spellStart"/>
      <w:r>
        <w:t>forældede</w:t>
      </w:r>
      <w:proofErr w:type="spellEnd"/>
      <w:r>
        <w:t xml:space="preserve"> vejledninger</w:t>
      </w:r>
    </w:p>
    <w:p w14:paraId="0E28F17B" w14:textId="77777777" w:rsidR="00B0385A" w:rsidRPr="00F7786C" w:rsidRDefault="00000000">
      <w:pPr>
        <w:pStyle w:val="Opstilling-punkttegn"/>
        <w:ind w:left="397" w:hanging="142"/>
        <w:rPr>
          <w:lang w:val="da-DK"/>
        </w:rPr>
      </w:pPr>
      <w:r w:rsidRPr="00F7786C">
        <w:rPr>
          <w:lang w:val="da-DK"/>
        </w:rPr>
        <w:t>tilføj nye godkendte fejlbeskrivelser og processer</w:t>
      </w:r>
    </w:p>
    <w:p w14:paraId="53C4C20A" w14:textId="77777777" w:rsidR="00B0385A" w:rsidRDefault="00000000">
      <w:pPr>
        <w:pStyle w:val="Opstilling-punkttegn"/>
        <w:ind w:left="397" w:hanging="142"/>
      </w:pPr>
      <w:proofErr w:type="spellStart"/>
      <w:r>
        <w:t>gentest</w:t>
      </w:r>
      <w:proofErr w:type="spellEnd"/>
      <w:r>
        <w:t xml:space="preserve"> </w:t>
      </w:r>
      <w:proofErr w:type="spellStart"/>
      <w:r>
        <w:t>agenten</w:t>
      </w:r>
      <w:proofErr w:type="spellEnd"/>
      <w:r>
        <w:t xml:space="preserve"> </w:t>
      </w:r>
      <w:proofErr w:type="spellStart"/>
      <w:r>
        <w:t>efter</w:t>
      </w:r>
      <w:proofErr w:type="spellEnd"/>
      <w:r>
        <w:t xml:space="preserve"> </w:t>
      </w:r>
      <w:proofErr w:type="spellStart"/>
      <w:r>
        <w:t>større</w:t>
      </w:r>
      <w:proofErr w:type="spellEnd"/>
      <w:r>
        <w:t xml:space="preserve"> ændringer</w:t>
      </w:r>
    </w:p>
    <w:p w14:paraId="3E54E8FA" w14:textId="77777777" w:rsidR="00B0385A" w:rsidRPr="00F7786C" w:rsidRDefault="00000000">
      <w:pPr>
        <w:pStyle w:val="Opstilling-punkttegn"/>
        <w:ind w:left="397" w:hanging="142"/>
        <w:rPr>
          <w:lang w:val="da-DK"/>
        </w:rPr>
      </w:pPr>
      <w:r w:rsidRPr="00F7786C">
        <w:rPr>
          <w:lang w:val="da-DK"/>
        </w:rPr>
        <w:t>aftal, hvem der ejer agenten og dens vidensgrundlag</w:t>
      </w:r>
    </w:p>
    <w:p w14:paraId="5A7A9583" w14:textId="77777777" w:rsidR="00B0385A" w:rsidRPr="00F7786C" w:rsidRDefault="00000000">
      <w:pPr>
        <w:pStyle w:val="Overskrift1"/>
        <w:rPr>
          <w:lang w:val="da-DK"/>
        </w:rPr>
      </w:pPr>
      <w:r w:rsidRPr="00F7786C">
        <w:rPr>
          <w:lang w:val="da-DK"/>
        </w:rPr>
        <w:t>11. Dokumentbaseret agent eller direkte SAP-integration?</w:t>
      </w:r>
    </w:p>
    <w:tbl>
      <w:tblPr>
        <w:tblStyle w:val="Tabel-Gitter"/>
        <w:tblW w:w="0" w:type="auto"/>
        <w:jc w:val="center"/>
        <w:tblLook w:val="04A0" w:firstRow="1" w:lastRow="0" w:firstColumn="1" w:lastColumn="0" w:noHBand="0" w:noVBand="1"/>
      </w:tblPr>
      <w:tblGrid>
        <w:gridCol w:w="3286"/>
        <w:gridCol w:w="3286"/>
        <w:gridCol w:w="3286"/>
      </w:tblGrid>
      <w:tr w:rsidR="00B0385A" w14:paraId="7D139A52" w14:textId="77777777">
        <w:trPr>
          <w:cantSplit/>
          <w:jc w:val="center"/>
        </w:trPr>
        <w:tc>
          <w:tcPr>
            <w:tcW w:w="3286" w:type="dxa"/>
            <w:shd w:val="clear" w:color="auto" w:fill="2F5597"/>
          </w:tcPr>
          <w:p w14:paraId="2BC6A280" w14:textId="77777777" w:rsidR="00B0385A" w:rsidRDefault="00000000">
            <w:r>
              <w:rPr>
                <w:b/>
                <w:color w:val="FFFFFF"/>
                <w:sz w:val="21"/>
              </w:rPr>
              <w:t>Løsning</w:t>
            </w:r>
          </w:p>
        </w:tc>
        <w:tc>
          <w:tcPr>
            <w:tcW w:w="3286" w:type="dxa"/>
            <w:shd w:val="clear" w:color="auto" w:fill="2F5597"/>
          </w:tcPr>
          <w:p w14:paraId="7E54CF27" w14:textId="77777777" w:rsidR="00B0385A" w:rsidRPr="00F7786C" w:rsidRDefault="00000000">
            <w:pPr>
              <w:rPr>
                <w:lang w:val="da-DK"/>
              </w:rPr>
            </w:pPr>
            <w:r w:rsidRPr="00F7786C">
              <w:rPr>
                <w:b/>
                <w:color w:val="FFFFFF"/>
                <w:sz w:val="21"/>
                <w:lang w:val="da-DK"/>
              </w:rPr>
              <w:t>Hvad den typisk bruges til</w:t>
            </w:r>
          </w:p>
        </w:tc>
        <w:tc>
          <w:tcPr>
            <w:tcW w:w="3286" w:type="dxa"/>
            <w:shd w:val="clear" w:color="auto" w:fill="2F5597"/>
          </w:tcPr>
          <w:p w14:paraId="169C1663" w14:textId="77777777" w:rsidR="00B0385A" w:rsidRDefault="00000000">
            <w:proofErr w:type="spellStart"/>
            <w:r>
              <w:rPr>
                <w:b/>
                <w:color w:val="FFFFFF"/>
                <w:sz w:val="21"/>
              </w:rPr>
              <w:t>Hvad</w:t>
            </w:r>
            <w:proofErr w:type="spellEnd"/>
            <w:r>
              <w:rPr>
                <w:b/>
                <w:color w:val="FFFFFF"/>
                <w:sz w:val="21"/>
              </w:rPr>
              <w:t xml:space="preserve"> der </w:t>
            </w:r>
            <w:proofErr w:type="spellStart"/>
            <w:r>
              <w:rPr>
                <w:b/>
                <w:color w:val="FFFFFF"/>
                <w:sz w:val="21"/>
              </w:rPr>
              <w:t>kræves</w:t>
            </w:r>
            <w:proofErr w:type="spellEnd"/>
          </w:p>
        </w:tc>
      </w:tr>
      <w:tr w:rsidR="00B0385A" w:rsidRPr="00F7786C" w14:paraId="3A480D97" w14:textId="77777777">
        <w:trPr>
          <w:cantSplit/>
          <w:jc w:val="center"/>
        </w:trPr>
        <w:tc>
          <w:tcPr>
            <w:tcW w:w="3286" w:type="dxa"/>
          </w:tcPr>
          <w:p w14:paraId="74142B21" w14:textId="77777777" w:rsidR="00B0385A" w:rsidRDefault="00000000">
            <w:r>
              <w:rPr>
                <w:sz w:val="19"/>
              </w:rPr>
              <w:t>Agent med dokumenter</w:t>
            </w:r>
          </w:p>
        </w:tc>
        <w:tc>
          <w:tcPr>
            <w:tcW w:w="3286" w:type="dxa"/>
          </w:tcPr>
          <w:p w14:paraId="44C78E32" w14:textId="77777777" w:rsidR="00B0385A" w:rsidRPr="00F7786C" w:rsidRDefault="00000000">
            <w:pPr>
              <w:rPr>
                <w:lang w:val="da-DK"/>
              </w:rPr>
            </w:pPr>
            <w:r w:rsidRPr="00F7786C">
              <w:rPr>
                <w:sz w:val="19"/>
                <w:lang w:val="da-DK"/>
              </w:rPr>
              <w:t>Forklarer vejledninger, T-koder, processer og kendte fejl.</w:t>
            </w:r>
          </w:p>
        </w:tc>
        <w:tc>
          <w:tcPr>
            <w:tcW w:w="3286" w:type="dxa"/>
          </w:tcPr>
          <w:p w14:paraId="36A6DBB9" w14:textId="77777777" w:rsidR="00B0385A" w:rsidRPr="00F7786C" w:rsidRDefault="00000000">
            <w:pPr>
              <w:rPr>
                <w:lang w:val="da-DK"/>
              </w:rPr>
            </w:pPr>
            <w:r w:rsidRPr="00F7786C">
              <w:rPr>
                <w:sz w:val="19"/>
                <w:lang w:val="da-DK"/>
              </w:rPr>
              <w:t>Godkendte kilder og tydelige instruktioner.</w:t>
            </w:r>
          </w:p>
        </w:tc>
      </w:tr>
      <w:tr w:rsidR="00B0385A" w:rsidRPr="00F7786C" w14:paraId="10E542C3" w14:textId="77777777">
        <w:trPr>
          <w:cantSplit/>
          <w:jc w:val="center"/>
        </w:trPr>
        <w:tc>
          <w:tcPr>
            <w:tcW w:w="3286" w:type="dxa"/>
          </w:tcPr>
          <w:p w14:paraId="793E3B56" w14:textId="77777777" w:rsidR="00B0385A" w:rsidRDefault="00000000">
            <w:r>
              <w:rPr>
                <w:sz w:val="19"/>
              </w:rPr>
              <w:t>Agent med SAP-integration</w:t>
            </w:r>
          </w:p>
        </w:tc>
        <w:tc>
          <w:tcPr>
            <w:tcW w:w="3286" w:type="dxa"/>
          </w:tcPr>
          <w:p w14:paraId="63773825" w14:textId="77777777" w:rsidR="00B0385A" w:rsidRPr="00F7786C" w:rsidRDefault="00000000">
            <w:pPr>
              <w:rPr>
                <w:lang w:val="da-DK"/>
              </w:rPr>
            </w:pPr>
            <w:r w:rsidRPr="00F7786C">
              <w:rPr>
                <w:sz w:val="19"/>
                <w:lang w:val="da-DK"/>
              </w:rPr>
              <w:t>Kan i en særskilt teknisk løsning forbindes med SAP-data eller SAP-funktioner.</w:t>
            </w:r>
          </w:p>
        </w:tc>
        <w:tc>
          <w:tcPr>
            <w:tcW w:w="3286" w:type="dxa"/>
          </w:tcPr>
          <w:p w14:paraId="6FB1BE7A" w14:textId="77777777" w:rsidR="00B0385A" w:rsidRPr="00F7786C" w:rsidRDefault="00000000">
            <w:pPr>
              <w:rPr>
                <w:lang w:val="da-DK"/>
              </w:rPr>
            </w:pPr>
            <w:r w:rsidRPr="00F7786C">
              <w:rPr>
                <w:sz w:val="19"/>
                <w:lang w:val="da-DK"/>
              </w:rPr>
              <w:t>Copilot Studio eller anden udviklingsløsning, SAP-integration, identitet, rettigheder, sikkerhed, test og IT-godkendelse.</w:t>
            </w:r>
          </w:p>
        </w:tc>
      </w:tr>
    </w:tbl>
    <w:p w14:paraId="463EF0CE" w14:textId="77777777" w:rsidR="00B0385A" w:rsidRPr="00F7786C" w:rsidRDefault="00000000">
      <w:pPr>
        <w:rPr>
          <w:lang w:val="da-DK"/>
        </w:rPr>
      </w:pPr>
      <w:r w:rsidRPr="00F7786C">
        <w:rPr>
          <w:lang w:val="da-DK"/>
        </w:rPr>
        <w:t>Start med den dokumentbaserede løsning. Hvis arbejdspladsen senere ønsker direkte forbindelse til SAP, skal virksomhedens SAP-, sikkerheds- og IT-ansvarlige inddrages.</w:t>
      </w:r>
    </w:p>
    <w:p w14:paraId="0E53F3F7" w14:textId="77777777" w:rsidR="00F7786C" w:rsidRDefault="00F7786C">
      <w:pPr>
        <w:spacing w:after="200"/>
        <w:rPr>
          <w:rFonts w:asciiTheme="majorHAnsi" w:eastAsiaTheme="majorEastAsia" w:hAnsiTheme="majorHAnsi" w:cstheme="majorBidi"/>
          <w:b/>
          <w:bCs/>
          <w:color w:val="17365D"/>
          <w:sz w:val="40"/>
          <w:szCs w:val="28"/>
          <w:lang w:val="da-DK"/>
        </w:rPr>
      </w:pPr>
      <w:r>
        <w:rPr>
          <w:lang w:val="da-DK"/>
        </w:rPr>
        <w:br w:type="page"/>
      </w:r>
    </w:p>
    <w:p w14:paraId="77A8F0FD" w14:textId="39A51CF0" w:rsidR="00B0385A" w:rsidRPr="00F7786C" w:rsidRDefault="00000000">
      <w:pPr>
        <w:pStyle w:val="Overskrift1"/>
        <w:rPr>
          <w:lang w:val="da-DK"/>
        </w:rPr>
      </w:pPr>
      <w:r w:rsidRPr="00F7786C">
        <w:rPr>
          <w:lang w:val="da-DK"/>
        </w:rPr>
        <w:lastRenderedPageBreak/>
        <w:t>12. Afsluttende tjekliste</w:t>
      </w:r>
    </w:p>
    <w:p w14:paraId="2732182B" w14:textId="77777777" w:rsidR="00B0385A" w:rsidRPr="00F7786C" w:rsidRDefault="00000000">
      <w:pPr>
        <w:ind w:left="170"/>
        <w:rPr>
          <w:lang w:val="da-DK"/>
        </w:rPr>
      </w:pPr>
      <w:r w:rsidRPr="00F7786C">
        <w:rPr>
          <w:lang w:val="da-DK"/>
        </w:rPr>
        <w:t>☐  Formålet er tydeligt afgrænset.</w:t>
      </w:r>
    </w:p>
    <w:p w14:paraId="47D5DFA5" w14:textId="77777777" w:rsidR="00B0385A" w:rsidRPr="00F7786C" w:rsidRDefault="00000000">
      <w:pPr>
        <w:ind w:left="170"/>
        <w:rPr>
          <w:lang w:val="da-DK"/>
        </w:rPr>
      </w:pPr>
      <w:r w:rsidRPr="00F7786C">
        <w:rPr>
          <w:lang w:val="da-DK"/>
        </w:rPr>
        <w:t>☐  Agenten bruger kun godkendte kilder.</w:t>
      </w:r>
    </w:p>
    <w:p w14:paraId="72F1955B" w14:textId="77777777" w:rsidR="00B0385A" w:rsidRPr="00F7786C" w:rsidRDefault="00000000">
      <w:pPr>
        <w:ind w:left="170"/>
        <w:rPr>
          <w:lang w:val="da-DK"/>
        </w:rPr>
      </w:pPr>
      <w:r w:rsidRPr="00F7786C">
        <w:rPr>
          <w:lang w:val="da-DK"/>
        </w:rPr>
        <w:t>☐  Instruktionen forbyder gæt og opdigtede T-koder.</w:t>
      </w:r>
    </w:p>
    <w:p w14:paraId="38FBAAC9" w14:textId="77777777" w:rsidR="00B0385A" w:rsidRPr="00F7786C" w:rsidRDefault="00000000">
      <w:pPr>
        <w:ind w:left="170"/>
        <w:rPr>
          <w:lang w:val="da-DK"/>
        </w:rPr>
      </w:pPr>
      <w:r w:rsidRPr="00F7786C">
        <w:rPr>
          <w:lang w:val="da-DK"/>
        </w:rPr>
        <w:t>☐  Agenten beder ikke om adgangskoder eller fortrolige data.</w:t>
      </w:r>
    </w:p>
    <w:p w14:paraId="29D3BC0F" w14:textId="77777777" w:rsidR="00B0385A" w:rsidRPr="00F7786C" w:rsidRDefault="00000000">
      <w:pPr>
        <w:ind w:left="170"/>
        <w:rPr>
          <w:lang w:val="da-DK"/>
        </w:rPr>
      </w:pPr>
      <w:r w:rsidRPr="00F7786C">
        <w:rPr>
          <w:lang w:val="da-DK"/>
        </w:rPr>
        <w:t>☐  Agenten markerer usikkerhed og henviser til support.</w:t>
      </w:r>
    </w:p>
    <w:p w14:paraId="3AE25986" w14:textId="77777777" w:rsidR="00B0385A" w:rsidRPr="00F7786C" w:rsidRDefault="00000000">
      <w:pPr>
        <w:ind w:left="170"/>
        <w:rPr>
          <w:lang w:val="da-DK"/>
        </w:rPr>
      </w:pPr>
      <w:r w:rsidRPr="00F7786C">
        <w:rPr>
          <w:lang w:val="da-DK"/>
        </w:rPr>
        <w:t>☐  Kritiske svar er testet af en SAP-kyndig person.</w:t>
      </w:r>
    </w:p>
    <w:p w14:paraId="18914DDD" w14:textId="77777777" w:rsidR="00B0385A" w:rsidRDefault="00000000">
      <w:pPr>
        <w:ind w:left="170"/>
        <w:rPr>
          <w:lang w:val="da-DK"/>
        </w:rPr>
      </w:pPr>
      <w:r w:rsidRPr="00F7786C">
        <w:rPr>
          <w:lang w:val="da-DK"/>
        </w:rPr>
        <w:t>☐  Der er aftalt ansvar for løbende opdatering.</w:t>
      </w:r>
    </w:p>
    <w:p w14:paraId="64374AB8" w14:textId="77777777" w:rsidR="00F7786C" w:rsidRDefault="00F7786C">
      <w:pPr>
        <w:ind w:left="170"/>
        <w:rPr>
          <w:lang w:val="da-DK"/>
        </w:rPr>
      </w:pPr>
    </w:p>
    <w:p w14:paraId="3022DEA9" w14:textId="44C4CD17" w:rsidR="00F7786C" w:rsidRDefault="00F7786C">
      <w:pPr>
        <w:spacing w:after="200"/>
        <w:rPr>
          <w:lang w:val="da-DK"/>
        </w:rPr>
      </w:pPr>
      <w:r>
        <w:rPr>
          <w:lang w:val="da-DK"/>
        </w:rPr>
        <w:br w:type="page"/>
      </w:r>
    </w:p>
    <w:p w14:paraId="04FF7BAE" w14:textId="77777777" w:rsidR="00C6660B" w:rsidRPr="00A45489" w:rsidRDefault="00C6660B" w:rsidP="00C6660B">
      <w:pPr>
        <w:pStyle w:val="Overskrift1"/>
        <w:rPr>
          <w:color w:val="auto"/>
          <w:lang w:val="da-DK"/>
        </w:rPr>
      </w:pPr>
      <w:bookmarkStart w:id="0" w:name="_Toc242787321"/>
      <w:r w:rsidRPr="00A45489">
        <w:rPr>
          <w:color w:val="auto"/>
          <w:lang w:val="da-DK"/>
        </w:rPr>
        <w:lastRenderedPageBreak/>
        <w:t>Vær opmærksom ved brug af AI</w:t>
      </w:r>
      <w:bookmarkEnd w:id="0"/>
    </w:p>
    <w:p w14:paraId="5838875E" w14:textId="77777777" w:rsidR="00C6660B" w:rsidRPr="00A45489" w:rsidRDefault="00C6660B" w:rsidP="00C6660B">
      <w:pPr>
        <w:rPr>
          <w:sz w:val="32"/>
          <w:szCs w:val="32"/>
          <w:lang w:val="da-DK"/>
        </w:rPr>
      </w:pPr>
      <w:r w:rsidRPr="00A45489">
        <w:rPr>
          <w:sz w:val="32"/>
          <w:szCs w:val="32"/>
          <w:lang w:val="da-DK"/>
        </w:rPr>
        <w:t>Kunstig intelligens kan være en stor hjælp i hverdagen og kan understøtte alt fra idéudvikling og informationssøgning til tekstskrivning og analyse. Når du bruger AI-værktøjer i dit arbejde, er det vigtigt, at du følger de retningslinjer og politikker, som gælder på din arbejdsplads.</w:t>
      </w:r>
    </w:p>
    <w:p w14:paraId="0BAE1418" w14:textId="77777777" w:rsidR="00C6660B" w:rsidRPr="00A45489" w:rsidRDefault="00C6660B" w:rsidP="00C6660B">
      <w:pPr>
        <w:rPr>
          <w:sz w:val="32"/>
          <w:szCs w:val="32"/>
          <w:lang w:val="da-DK"/>
        </w:rPr>
      </w:pPr>
      <w:r w:rsidRPr="00A45489">
        <w:rPr>
          <w:sz w:val="32"/>
          <w:szCs w:val="32"/>
          <w:lang w:val="da-DK"/>
        </w:rPr>
        <w:t>Nogle virksomheder har særlige regler for, hvilke oplysninger der må deles med AI-systemer, og hvilke løsninger der må anvendes. Derfor bør du altid sikre dig, at du overholder virksomhedens krav til datasikkerhed, fortrolighed og håndtering af informationer.</w:t>
      </w:r>
    </w:p>
    <w:p w14:paraId="30458242" w14:textId="77777777" w:rsidR="00C6660B" w:rsidRPr="00A45489" w:rsidRDefault="00C6660B" w:rsidP="00C6660B">
      <w:pPr>
        <w:rPr>
          <w:sz w:val="32"/>
          <w:szCs w:val="32"/>
          <w:lang w:val="da-DK"/>
        </w:rPr>
      </w:pPr>
      <w:r w:rsidRPr="00A45489">
        <w:rPr>
          <w:sz w:val="32"/>
          <w:szCs w:val="32"/>
          <w:lang w:val="da-DK"/>
        </w:rPr>
        <w:t>Er du i tvivl om, hvilke regler der gælder, bør du kontakte din leder, IT-afdeling eller den person, der er ansvarlig for virksomhedens retningslinjer på området.</w:t>
      </w:r>
    </w:p>
    <w:p w14:paraId="75A2F7E3" w14:textId="77777777" w:rsidR="00C6660B" w:rsidRDefault="00C6660B" w:rsidP="00C6660B">
      <w:pPr>
        <w:rPr>
          <w:b/>
          <w:bCs/>
          <w:sz w:val="32"/>
          <w:szCs w:val="32"/>
          <w:lang w:val="da-DK"/>
        </w:rPr>
      </w:pPr>
    </w:p>
    <w:p w14:paraId="080CBE79" w14:textId="77777777" w:rsidR="00C6660B" w:rsidRDefault="00C6660B" w:rsidP="00C6660B">
      <w:pPr>
        <w:rPr>
          <w:b/>
          <w:bCs/>
          <w:sz w:val="32"/>
          <w:szCs w:val="32"/>
          <w:lang w:val="da-DK"/>
        </w:rPr>
      </w:pPr>
    </w:p>
    <w:p w14:paraId="6BF3D6EF" w14:textId="77777777" w:rsidR="00C6660B" w:rsidRPr="004C129B" w:rsidRDefault="00C6660B" w:rsidP="00C6660B">
      <w:pPr>
        <w:rPr>
          <w:lang w:val="da-DK"/>
        </w:rPr>
      </w:pPr>
      <w:r w:rsidRPr="00A45489">
        <w:rPr>
          <w:rFonts w:asciiTheme="majorHAnsi" w:eastAsiaTheme="majorEastAsia" w:hAnsiTheme="majorHAnsi" w:cstheme="majorBidi"/>
          <w:b/>
          <w:bCs/>
          <w:sz w:val="40"/>
          <w:szCs w:val="28"/>
          <w:lang w:val="da-DK"/>
        </w:rPr>
        <w:t>Note om tilblivelse</w:t>
      </w:r>
      <w:r w:rsidRPr="004C129B">
        <w:rPr>
          <w:b/>
          <w:bCs/>
          <w:sz w:val="32"/>
          <w:szCs w:val="32"/>
          <w:lang w:val="da-DK"/>
        </w:rPr>
        <w:t>:</w:t>
      </w:r>
      <w:r w:rsidRPr="004C129B">
        <w:rPr>
          <w:sz w:val="32"/>
          <w:szCs w:val="32"/>
          <w:lang w:val="da-DK"/>
        </w:rPr>
        <w:t xml:space="preserve"> Dette materiale er udarbejdet med støtte fra generativ kunstig intelligens til både tekstbearbejdning og illustrationer. Materialet er kvalitetssikret efter forfatterens bedste evne, men der tages forbehold for eventuelle fejl, unøjagtigheder samt ændringer i fakta eller praksis efter udgivelsesdatoen.</w:t>
      </w:r>
    </w:p>
    <w:p w14:paraId="4CFCC113" w14:textId="77777777" w:rsidR="00F7786C" w:rsidRPr="00F7786C" w:rsidRDefault="00F7786C">
      <w:pPr>
        <w:ind w:left="170"/>
        <w:rPr>
          <w:lang w:val="da-DK"/>
        </w:rPr>
      </w:pPr>
    </w:p>
    <w:sectPr w:rsidR="00F7786C" w:rsidRPr="00F7786C" w:rsidSect="00034616">
      <w:headerReference w:type="default" r:id="rId8"/>
      <w:footerReference w:type="default" r:id="rId9"/>
      <w:pgSz w:w="12240" w:h="15840"/>
      <w:pgMar w:top="1020"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457AC" w14:textId="77777777" w:rsidR="00226AA5" w:rsidRDefault="00226AA5">
      <w:pPr>
        <w:spacing w:after="0" w:line="240" w:lineRule="auto"/>
      </w:pPr>
      <w:r>
        <w:separator/>
      </w:r>
    </w:p>
  </w:endnote>
  <w:endnote w:type="continuationSeparator" w:id="0">
    <w:p w14:paraId="1ED45FF5" w14:textId="77777777" w:rsidR="00226AA5" w:rsidRDefault="00226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5E10" w14:textId="77777777" w:rsidR="00B0385A" w:rsidRDefault="00000000">
    <w:pPr>
      <w:pStyle w:val="Sidefod"/>
      <w:jc w:val="center"/>
    </w:pPr>
    <w:proofErr w:type="spellStart"/>
    <w:r>
      <w:rPr>
        <w:color w:val="646464"/>
        <w:sz w:val="18"/>
      </w:rPr>
      <w:t>Undervisningsmateriale</w:t>
    </w:r>
    <w:proofErr w:type="spellEnd"/>
    <w:r>
      <w:rPr>
        <w:color w:val="646464"/>
        <w:sz w:val="18"/>
      </w:rPr>
      <w:t xml:space="preserve"> | Microsoft 365 Copilot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5F172" w14:textId="77777777" w:rsidR="00226AA5" w:rsidRDefault="00226AA5">
      <w:pPr>
        <w:spacing w:after="0" w:line="240" w:lineRule="auto"/>
      </w:pPr>
      <w:r>
        <w:separator/>
      </w:r>
    </w:p>
  </w:footnote>
  <w:footnote w:type="continuationSeparator" w:id="0">
    <w:p w14:paraId="64A9E9F8" w14:textId="77777777" w:rsidR="00226AA5" w:rsidRDefault="00226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1EE4" w14:textId="77777777" w:rsidR="00B0385A" w:rsidRDefault="00000000">
    <w:pPr>
      <w:pStyle w:val="Sidehoved"/>
      <w:jc w:val="right"/>
    </w:pPr>
    <w:r>
      <w:rPr>
        <w:color w:val="646464"/>
        <w:sz w:val="18"/>
      </w:rPr>
      <w:t>SAP-</w:t>
    </w:r>
    <w:proofErr w:type="spellStart"/>
    <w:r>
      <w:rPr>
        <w:color w:val="646464"/>
        <w:sz w:val="18"/>
      </w:rPr>
      <w:t>superbruger</w:t>
    </w:r>
    <w:proofErr w:type="spellEnd"/>
    <w:r>
      <w:rPr>
        <w:color w:val="646464"/>
        <w:sz w:val="18"/>
      </w:rPr>
      <w:t xml:space="preserve">-agent | </w:t>
    </w:r>
    <w:proofErr w:type="spellStart"/>
    <w:r>
      <w:rPr>
        <w:color w:val="646464"/>
        <w:sz w:val="18"/>
      </w:rPr>
      <w:t>Kursistvejledning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412316139">
    <w:abstractNumId w:val="8"/>
  </w:num>
  <w:num w:numId="2" w16cid:durableId="1565287619">
    <w:abstractNumId w:val="6"/>
  </w:num>
  <w:num w:numId="3" w16cid:durableId="1528717442">
    <w:abstractNumId w:val="5"/>
  </w:num>
  <w:num w:numId="4" w16cid:durableId="702285351">
    <w:abstractNumId w:val="4"/>
  </w:num>
  <w:num w:numId="5" w16cid:durableId="1571621791">
    <w:abstractNumId w:val="7"/>
  </w:num>
  <w:num w:numId="6" w16cid:durableId="478036821">
    <w:abstractNumId w:val="3"/>
  </w:num>
  <w:num w:numId="7" w16cid:durableId="1716467066">
    <w:abstractNumId w:val="2"/>
  </w:num>
  <w:num w:numId="8" w16cid:durableId="272713780">
    <w:abstractNumId w:val="1"/>
  </w:num>
  <w:num w:numId="9" w16cid:durableId="32486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AA5"/>
    <w:rsid w:val="0029639D"/>
    <w:rsid w:val="00326F90"/>
    <w:rsid w:val="00982641"/>
    <w:rsid w:val="00AA1D8D"/>
    <w:rsid w:val="00B0385A"/>
    <w:rsid w:val="00B47730"/>
    <w:rsid w:val="00C6660B"/>
    <w:rsid w:val="00CB0664"/>
    <w:rsid w:val="00F778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5E5387-210D-4449-9FD4-5FDEB7AB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8"/>
    </w:rPr>
  </w:style>
  <w:style w:type="paragraph" w:styleId="Overskrift1">
    <w:name w:val="heading 1"/>
    <w:basedOn w:val="Normal"/>
    <w:next w:val="Normal"/>
    <w:link w:val="Overskrift1Tegn"/>
    <w:uiPriority w:val="9"/>
    <w:qFormat/>
    <w:rsid w:val="00FC693F"/>
    <w:pPr>
      <w:keepNext/>
      <w:keepLines/>
      <w:spacing w:before="240" w:after="120"/>
      <w:outlineLvl w:val="0"/>
    </w:pPr>
    <w:rPr>
      <w:rFonts w:asciiTheme="majorHAnsi" w:eastAsiaTheme="majorEastAsia" w:hAnsiTheme="majorHAnsi" w:cstheme="majorBidi"/>
      <w:b/>
      <w:bCs/>
      <w:color w:val="17365D"/>
      <w:sz w:val="40"/>
      <w:szCs w:val="28"/>
    </w:rPr>
  </w:style>
  <w:style w:type="paragraph" w:styleId="Overskrift2">
    <w:name w:val="heading 2"/>
    <w:basedOn w:val="Normal"/>
    <w:next w:val="Normal"/>
    <w:link w:val="Overskrift2Tegn"/>
    <w:uiPriority w:val="9"/>
    <w:unhideWhenUsed/>
    <w:qFormat/>
    <w:rsid w:val="00FC693F"/>
    <w:pPr>
      <w:keepNext/>
      <w:keepLines/>
      <w:spacing w:before="240" w:after="120"/>
      <w:outlineLvl w:val="1"/>
    </w:pPr>
    <w:rPr>
      <w:rFonts w:asciiTheme="majorHAnsi" w:eastAsiaTheme="majorEastAsia" w:hAnsiTheme="majorHAnsi" w:cstheme="majorBidi"/>
      <w:b/>
      <w:bCs/>
      <w:color w:val="2F5597"/>
      <w:sz w:val="32"/>
      <w:szCs w:val="26"/>
    </w:rPr>
  </w:style>
  <w:style w:type="paragraph" w:styleId="Overskrift3">
    <w:name w:val="heading 3"/>
    <w:basedOn w:val="Normal"/>
    <w:next w:val="Normal"/>
    <w:link w:val="Overskrift3Tegn"/>
    <w:uiPriority w:val="9"/>
    <w:unhideWhenUsed/>
    <w:qFormat/>
    <w:rsid w:val="00FC693F"/>
    <w:pPr>
      <w:keepNext/>
      <w:keepLines/>
      <w:spacing w:before="240" w:after="120"/>
      <w:outlineLvl w:val="2"/>
    </w:pPr>
    <w:rPr>
      <w:rFonts w:asciiTheme="majorHAnsi" w:eastAsiaTheme="majorEastAsia" w:hAnsiTheme="majorHAnsi" w:cstheme="majorBidi"/>
      <w:b/>
      <w:bCs/>
      <w:color w:val="4472C4"/>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before="80" w:after="80"/>
      <w:ind w:left="283" w:right="283"/>
    </w:pPr>
    <w:rPr>
      <w:rFonts w:ascii="Consolas" w:hAnsi="Consolas"/>
      <w:color w:val="1F1F1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1295</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Vejledning til SAP-superbruger-agent</dc:title>
  <dc:subject>Oprettelse og test af en Copilot-agent til SAP-support</dc:subject>
  <dc:creator>Michael Ellegaard Haslund</dc:creator>
  <cp:keywords/>
  <dc:description>generated by python-docx</dc:description>
  <cp:lastModifiedBy>Michael Ellegaard Haslund</cp:lastModifiedBy>
  <cp:revision>3</cp:revision>
  <dcterms:created xsi:type="dcterms:W3CDTF">2026-10-10T14:52:00Z</dcterms:created>
  <dcterms:modified xsi:type="dcterms:W3CDTF">2026-10-13T13:26:00Z</dcterms:modified>
  <cp:category/>
</cp:coreProperties>
</file>