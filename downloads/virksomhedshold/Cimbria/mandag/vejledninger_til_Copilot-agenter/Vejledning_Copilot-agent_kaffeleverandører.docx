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14F97" w14:textId="77777777" w:rsidR="009E3BF9" w:rsidRPr="00EA5C91" w:rsidRDefault="00000000">
      <w:pPr>
        <w:pStyle w:val="Titel"/>
        <w:jc w:val="center"/>
        <w:rPr>
          <w:lang w:val="da-DK"/>
        </w:rPr>
      </w:pPr>
      <w:r w:rsidRPr="00EA5C91">
        <w:rPr>
          <w:lang w:val="da-DK"/>
        </w:rPr>
        <w:t>Byg en Copilot-agent til kaffeleverandører og serviceaftaler</w:t>
      </w:r>
    </w:p>
    <w:p w14:paraId="02A712CD" w14:textId="77777777" w:rsidR="009E3BF9" w:rsidRPr="00EA5C91" w:rsidRDefault="00000000">
      <w:pPr>
        <w:jc w:val="center"/>
        <w:rPr>
          <w:lang w:val="da-DK"/>
        </w:rPr>
      </w:pPr>
      <w:r w:rsidRPr="00EA5C91">
        <w:rPr>
          <w:i/>
          <w:color w:val="595959"/>
          <w:sz w:val="28"/>
          <w:lang w:val="da-DK"/>
        </w:rPr>
        <w:t>Fra spredte aftaler til et søgbart og kontrollerbart overblik</w:t>
      </w:r>
    </w:p>
    <w:tbl>
      <w:tblPr>
        <w:tblW w:w="0" w:type="auto"/>
        <w:jc w:val="center"/>
        <w:tblLook w:val="04A0" w:firstRow="1" w:lastRow="0" w:firstColumn="1" w:lastColumn="0" w:noHBand="0" w:noVBand="1"/>
      </w:tblPr>
      <w:tblGrid>
        <w:gridCol w:w="9858"/>
      </w:tblGrid>
      <w:tr w:rsidR="009E3BF9" w:rsidRPr="00EA5C91" w14:paraId="000E4C78" w14:textId="77777777">
        <w:trPr>
          <w:jc w:val="center"/>
        </w:trPr>
        <w:tc>
          <w:tcPr>
            <w:tcW w:w="9858" w:type="dxa"/>
            <w:shd w:val="clear" w:color="auto" w:fill="EAF2F8"/>
            <w:tcMar>
              <w:top w:w="220" w:type="dxa"/>
              <w:left w:w="260" w:type="dxa"/>
              <w:bottom w:w="220" w:type="dxa"/>
              <w:right w:w="260" w:type="dxa"/>
            </w:tcMar>
          </w:tcPr>
          <w:p w14:paraId="5E88F144" w14:textId="77777777" w:rsidR="009E3BF9" w:rsidRPr="00EA5C91" w:rsidRDefault="00000000">
            <w:pPr>
              <w:jc w:val="center"/>
              <w:rPr>
                <w:lang w:val="da-DK"/>
              </w:rPr>
            </w:pPr>
            <w:r w:rsidRPr="00EA5C91">
              <w:rPr>
                <w:b/>
                <w:lang w:val="da-DK"/>
              </w:rPr>
              <w:t>MÅL</w:t>
            </w:r>
          </w:p>
          <w:p w14:paraId="469C9509" w14:textId="77777777" w:rsidR="009E3BF9" w:rsidRPr="00EA5C91" w:rsidRDefault="00000000">
            <w:pPr>
              <w:pStyle w:val="Bokstekst"/>
              <w:jc w:val="center"/>
              <w:rPr>
                <w:lang w:val="da-DK"/>
              </w:rPr>
            </w:pPr>
            <w:r w:rsidRPr="00EA5C91">
              <w:rPr>
                <w:lang w:val="da-DK"/>
              </w:rPr>
              <w:t>Du skal oprette en agent, som kan svare på spørgsmål om virksomhedens kaffemaskiner, leverandører, kontrakter, servicevilkår og kontaktpersoner ud fra godkendte dokumenter.</w:t>
            </w:r>
          </w:p>
        </w:tc>
      </w:tr>
    </w:tbl>
    <w:p w14:paraId="3F985509" w14:textId="77777777" w:rsidR="009E3BF9" w:rsidRPr="00EA5C91" w:rsidRDefault="009E3BF9">
      <w:pPr>
        <w:rPr>
          <w:lang w:val="da-DK"/>
        </w:rPr>
      </w:pPr>
    </w:p>
    <w:p w14:paraId="7F539661" w14:textId="77777777" w:rsidR="009E3BF9" w:rsidRPr="00EA5C91" w:rsidRDefault="00000000">
      <w:pPr>
        <w:rPr>
          <w:lang w:val="da-DK"/>
        </w:rPr>
      </w:pPr>
      <w:r w:rsidRPr="00EA5C91">
        <w:rPr>
          <w:lang w:val="da-DK"/>
        </w:rPr>
        <w:br w:type="page"/>
      </w:r>
    </w:p>
    <w:p w14:paraId="44BD0292" w14:textId="77777777" w:rsidR="009E3BF9" w:rsidRPr="00EA5C91" w:rsidRDefault="00000000">
      <w:pPr>
        <w:pStyle w:val="Overskrift1"/>
        <w:rPr>
          <w:lang w:val="da-DK"/>
        </w:rPr>
      </w:pPr>
      <w:r w:rsidRPr="00EA5C91">
        <w:rPr>
          <w:lang w:val="da-DK"/>
        </w:rPr>
        <w:lastRenderedPageBreak/>
        <w:t>1. Opgavens resultat</w:t>
      </w:r>
    </w:p>
    <w:p w14:paraId="22187448" w14:textId="77777777" w:rsidR="009E3BF9" w:rsidRPr="00EA5C91" w:rsidRDefault="00000000">
      <w:pPr>
        <w:rPr>
          <w:lang w:val="da-DK"/>
        </w:rPr>
      </w:pPr>
      <w:r w:rsidRPr="00EA5C91">
        <w:rPr>
          <w:lang w:val="da-DK"/>
        </w:rPr>
        <w:t>Når opgaven er færdig, skal du have en agent, der fungerer som et internt opslagsværk. Agenten skal finde og sammenstille oplysninger i de dokumenter, den har adgang til. Den må ikke erstatte den originale kontrakt eller træffe beslutninger på virksomhedens vegne.</w:t>
      </w:r>
    </w:p>
    <w:tbl>
      <w:tblPr>
        <w:tblW w:w="0" w:type="auto"/>
        <w:jc w:val="center"/>
        <w:tblLook w:val="04A0" w:firstRow="1" w:lastRow="0" w:firstColumn="1" w:lastColumn="0" w:noHBand="0" w:noVBand="1"/>
      </w:tblPr>
      <w:tblGrid>
        <w:gridCol w:w="9858"/>
      </w:tblGrid>
      <w:tr w:rsidR="009E3BF9" w:rsidRPr="00EA5C91" w14:paraId="205BEF8C" w14:textId="77777777">
        <w:trPr>
          <w:jc w:val="center"/>
        </w:trPr>
        <w:tc>
          <w:tcPr>
            <w:tcW w:w="9858" w:type="dxa"/>
            <w:shd w:val="clear" w:color="auto" w:fill="D9EAF7"/>
            <w:tcMar>
              <w:top w:w="160" w:type="dxa"/>
              <w:left w:w="180" w:type="dxa"/>
              <w:bottom w:w="160" w:type="dxa"/>
              <w:right w:w="180" w:type="dxa"/>
            </w:tcMar>
          </w:tcPr>
          <w:p w14:paraId="1F31AE72" w14:textId="77777777" w:rsidR="009E3BF9" w:rsidRPr="00EA5C91" w:rsidRDefault="00000000">
            <w:pPr>
              <w:pStyle w:val="Bokstekst"/>
              <w:rPr>
                <w:lang w:val="da-DK"/>
              </w:rPr>
            </w:pPr>
            <w:r w:rsidRPr="00EA5C91">
              <w:rPr>
                <w:b/>
                <w:color w:val="17365D"/>
                <w:lang w:val="da-DK"/>
              </w:rPr>
              <w:t>Agenten skal kunne hjælpe med at:</w:t>
            </w:r>
          </w:p>
          <w:p w14:paraId="4FFE1F68" w14:textId="77777777" w:rsidR="009E3BF9" w:rsidRPr="00EA5C91" w:rsidRDefault="00000000">
            <w:pPr>
              <w:pStyle w:val="Opstilling-punkttegn"/>
              <w:rPr>
                <w:lang w:val="da-DK"/>
              </w:rPr>
            </w:pPr>
            <w:r w:rsidRPr="00EA5C91">
              <w:rPr>
                <w:lang w:val="da-DK"/>
              </w:rPr>
              <w:t>finde leverandøren til en bestemt maskine eller lokation</w:t>
            </w:r>
          </w:p>
          <w:p w14:paraId="6307CA5F" w14:textId="77777777" w:rsidR="009E3BF9" w:rsidRDefault="00000000">
            <w:pPr>
              <w:pStyle w:val="Opstilling-punkttegn"/>
            </w:pPr>
            <w:r>
              <w:t xml:space="preserve">vise </w:t>
            </w:r>
            <w:proofErr w:type="spellStart"/>
            <w:r>
              <w:t>kontraktperioder</w:t>
            </w:r>
            <w:proofErr w:type="spellEnd"/>
            <w:r>
              <w:t xml:space="preserve">, </w:t>
            </w:r>
            <w:proofErr w:type="spellStart"/>
            <w:r>
              <w:t>opsigelsesvarsler</w:t>
            </w:r>
            <w:proofErr w:type="spellEnd"/>
            <w:r>
              <w:t xml:space="preserve"> </w:t>
            </w:r>
            <w:proofErr w:type="spellStart"/>
            <w:r>
              <w:t>og</w:t>
            </w:r>
            <w:proofErr w:type="spellEnd"/>
            <w:r>
              <w:t xml:space="preserve"> servicevilkår</w:t>
            </w:r>
          </w:p>
          <w:p w14:paraId="3CEB8670" w14:textId="77777777" w:rsidR="009E3BF9" w:rsidRDefault="00000000">
            <w:pPr>
              <w:pStyle w:val="Opstilling-punkttegn"/>
            </w:pPr>
            <w:r>
              <w:t>finde kontaktpersoner og kontaktoplysninger</w:t>
            </w:r>
          </w:p>
          <w:p w14:paraId="32914E0E" w14:textId="77777777" w:rsidR="009E3BF9" w:rsidRPr="00EA5C91" w:rsidRDefault="00000000">
            <w:pPr>
              <w:pStyle w:val="Opstilling-punkttegn"/>
              <w:rPr>
                <w:lang w:val="da-DK"/>
              </w:rPr>
            </w:pPr>
            <w:r w:rsidRPr="00EA5C91">
              <w:rPr>
                <w:lang w:val="da-DK"/>
              </w:rPr>
              <w:t>sammenligne dokumenter og gøre opmærksom på modstridende oplysninger</w:t>
            </w:r>
          </w:p>
          <w:p w14:paraId="0B6C40FC" w14:textId="77777777" w:rsidR="009E3BF9" w:rsidRPr="00EA5C91" w:rsidRDefault="00000000">
            <w:pPr>
              <w:pStyle w:val="Opstilling-punkttegn"/>
              <w:rPr>
                <w:lang w:val="da-DK"/>
              </w:rPr>
            </w:pPr>
            <w:r w:rsidRPr="00EA5C91">
              <w:rPr>
                <w:lang w:val="da-DK"/>
              </w:rPr>
              <w:t>vise hvilket dokument svaret bygger på</w:t>
            </w:r>
          </w:p>
          <w:p w14:paraId="5305CB7A" w14:textId="77777777" w:rsidR="009E3BF9" w:rsidRPr="00EA5C91" w:rsidRDefault="00000000">
            <w:pPr>
              <w:pStyle w:val="Opstilling-punkttegn"/>
              <w:rPr>
                <w:lang w:val="da-DK"/>
              </w:rPr>
            </w:pPr>
            <w:r w:rsidRPr="00EA5C91">
              <w:rPr>
                <w:lang w:val="da-DK"/>
              </w:rPr>
              <w:t>sige tydeligt til, når oplysninger mangler eller er usikre</w:t>
            </w:r>
          </w:p>
        </w:tc>
      </w:tr>
    </w:tbl>
    <w:p w14:paraId="02019ABD" w14:textId="77777777" w:rsidR="009E3BF9" w:rsidRPr="00EA5C91" w:rsidRDefault="009E3BF9">
      <w:pPr>
        <w:spacing w:after="20"/>
        <w:rPr>
          <w:lang w:val="da-DK"/>
        </w:rPr>
      </w:pPr>
    </w:p>
    <w:tbl>
      <w:tblPr>
        <w:tblW w:w="0" w:type="auto"/>
        <w:jc w:val="center"/>
        <w:tblLook w:val="04A0" w:firstRow="1" w:lastRow="0" w:firstColumn="1" w:lastColumn="0" w:noHBand="0" w:noVBand="1"/>
      </w:tblPr>
      <w:tblGrid>
        <w:gridCol w:w="9858"/>
      </w:tblGrid>
      <w:tr w:rsidR="009E3BF9" w:rsidRPr="00EA5C91" w14:paraId="0D303E06" w14:textId="77777777">
        <w:trPr>
          <w:jc w:val="center"/>
        </w:trPr>
        <w:tc>
          <w:tcPr>
            <w:tcW w:w="9858" w:type="dxa"/>
            <w:shd w:val="clear" w:color="auto" w:fill="FFF2CC"/>
            <w:tcMar>
              <w:top w:w="160" w:type="dxa"/>
              <w:left w:w="180" w:type="dxa"/>
              <w:bottom w:w="160" w:type="dxa"/>
              <w:right w:w="180" w:type="dxa"/>
            </w:tcMar>
          </w:tcPr>
          <w:p w14:paraId="129A0613" w14:textId="77777777" w:rsidR="009E3BF9" w:rsidRPr="00EA5C91" w:rsidRDefault="00000000">
            <w:pPr>
              <w:pStyle w:val="Bokstekst"/>
              <w:rPr>
                <w:lang w:val="da-DK"/>
              </w:rPr>
            </w:pPr>
            <w:r w:rsidRPr="00EA5C91">
              <w:rPr>
                <w:b/>
                <w:color w:val="17365D"/>
                <w:lang w:val="da-DK"/>
              </w:rPr>
              <w:t>Vigtigt om ansvar</w:t>
            </w:r>
          </w:p>
          <w:p w14:paraId="39E7D056" w14:textId="77777777" w:rsidR="009E3BF9" w:rsidRPr="00EA5C91" w:rsidRDefault="00000000">
            <w:pPr>
              <w:pStyle w:val="Bokstekst"/>
              <w:rPr>
                <w:lang w:val="da-DK"/>
              </w:rPr>
            </w:pPr>
            <w:r w:rsidRPr="00EA5C91">
              <w:rPr>
                <w:lang w:val="da-DK"/>
              </w:rPr>
              <w:t>Agentens svar skal altid kontrolleres i den gældende aftale, før oplysninger bruges til opsigelser, bestillinger, økonomiske beslutninger eller andre bindende handlinger.</w:t>
            </w:r>
          </w:p>
        </w:tc>
      </w:tr>
    </w:tbl>
    <w:p w14:paraId="0EC82A4C" w14:textId="77777777" w:rsidR="009E3BF9" w:rsidRPr="00EA5C91" w:rsidRDefault="009E3BF9">
      <w:pPr>
        <w:spacing w:after="20"/>
        <w:rPr>
          <w:lang w:val="da-DK"/>
        </w:rPr>
      </w:pPr>
    </w:p>
    <w:p w14:paraId="300B6F57" w14:textId="77777777" w:rsidR="009E3BF9" w:rsidRPr="00EA5C91" w:rsidRDefault="00000000">
      <w:pPr>
        <w:pStyle w:val="Overskrift1"/>
        <w:rPr>
          <w:lang w:val="da-DK"/>
        </w:rPr>
      </w:pPr>
      <w:r w:rsidRPr="00EA5C91">
        <w:rPr>
          <w:lang w:val="da-DK"/>
        </w:rPr>
        <w:t>2. Før du opretter agenten</w:t>
      </w:r>
    </w:p>
    <w:p w14:paraId="41BB2C41" w14:textId="77777777" w:rsidR="009E3BF9" w:rsidRPr="00EA5C91" w:rsidRDefault="00000000">
      <w:pPr>
        <w:pStyle w:val="Overskrift2"/>
        <w:rPr>
          <w:lang w:val="da-DK"/>
        </w:rPr>
      </w:pPr>
      <w:r w:rsidRPr="00EA5C91">
        <w:rPr>
          <w:lang w:val="da-DK"/>
        </w:rPr>
        <w:t>2.1 Afklar formål og afgrænsning</w:t>
      </w:r>
    </w:p>
    <w:p w14:paraId="449D96AD" w14:textId="77777777" w:rsidR="009E3BF9" w:rsidRPr="00EA5C91" w:rsidRDefault="00000000">
      <w:pPr>
        <w:rPr>
          <w:lang w:val="da-DK"/>
        </w:rPr>
      </w:pPr>
      <w:r w:rsidRPr="00EA5C91">
        <w:rPr>
          <w:lang w:val="da-DK"/>
        </w:rPr>
        <w:t>Skriv kort, hvad agenten skal og ikke skal hjælpe med. Start smalt. Det er lettere at teste en agent til kaffeaftaler end en agent til alle virksomhedens leverandørkontrakter på én gang.</w:t>
      </w:r>
    </w:p>
    <w:p w14:paraId="6CAA3540" w14:textId="77777777" w:rsidR="009E3BF9" w:rsidRPr="00EA5C91" w:rsidRDefault="00000000">
      <w:pPr>
        <w:pStyle w:val="Opstilling-punkttegn"/>
        <w:rPr>
          <w:lang w:val="da-DK"/>
        </w:rPr>
      </w:pPr>
      <w:r w:rsidRPr="00EA5C91">
        <w:rPr>
          <w:lang w:val="da-DK"/>
        </w:rPr>
        <w:t>Omfatter agenten kun kaffe, eller også vandautomater og andre drikkeordninger?</w:t>
      </w:r>
    </w:p>
    <w:p w14:paraId="58C9C040" w14:textId="77777777" w:rsidR="009E3BF9" w:rsidRPr="00EA5C91" w:rsidRDefault="00000000">
      <w:pPr>
        <w:pStyle w:val="Opstilling-punkttegn"/>
        <w:rPr>
          <w:lang w:val="da-DK"/>
        </w:rPr>
      </w:pPr>
      <w:r w:rsidRPr="00EA5C91">
        <w:rPr>
          <w:lang w:val="da-DK"/>
        </w:rPr>
        <w:t>Skal den dække alle lokationer eller udvalgte steder?</w:t>
      </w:r>
    </w:p>
    <w:p w14:paraId="4EE13596" w14:textId="77777777" w:rsidR="009E3BF9" w:rsidRPr="00EA5C91" w:rsidRDefault="00000000">
      <w:pPr>
        <w:pStyle w:val="Opstilling-punkttegn"/>
        <w:rPr>
          <w:lang w:val="da-DK"/>
        </w:rPr>
      </w:pPr>
      <w:r w:rsidRPr="00EA5C91">
        <w:rPr>
          <w:lang w:val="da-DK"/>
        </w:rPr>
        <w:t>Skal den kun give oplysninger, eller også udarbejde sammenligninger og lister?</w:t>
      </w:r>
    </w:p>
    <w:p w14:paraId="30D18945" w14:textId="77777777" w:rsidR="009E3BF9" w:rsidRPr="00EA5C91" w:rsidRDefault="00000000">
      <w:pPr>
        <w:pStyle w:val="Opstilling-punkttegn"/>
        <w:rPr>
          <w:lang w:val="da-DK"/>
        </w:rPr>
      </w:pPr>
      <w:r w:rsidRPr="00EA5C91">
        <w:rPr>
          <w:lang w:val="da-DK"/>
        </w:rPr>
        <w:t>Hvem må bruge agenten og se dokumenterne?</w:t>
      </w:r>
    </w:p>
    <w:p w14:paraId="718BE45F" w14:textId="77777777" w:rsidR="009E3BF9" w:rsidRPr="00EA5C91" w:rsidRDefault="00000000">
      <w:pPr>
        <w:pStyle w:val="Overskrift2"/>
        <w:rPr>
          <w:lang w:val="da-DK"/>
        </w:rPr>
      </w:pPr>
      <w:r w:rsidRPr="00EA5C91">
        <w:rPr>
          <w:lang w:val="da-DK"/>
        </w:rPr>
        <w:t>2.2 Få tilladelse til at bruge materialet</w:t>
      </w:r>
    </w:p>
    <w:p w14:paraId="1EC4F538" w14:textId="77777777" w:rsidR="009E3BF9" w:rsidRPr="00EA5C91" w:rsidRDefault="00000000">
      <w:pPr>
        <w:rPr>
          <w:lang w:val="da-DK"/>
        </w:rPr>
      </w:pPr>
      <w:r w:rsidRPr="00EA5C91">
        <w:rPr>
          <w:lang w:val="da-DK"/>
        </w:rPr>
        <w:t>Afklar med virksomheden, hvilke kontrakter og oplysninger der må anvendes. Upload kun dokumenter, som du har ret til at bruge i den valgte Microsoft 365-løsning.</w:t>
      </w:r>
    </w:p>
    <w:p w14:paraId="05001D9E" w14:textId="77777777" w:rsidR="009E3BF9" w:rsidRPr="00EA5C91" w:rsidRDefault="00000000">
      <w:pPr>
        <w:pStyle w:val="Opstilling-punkttegn"/>
        <w:rPr>
          <w:lang w:val="da-DK"/>
        </w:rPr>
      </w:pPr>
      <w:r w:rsidRPr="00EA5C91">
        <w:rPr>
          <w:lang w:val="da-DK"/>
        </w:rPr>
        <w:t>Undlad adgangskoder, betalingskort, CPR-numre og andre oplysninger, der ikke er nødvendige.</w:t>
      </w:r>
    </w:p>
    <w:p w14:paraId="707CF9AE" w14:textId="77777777" w:rsidR="009E3BF9" w:rsidRPr="00EA5C91" w:rsidRDefault="00000000">
      <w:pPr>
        <w:pStyle w:val="Opstilling-punkttegn"/>
        <w:rPr>
          <w:lang w:val="da-DK"/>
        </w:rPr>
      </w:pPr>
      <w:r w:rsidRPr="00EA5C91">
        <w:rPr>
          <w:lang w:val="da-DK"/>
        </w:rPr>
        <w:t>Kontrollér om priser, rabatter og kontraktvilkår er fortrolige.</w:t>
      </w:r>
    </w:p>
    <w:p w14:paraId="05838CC3" w14:textId="77777777" w:rsidR="009E3BF9" w:rsidRPr="00EA5C91" w:rsidRDefault="00000000">
      <w:pPr>
        <w:pStyle w:val="Opstilling-punkttegn"/>
        <w:rPr>
          <w:lang w:val="da-DK"/>
        </w:rPr>
      </w:pPr>
      <w:r w:rsidRPr="00EA5C91">
        <w:rPr>
          <w:lang w:val="da-DK"/>
        </w:rPr>
        <w:t>Sørg for, at agentens adgang ikke bliver bredere end dokumenternes normale adgang.</w:t>
      </w:r>
    </w:p>
    <w:p w14:paraId="4FA9353B" w14:textId="77777777" w:rsidR="00EA5C91" w:rsidRDefault="00EA5C91">
      <w:pPr>
        <w:spacing w:after="200" w:line="276" w:lineRule="auto"/>
        <w:rPr>
          <w:rFonts w:asciiTheme="majorHAnsi" w:eastAsiaTheme="majorEastAsia" w:hAnsiTheme="majorHAnsi" w:cstheme="majorBidi"/>
          <w:b/>
          <w:bCs/>
          <w:color w:val="2F5597"/>
          <w:sz w:val="27"/>
          <w:szCs w:val="26"/>
        </w:rPr>
      </w:pPr>
      <w:r>
        <w:br w:type="page"/>
      </w:r>
    </w:p>
    <w:p w14:paraId="22BBD4C1" w14:textId="0382E574" w:rsidR="009E3BF9" w:rsidRDefault="00000000">
      <w:pPr>
        <w:pStyle w:val="Overskrift2"/>
      </w:pPr>
      <w:r>
        <w:lastRenderedPageBreak/>
        <w:t xml:space="preserve">2.3 </w:t>
      </w:r>
      <w:proofErr w:type="spellStart"/>
      <w:r>
        <w:t>Saml</w:t>
      </w:r>
      <w:proofErr w:type="spellEnd"/>
      <w:r>
        <w:t xml:space="preserve"> de </w:t>
      </w:r>
      <w:proofErr w:type="spellStart"/>
      <w:r>
        <w:t>relevante</w:t>
      </w:r>
      <w:proofErr w:type="spellEnd"/>
      <w:r>
        <w:t xml:space="preserve"> dokumenter</w:t>
      </w:r>
    </w:p>
    <w:p w14:paraId="1ADDC7A2" w14:textId="77777777" w:rsidR="009E3BF9" w:rsidRDefault="00000000">
      <w:pPr>
        <w:pStyle w:val="Opstilling-punkttegn"/>
      </w:pPr>
      <w:r>
        <w:t>Leverandør- og rammeaftaler</w:t>
      </w:r>
    </w:p>
    <w:p w14:paraId="49404B52" w14:textId="77777777" w:rsidR="009E3BF9" w:rsidRDefault="00000000">
      <w:pPr>
        <w:pStyle w:val="Opstilling-punkttegn"/>
      </w:pPr>
      <w:r>
        <w:t>Service- og vedligeholdelsesaftaler</w:t>
      </w:r>
    </w:p>
    <w:p w14:paraId="42966ED7" w14:textId="77777777" w:rsidR="009E3BF9" w:rsidRDefault="00000000">
      <w:pPr>
        <w:pStyle w:val="Opstilling-punkttegn"/>
      </w:pPr>
      <w:r>
        <w:t>Kontrakttillæg og ændringsaftaler</w:t>
      </w:r>
    </w:p>
    <w:p w14:paraId="20271715" w14:textId="77777777" w:rsidR="009E3BF9" w:rsidRDefault="00000000">
      <w:pPr>
        <w:pStyle w:val="Opstilling-punkttegn"/>
      </w:pPr>
      <w:r>
        <w:t>Aktuelle prislister</w:t>
      </w:r>
    </w:p>
    <w:p w14:paraId="16AD4677" w14:textId="77777777" w:rsidR="009E3BF9" w:rsidRDefault="00000000">
      <w:pPr>
        <w:pStyle w:val="Opstilling-punkttegn"/>
      </w:pPr>
      <w:r>
        <w:t>Oversigt over maskiner og lokationer</w:t>
      </w:r>
    </w:p>
    <w:p w14:paraId="107501CC" w14:textId="77777777" w:rsidR="009E3BF9" w:rsidRDefault="00000000">
      <w:pPr>
        <w:pStyle w:val="Opstilling-punkttegn"/>
      </w:pPr>
      <w:r>
        <w:t>Kontaktlister</w:t>
      </w:r>
    </w:p>
    <w:p w14:paraId="73D2BC48" w14:textId="77777777" w:rsidR="009E3BF9" w:rsidRDefault="00000000">
      <w:pPr>
        <w:pStyle w:val="Opstilling-punkttegn"/>
      </w:pPr>
      <w:r>
        <w:t>Eventuelle godkendte servicebeskrivelser og driftsvejledninger</w:t>
      </w:r>
    </w:p>
    <w:p w14:paraId="768E19CD" w14:textId="77777777" w:rsidR="009E3BF9" w:rsidRPr="00EA5C91" w:rsidRDefault="00000000">
      <w:pPr>
        <w:pStyle w:val="Overskrift1"/>
        <w:rPr>
          <w:lang w:val="da-DK"/>
        </w:rPr>
      </w:pPr>
      <w:r w:rsidRPr="00EA5C91">
        <w:rPr>
          <w:lang w:val="da-DK"/>
        </w:rPr>
        <w:t>3. Ryd op og gør materialet entydigt</w:t>
      </w:r>
    </w:p>
    <w:p w14:paraId="4480D338" w14:textId="77777777" w:rsidR="009E3BF9" w:rsidRPr="00EA5C91" w:rsidRDefault="00000000">
      <w:pPr>
        <w:rPr>
          <w:lang w:val="da-DK"/>
        </w:rPr>
      </w:pPr>
      <w:r w:rsidRPr="00EA5C91">
        <w:rPr>
          <w:lang w:val="da-DK"/>
        </w:rPr>
        <w:t>Agenten får et bedre grundlag, når dokumenterne er aktuelle, søgbare og tydeligt navngivet. Behold den originale kontrakt, men gør status og version synlig i filnavnet eller i en separat oversigt.</w:t>
      </w:r>
    </w:p>
    <w:p w14:paraId="1D33EE07" w14:textId="77777777" w:rsidR="009E3BF9" w:rsidRDefault="00000000">
      <w:pPr>
        <w:pStyle w:val="Overskrift2"/>
      </w:pPr>
      <w:r>
        <w:t xml:space="preserve">3.1 </w:t>
      </w:r>
      <w:proofErr w:type="spellStart"/>
      <w:r>
        <w:t>Navngiv</w:t>
      </w:r>
      <w:proofErr w:type="spellEnd"/>
      <w:r>
        <w:t xml:space="preserve"> </w:t>
      </w:r>
      <w:proofErr w:type="spellStart"/>
      <w:r>
        <w:t>filerne</w:t>
      </w:r>
      <w:proofErr w:type="spellEnd"/>
      <w:r>
        <w:t xml:space="preserve"> </w:t>
      </w:r>
      <w:proofErr w:type="spellStart"/>
      <w:r>
        <w:t>konsekvent</w:t>
      </w:r>
      <w:proofErr w:type="spellEnd"/>
    </w:p>
    <w:tbl>
      <w:tblPr>
        <w:tblW w:w="0" w:type="auto"/>
        <w:jc w:val="center"/>
        <w:tblLook w:val="04A0" w:firstRow="1" w:lastRow="0" w:firstColumn="1" w:lastColumn="0" w:noHBand="0" w:noVBand="1"/>
      </w:tblPr>
      <w:tblGrid>
        <w:gridCol w:w="9858"/>
      </w:tblGrid>
      <w:tr w:rsidR="009E3BF9" w:rsidRPr="00EA5C91" w14:paraId="74627C43" w14:textId="77777777">
        <w:trPr>
          <w:jc w:val="center"/>
        </w:trPr>
        <w:tc>
          <w:tcPr>
            <w:tcW w:w="9858" w:type="dxa"/>
            <w:shd w:val="clear" w:color="auto" w:fill="F2F2F2"/>
            <w:tcMar>
              <w:top w:w="150" w:type="dxa"/>
              <w:left w:w="170" w:type="dxa"/>
              <w:bottom w:w="150" w:type="dxa"/>
              <w:right w:w="170" w:type="dxa"/>
            </w:tcMar>
          </w:tcPr>
          <w:p w14:paraId="6C3F3E7C" w14:textId="77777777" w:rsidR="009E3BF9" w:rsidRPr="00EA5C91" w:rsidRDefault="00000000">
            <w:pPr>
              <w:pStyle w:val="Bokstekst"/>
              <w:rPr>
                <w:lang w:val="da-DK"/>
              </w:rPr>
            </w:pPr>
            <w:proofErr w:type="spellStart"/>
            <w:r w:rsidRPr="00EA5C91">
              <w:rPr>
                <w:rFonts w:ascii="Consolas" w:hAnsi="Consolas"/>
                <w:sz w:val="19"/>
                <w:lang w:val="da-DK"/>
              </w:rPr>
              <w:t>Leverandør_Lokation_Aftaletype_Startår_Status.ext</w:t>
            </w:r>
            <w:proofErr w:type="spellEnd"/>
          </w:p>
          <w:p w14:paraId="514D00E0" w14:textId="77777777" w:rsidR="009E3BF9" w:rsidRPr="00EA5C91" w:rsidRDefault="009E3BF9">
            <w:pPr>
              <w:pStyle w:val="Bokstekst"/>
              <w:rPr>
                <w:lang w:val="da-DK"/>
              </w:rPr>
            </w:pPr>
          </w:p>
          <w:p w14:paraId="12276586" w14:textId="77777777" w:rsidR="009E3BF9" w:rsidRPr="00EA5C91" w:rsidRDefault="00000000">
            <w:pPr>
              <w:pStyle w:val="Bokstekst"/>
              <w:rPr>
                <w:lang w:val="da-DK"/>
              </w:rPr>
            </w:pPr>
            <w:r w:rsidRPr="00EA5C91">
              <w:rPr>
                <w:rFonts w:ascii="Consolas" w:hAnsi="Consolas"/>
                <w:sz w:val="19"/>
                <w:lang w:val="da-DK"/>
              </w:rPr>
              <w:t>Eksempel:</w:t>
            </w:r>
          </w:p>
          <w:p w14:paraId="0C6E787C" w14:textId="77777777" w:rsidR="009E3BF9" w:rsidRPr="00EA5C91" w:rsidRDefault="00000000">
            <w:pPr>
              <w:pStyle w:val="Bokstekst"/>
              <w:rPr>
                <w:lang w:val="da-DK"/>
              </w:rPr>
            </w:pPr>
            <w:r w:rsidRPr="00EA5C91">
              <w:rPr>
                <w:rFonts w:ascii="Consolas" w:hAnsi="Consolas"/>
                <w:sz w:val="19"/>
                <w:lang w:val="da-DK"/>
              </w:rPr>
              <w:t>KaffePartner_Aalborg_Serviceaftale_2026_Gaeldende.pdf</w:t>
            </w:r>
          </w:p>
          <w:p w14:paraId="0510E65F" w14:textId="77777777" w:rsidR="009E3BF9" w:rsidRPr="00EA5C91" w:rsidRDefault="00000000">
            <w:pPr>
              <w:pStyle w:val="Bokstekst"/>
              <w:rPr>
                <w:lang w:val="da-DK"/>
              </w:rPr>
            </w:pPr>
            <w:r w:rsidRPr="00EA5C91">
              <w:rPr>
                <w:rFonts w:ascii="Consolas" w:hAnsi="Consolas"/>
                <w:sz w:val="19"/>
                <w:lang w:val="da-DK"/>
              </w:rPr>
              <w:t>KaffePartner_Aalborg_Serviceaftale_2023_Udloebet.pdf</w:t>
            </w:r>
          </w:p>
        </w:tc>
      </w:tr>
    </w:tbl>
    <w:p w14:paraId="01460790" w14:textId="77777777" w:rsidR="009E3BF9" w:rsidRPr="00EA5C91" w:rsidRDefault="009E3BF9">
      <w:pPr>
        <w:spacing w:after="20"/>
        <w:rPr>
          <w:lang w:val="da-DK"/>
        </w:rPr>
      </w:pPr>
    </w:p>
    <w:p w14:paraId="769CBE1B" w14:textId="77777777" w:rsidR="009E3BF9" w:rsidRDefault="00000000">
      <w:pPr>
        <w:pStyle w:val="Overskrift2"/>
      </w:pPr>
      <w:r>
        <w:t xml:space="preserve">3.2 </w:t>
      </w:r>
      <w:proofErr w:type="spellStart"/>
      <w:r>
        <w:t>Kontrollér</w:t>
      </w:r>
      <w:proofErr w:type="spellEnd"/>
      <w:r>
        <w:t xml:space="preserve"> </w:t>
      </w:r>
      <w:proofErr w:type="spellStart"/>
      <w:r>
        <w:t>hvert</w:t>
      </w:r>
      <w:proofErr w:type="spellEnd"/>
      <w:r>
        <w:t xml:space="preserve"> </w:t>
      </w:r>
      <w:proofErr w:type="spellStart"/>
      <w:r>
        <w:t>dokument</w:t>
      </w:r>
      <w:proofErr w:type="spellEnd"/>
    </w:p>
    <w:p w14:paraId="763604BF" w14:textId="77777777" w:rsidR="009E3BF9" w:rsidRPr="00EA5C91" w:rsidRDefault="00000000">
      <w:pPr>
        <w:pStyle w:val="Opstilling-punkttegn"/>
        <w:rPr>
          <w:lang w:val="da-DK"/>
        </w:rPr>
      </w:pPr>
      <w:r w:rsidRPr="00EA5C91">
        <w:rPr>
          <w:lang w:val="da-DK"/>
        </w:rPr>
        <w:t>Er dette den seneste og underskrevne version?</w:t>
      </w:r>
    </w:p>
    <w:p w14:paraId="11611132" w14:textId="77777777" w:rsidR="009E3BF9" w:rsidRPr="00EA5C91" w:rsidRDefault="00000000">
      <w:pPr>
        <w:pStyle w:val="Opstilling-punkttegn"/>
        <w:rPr>
          <w:lang w:val="da-DK"/>
        </w:rPr>
      </w:pPr>
      <w:r w:rsidRPr="00EA5C91">
        <w:rPr>
          <w:lang w:val="da-DK"/>
        </w:rPr>
        <w:t>Kan teksten markeres og søges, eller er filen kun et scannet billede?</w:t>
      </w:r>
    </w:p>
    <w:p w14:paraId="53DD5DBD" w14:textId="77777777" w:rsidR="009E3BF9" w:rsidRPr="00EA5C91" w:rsidRDefault="00000000">
      <w:pPr>
        <w:pStyle w:val="Opstilling-punkttegn"/>
        <w:rPr>
          <w:lang w:val="da-DK"/>
        </w:rPr>
      </w:pPr>
      <w:r w:rsidRPr="00EA5C91">
        <w:rPr>
          <w:lang w:val="da-DK"/>
        </w:rPr>
        <w:t>Fremgår leverandør, lokation, maskine og aftaleperiode tydeligt?</w:t>
      </w:r>
    </w:p>
    <w:p w14:paraId="6E620CCD" w14:textId="77777777" w:rsidR="009E3BF9" w:rsidRPr="00EA5C91" w:rsidRDefault="00000000">
      <w:pPr>
        <w:pStyle w:val="Opstilling-punkttegn"/>
        <w:rPr>
          <w:lang w:val="da-DK"/>
        </w:rPr>
      </w:pPr>
      <w:r w:rsidRPr="00EA5C91">
        <w:rPr>
          <w:lang w:val="da-DK"/>
        </w:rPr>
        <w:t>Findes der tillæg, som ændrer hovedaftalen?</w:t>
      </w:r>
    </w:p>
    <w:p w14:paraId="4291F8F4" w14:textId="77777777" w:rsidR="009E3BF9" w:rsidRPr="00EA5C91" w:rsidRDefault="00000000">
      <w:pPr>
        <w:pStyle w:val="Opstilling-punkttegn"/>
        <w:rPr>
          <w:lang w:val="da-DK"/>
        </w:rPr>
      </w:pPr>
      <w:r w:rsidRPr="00EA5C91">
        <w:rPr>
          <w:lang w:val="da-DK"/>
        </w:rPr>
        <w:t>Er filen en dublet eller en gammel kladde?</w:t>
      </w:r>
    </w:p>
    <w:tbl>
      <w:tblPr>
        <w:tblW w:w="0" w:type="auto"/>
        <w:jc w:val="center"/>
        <w:tblLook w:val="04A0" w:firstRow="1" w:lastRow="0" w:firstColumn="1" w:lastColumn="0" w:noHBand="0" w:noVBand="1"/>
      </w:tblPr>
      <w:tblGrid>
        <w:gridCol w:w="9858"/>
      </w:tblGrid>
      <w:tr w:rsidR="009E3BF9" w:rsidRPr="00EA5C91" w14:paraId="13C049D9" w14:textId="77777777">
        <w:trPr>
          <w:jc w:val="center"/>
        </w:trPr>
        <w:tc>
          <w:tcPr>
            <w:tcW w:w="9858" w:type="dxa"/>
            <w:shd w:val="clear" w:color="auto" w:fill="E2F0D9"/>
            <w:tcMar>
              <w:top w:w="160" w:type="dxa"/>
              <w:left w:w="180" w:type="dxa"/>
              <w:bottom w:w="160" w:type="dxa"/>
              <w:right w:w="180" w:type="dxa"/>
            </w:tcMar>
          </w:tcPr>
          <w:p w14:paraId="75087271" w14:textId="77777777" w:rsidR="009E3BF9" w:rsidRPr="00EA5C91" w:rsidRDefault="00000000">
            <w:pPr>
              <w:pStyle w:val="Bokstekst"/>
              <w:rPr>
                <w:lang w:val="da-DK"/>
              </w:rPr>
            </w:pPr>
            <w:r w:rsidRPr="00EA5C91">
              <w:rPr>
                <w:b/>
                <w:color w:val="17365D"/>
                <w:lang w:val="da-DK"/>
              </w:rPr>
              <w:t>Brug ikke agentens resumé som erstatning for aftalen</w:t>
            </w:r>
          </w:p>
          <w:p w14:paraId="601B5608" w14:textId="77777777" w:rsidR="009E3BF9" w:rsidRPr="00EA5C91" w:rsidRDefault="00000000">
            <w:pPr>
              <w:pStyle w:val="Bokstekst"/>
              <w:rPr>
                <w:lang w:val="da-DK"/>
              </w:rPr>
            </w:pPr>
            <w:r w:rsidRPr="00EA5C91">
              <w:rPr>
                <w:lang w:val="da-DK"/>
              </w:rPr>
              <w:t xml:space="preserve">Et resumé er en hjælp til overblik. Originaldokumentet er fortsat </w:t>
            </w:r>
            <w:proofErr w:type="gramStart"/>
            <w:r w:rsidRPr="00EA5C91">
              <w:rPr>
                <w:lang w:val="da-DK"/>
              </w:rPr>
              <w:t>kilden</w:t>
            </w:r>
            <w:proofErr w:type="gramEnd"/>
            <w:r w:rsidRPr="00EA5C91">
              <w:rPr>
                <w:lang w:val="da-DK"/>
              </w:rPr>
              <w:t>. Bevar dokumentet uændret, og lad agenten henvise til filnavnet i sine svar.</w:t>
            </w:r>
          </w:p>
        </w:tc>
      </w:tr>
    </w:tbl>
    <w:p w14:paraId="52DDD49C" w14:textId="3F0BD4EB" w:rsidR="00EA5C91" w:rsidRDefault="00EA5C91">
      <w:pPr>
        <w:spacing w:after="20"/>
        <w:rPr>
          <w:lang w:val="da-DK"/>
        </w:rPr>
      </w:pPr>
    </w:p>
    <w:p w14:paraId="43F4057A" w14:textId="77777777" w:rsidR="00EA5C91" w:rsidRDefault="00EA5C91">
      <w:pPr>
        <w:spacing w:after="200" w:line="276" w:lineRule="auto"/>
        <w:rPr>
          <w:lang w:val="da-DK"/>
        </w:rPr>
      </w:pPr>
      <w:r>
        <w:rPr>
          <w:lang w:val="da-DK"/>
        </w:rPr>
        <w:br w:type="page"/>
      </w:r>
    </w:p>
    <w:p w14:paraId="23324927" w14:textId="77777777" w:rsidR="009E3BF9" w:rsidRPr="00EA5C91" w:rsidRDefault="00000000">
      <w:pPr>
        <w:pStyle w:val="Overskrift1"/>
        <w:rPr>
          <w:lang w:val="da-DK"/>
        </w:rPr>
      </w:pPr>
      <w:r w:rsidRPr="00EA5C91">
        <w:rPr>
          <w:lang w:val="da-DK"/>
        </w:rPr>
        <w:lastRenderedPageBreak/>
        <w:t>4. Opret en fælles masteroversigt</w:t>
      </w:r>
    </w:p>
    <w:p w14:paraId="5B2D26E5" w14:textId="77777777" w:rsidR="009E3BF9" w:rsidRPr="00EA5C91" w:rsidRDefault="00000000">
      <w:pPr>
        <w:rPr>
          <w:lang w:val="da-DK"/>
        </w:rPr>
      </w:pPr>
      <w:r w:rsidRPr="00EA5C91">
        <w:rPr>
          <w:lang w:val="da-DK"/>
        </w:rPr>
        <w:t>Opret et Excel-ark eller en SharePoint-liste med én række pr. maskine eller aftale. Masteroversigten hjælper agenten med relationer, som kan være spredt over flere kontrakter.</w:t>
      </w:r>
    </w:p>
    <w:tbl>
      <w:tblPr>
        <w:tblStyle w:val="Tabel-Gitter"/>
        <w:tblW w:w="0" w:type="auto"/>
        <w:jc w:val="center"/>
        <w:tblLook w:val="04A0" w:firstRow="1" w:lastRow="0" w:firstColumn="1" w:lastColumn="0" w:noHBand="0" w:noVBand="1"/>
      </w:tblPr>
      <w:tblGrid>
        <w:gridCol w:w="4929"/>
        <w:gridCol w:w="4929"/>
      </w:tblGrid>
      <w:tr w:rsidR="009E3BF9" w14:paraId="1A978332" w14:textId="77777777">
        <w:trPr>
          <w:jc w:val="center"/>
        </w:trPr>
        <w:tc>
          <w:tcPr>
            <w:tcW w:w="4929" w:type="dxa"/>
            <w:shd w:val="clear" w:color="auto" w:fill="4472C4"/>
          </w:tcPr>
          <w:p w14:paraId="6E3A1533" w14:textId="77777777" w:rsidR="009E3BF9" w:rsidRDefault="00000000" w:rsidP="00EA5C91">
            <w:pPr>
              <w:spacing w:after="0"/>
            </w:pPr>
            <w:r>
              <w:rPr>
                <w:b/>
                <w:color w:val="FFFFFF"/>
              </w:rPr>
              <w:t>Felt</w:t>
            </w:r>
          </w:p>
        </w:tc>
        <w:tc>
          <w:tcPr>
            <w:tcW w:w="4929" w:type="dxa"/>
            <w:shd w:val="clear" w:color="auto" w:fill="4472C4"/>
          </w:tcPr>
          <w:p w14:paraId="454C48F4" w14:textId="77777777" w:rsidR="009E3BF9" w:rsidRDefault="00000000" w:rsidP="00EA5C91">
            <w:pPr>
              <w:spacing w:after="0"/>
            </w:pPr>
            <w:r>
              <w:rPr>
                <w:b/>
                <w:color w:val="FFFFFF"/>
              </w:rPr>
              <w:t>Hvad registreres?</w:t>
            </w:r>
          </w:p>
        </w:tc>
      </w:tr>
      <w:tr w:rsidR="009E3BF9" w:rsidRPr="00EA5C91" w14:paraId="242446A4" w14:textId="77777777">
        <w:trPr>
          <w:jc w:val="center"/>
        </w:trPr>
        <w:tc>
          <w:tcPr>
            <w:tcW w:w="4929" w:type="dxa"/>
            <w:tcMar>
              <w:top w:w="65" w:type="dxa"/>
              <w:left w:w="90" w:type="dxa"/>
              <w:bottom w:w="65" w:type="dxa"/>
              <w:right w:w="90" w:type="dxa"/>
            </w:tcMar>
            <w:vAlign w:val="center"/>
          </w:tcPr>
          <w:p w14:paraId="4190E4BD" w14:textId="77777777" w:rsidR="009E3BF9" w:rsidRPr="00EA5C91" w:rsidRDefault="00000000" w:rsidP="00EA5C91">
            <w:pPr>
              <w:spacing w:after="0"/>
              <w:rPr>
                <w:sz w:val="22"/>
                <w:szCs w:val="20"/>
              </w:rPr>
            </w:pPr>
            <w:r w:rsidRPr="00EA5C91">
              <w:rPr>
                <w:sz w:val="22"/>
                <w:szCs w:val="20"/>
              </w:rPr>
              <w:t>Unikt ID</w:t>
            </w:r>
          </w:p>
        </w:tc>
        <w:tc>
          <w:tcPr>
            <w:tcW w:w="4929" w:type="dxa"/>
            <w:tcMar>
              <w:top w:w="65" w:type="dxa"/>
              <w:left w:w="90" w:type="dxa"/>
              <w:bottom w:w="65" w:type="dxa"/>
              <w:right w:w="90" w:type="dxa"/>
            </w:tcMar>
            <w:vAlign w:val="center"/>
          </w:tcPr>
          <w:p w14:paraId="6EA3FCC0"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750226BF" w14:textId="77777777">
        <w:trPr>
          <w:jc w:val="center"/>
        </w:trPr>
        <w:tc>
          <w:tcPr>
            <w:tcW w:w="4929" w:type="dxa"/>
            <w:tcMar>
              <w:top w:w="65" w:type="dxa"/>
              <w:left w:w="90" w:type="dxa"/>
              <w:bottom w:w="65" w:type="dxa"/>
              <w:right w:w="90" w:type="dxa"/>
            </w:tcMar>
            <w:vAlign w:val="center"/>
          </w:tcPr>
          <w:p w14:paraId="1EB6C2D8" w14:textId="77777777" w:rsidR="009E3BF9" w:rsidRPr="00EA5C91" w:rsidRDefault="00000000" w:rsidP="00EA5C91">
            <w:pPr>
              <w:spacing w:after="0"/>
              <w:rPr>
                <w:sz w:val="22"/>
                <w:szCs w:val="20"/>
              </w:rPr>
            </w:pPr>
            <w:proofErr w:type="spellStart"/>
            <w:r w:rsidRPr="00EA5C91">
              <w:rPr>
                <w:sz w:val="22"/>
                <w:szCs w:val="20"/>
              </w:rPr>
              <w:t>Lokation</w:t>
            </w:r>
            <w:proofErr w:type="spellEnd"/>
          </w:p>
        </w:tc>
        <w:tc>
          <w:tcPr>
            <w:tcW w:w="4929" w:type="dxa"/>
            <w:tcMar>
              <w:top w:w="65" w:type="dxa"/>
              <w:left w:w="90" w:type="dxa"/>
              <w:bottom w:w="65" w:type="dxa"/>
              <w:right w:w="90" w:type="dxa"/>
            </w:tcMar>
            <w:vAlign w:val="center"/>
          </w:tcPr>
          <w:p w14:paraId="645D93F6"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207BF1D4" w14:textId="77777777">
        <w:trPr>
          <w:jc w:val="center"/>
        </w:trPr>
        <w:tc>
          <w:tcPr>
            <w:tcW w:w="4929" w:type="dxa"/>
            <w:tcMar>
              <w:top w:w="65" w:type="dxa"/>
              <w:left w:w="90" w:type="dxa"/>
              <w:bottom w:w="65" w:type="dxa"/>
              <w:right w:w="90" w:type="dxa"/>
            </w:tcMar>
            <w:vAlign w:val="center"/>
          </w:tcPr>
          <w:p w14:paraId="6E955A2E" w14:textId="77777777" w:rsidR="009E3BF9" w:rsidRPr="00EA5C91" w:rsidRDefault="00000000" w:rsidP="00EA5C91">
            <w:pPr>
              <w:spacing w:after="0"/>
              <w:rPr>
                <w:sz w:val="22"/>
                <w:szCs w:val="20"/>
              </w:rPr>
            </w:pPr>
            <w:proofErr w:type="spellStart"/>
            <w:r w:rsidRPr="00EA5C91">
              <w:rPr>
                <w:sz w:val="22"/>
                <w:szCs w:val="20"/>
              </w:rPr>
              <w:t>Placering</w:t>
            </w:r>
            <w:proofErr w:type="spellEnd"/>
            <w:r w:rsidRPr="00EA5C91">
              <w:rPr>
                <w:sz w:val="22"/>
                <w:szCs w:val="20"/>
              </w:rPr>
              <w:t xml:space="preserve"> </w:t>
            </w:r>
            <w:proofErr w:type="spellStart"/>
            <w:r w:rsidRPr="00EA5C91">
              <w:rPr>
                <w:sz w:val="22"/>
                <w:szCs w:val="20"/>
              </w:rPr>
              <w:t>i</w:t>
            </w:r>
            <w:proofErr w:type="spellEnd"/>
            <w:r w:rsidRPr="00EA5C91">
              <w:rPr>
                <w:sz w:val="22"/>
                <w:szCs w:val="20"/>
              </w:rPr>
              <w:t xml:space="preserve"> </w:t>
            </w:r>
            <w:proofErr w:type="spellStart"/>
            <w:r w:rsidRPr="00EA5C91">
              <w:rPr>
                <w:sz w:val="22"/>
                <w:szCs w:val="20"/>
              </w:rPr>
              <w:t>bygningen</w:t>
            </w:r>
            <w:proofErr w:type="spellEnd"/>
          </w:p>
        </w:tc>
        <w:tc>
          <w:tcPr>
            <w:tcW w:w="4929" w:type="dxa"/>
            <w:tcMar>
              <w:top w:w="65" w:type="dxa"/>
              <w:left w:w="90" w:type="dxa"/>
              <w:bottom w:w="65" w:type="dxa"/>
              <w:right w:w="90" w:type="dxa"/>
            </w:tcMar>
            <w:vAlign w:val="center"/>
          </w:tcPr>
          <w:p w14:paraId="72B18D05"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7FEC571F" w14:textId="77777777">
        <w:trPr>
          <w:jc w:val="center"/>
        </w:trPr>
        <w:tc>
          <w:tcPr>
            <w:tcW w:w="4929" w:type="dxa"/>
            <w:tcMar>
              <w:top w:w="65" w:type="dxa"/>
              <w:left w:w="90" w:type="dxa"/>
              <w:bottom w:w="65" w:type="dxa"/>
              <w:right w:w="90" w:type="dxa"/>
            </w:tcMar>
            <w:vAlign w:val="center"/>
          </w:tcPr>
          <w:p w14:paraId="4DF912FA" w14:textId="77777777" w:rsidR="009E3BF9" w:rsidRPr="00EA5C91" w:rsidRDefault="00000000" w:rsidP="00EA5C91">
            <w:pPr>
              <w:spacing w:after="0"/>
              <w:rPr>
                <w:sz w:val="22"/>
                <w:szCs w:val="20"/>
              </w:rPr>
            </w:pPr>
            <w:proofErr w:type="spellStart"/>
            <w:r w:rsidRPr="00EA5C91">
              <w:rPr>
                <w:sz w:val="22"/>
                <w:szCs w:val="20"/>
              </w:rPr>
              <w:t>Maskinmærke</w:t>
            </w:r>
            <w:proofErr w:type="spellEnd"/>
            <w:r w:rsidRPr="00EA5C91">
              <w:rPr>
                <w:sz w:val="22"/>
                <w:szCs w:val="20"/>
              </w:rPr>
              <w:t xml:space="preserve"> </w:t>
            </w:r>
            <w:proofErr w:type="spellStart"/>
            <w:r w:rsidRPr="00EA5C91">
              <w:rPr>
                <w:sz w:val="22"/>
                <w:szCs w:val="20"/>
              </w:rPr>
              <w:t>og</w:t>
            </w:r>
            <w:proofErr w:type="spellEnd"/>
            <w:r w:rsidRPr="00EA5C91">
              <w:rPr>
                <w:sz w:val="22"/>
                <w:szCs w:val="20"/>
              </w:rPr>
              <w:t xml:space="preserve"> model</w:t>
            </w:r>
          </w:p>
        </w:tc>
        <w:tc>
          <w:tcPr>
            <w:tcW w:w="4929" w:type="dxa"/>
            <w:tcMar>
              <w:top w:w="65" w:type="dxa"/>
              <w:left w:w="90" w:type="dxa"/>
              <w:bottom w:w="65" w:type="dxa"/>
              <w:right w:w="90" w:type="dxa"/>
            </w:tcMar>
            <w:vAlign w:val="center"/>
          </w:tcPr>
          <w:p w14:paraId="6759ED2A"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0E799DD1" w14:textId="77777777">
        <w:trPr>
          <w:jc w:val="center"/>
        </w:trPr>
        <w:tc>
          <w:tcPr>
            <w:tcW w:w="4929" w:type="dxa"/>
            <w:tcMar>
              <w:top w:w="65" w:type="dxa"/>
              <w:left w:w="90" w:type="dxa"/>
              <w:bottom w:w="65" w:type="dxa"/>
              <w:right w:w="90" w:type="dxa"/>
            </w:tcMar>
            <w:vAlign w:val="center"/>
          </w:tcPr>
          <w:p w14:paraId="28D72B90" w14:textId="77777777" w:rsidR="009E3BF9" w:rsidRPr="00EA5C91" w:rsidRDefault="00000000" w:rsidP="00EA5C91">
            <w:pPr>
              <w:spacing w:after="0"/>
              <w:rPr>
                <w:sz w:val="22"/>
                <w:szCs w:val="20"/>
              </w:rPr>
            </w:pPr>
            <w:proofErr w:type="spellStart"/>
            <w:r w:rsidRPr="00EA5C91">
              <w:rPr>
                <w:sz w:val="22"/>
                <w:szCs w:val="20"/>
              </w:rPr>
              <w:t>Serienummer</w:t>
            </w:r>
            <w:proofErr w:type="spellEnd"/>
          </w:p>
        </w:tc>
        <w:tc>
          <w:tcPr>
            <w:tcW w:w="4929" w:type="dxa"/>
            <w:tcMar>
              <w:top w:w="65" w:type="dxa"/>
              <w:left w:w="90" w:type="dxa"/>
              <w:bottom w:w="65" w:type="dxa"/>
              <w:right w:w="90" w:type="dxa"/>
            </w:tcMar>
            <w:vAlign w:val="center"/>
          </w:tcPr>
          <w:p w14:paraId="61AEEAFC"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60691C46" w14:textId="77777777">
        <w:trPr>
          <w:jc w:val="center"/>
        </w:trPr>
        <w:tc>
          <w:tcPr>
            <w:tcW w:w="4929" w:type="dxa"/>
            <w:tcMar>
              <w:top w:w="65" w:type="dxa"/>
              <w:left w:w="90" w:type="dxa"/>
              <w:bottom w:w="65" w:type="dxa"/>
              <w:right w:w="90" w:type="dxa"/>
            </w:tcMar>
            <w:vAlign w:val="center"/>
          </w:tcPr>
          <w:p w14:paraId="6AA80D5A" w14:textId="77777777" w:rsidR="009E3BF9" w:rsidRPr="00EA5C91" w:rsidRDefault="00000000" w:rsidP="00EA5C91">
            <w:pPr>
              <w:spacing w:after="0"/>
              <w:rPr>
                <w:sz w:val="22"/>
                <w:szCs w:val="20"/>
              </w:rPr>
            </w:pPr>
            <w:proofErr w:type="spellStart"/>
            <w:r w:rsidRPr="00EA5C91">
              <w:rPr>
                <w:sz w:val="22"/>
                <w:szCs w:val="20"/>
              </w:rPr>
              <w:t>Leverandør</w:t>
            </w:r>
            <w:proofErr w:type="spellEnd"/>
          </w:p>
        </w:tc>
        <w:tc>
          <w:tcPr>
            <w:tcW w:w="4929" w:type="dxa"/>
            <w:tcMar>
              <w:top w:w="65" w:type="dxa"/>
              <w:left w:w="90" w:type="dxa"/>
              <w:bottom w:w="65" w:type="dxa"/>
              <w:right w:w="90" w:type="dxa"/>
            </w:tcMar>
            <w:vAlign w:val="center"/>
          </w:tcPr>
          <w:p w14:paraId="4C1518E6"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00EF45AD" w14:textId="77777777">
        <w:trPr>
          <w:jc w:val="center"/>
        </w:trPr>
        <w:tc>
          <w:tcPr>
            <w:tcW w:w="4929" w:type="dxa"/>
            <w:tcMar>
              <w:top w:w="65" w:type="dxa"/>
              <w:left w:w="90" w:type="dxa"/>
              <w:bottom w:w="65" w:type="dxa"/>
              <w:right w:w="90" w:type="dxa"/>
            </w:tcMar>
            <w:vAlign w:val="center"/>
          </w:tcPr>
          <w:p w14:paraId="3B6E98C6" w14:textId="77777777" w:rsidR="009E3BF9" w:rsidRPr="00EA5C91" w:rsidRDefault="00000000" w:rsidP="00EA5C91">
            <w:pPr>
              <w:spacing w:after="0"/>
              <w:rPr>
                <w:sz w:val="22"/>
                <w:szCs w:val="20"/>
              </w:rPr>
            </w:pPr>
            <w:proofErr w:type="spellStart"/>
            <w:r w:rsidRPr="00EA5C91">
              <w:rPr>
                <w:sz w:val="22"/>
                <w:szCs w:val="20"/>
              </w:rPr>
              <w:t>Aftaletype</w:t>
            </w:r>
            <w:proofErr w:type="spellEnd"/>
          </w:p>
        </w:tc>
        <w:tc>
          <w:tcPr>
            <w:tcW w:w="4929" w:type="dxa"/>
            <w:tcMar>
              <w:top w:w="65" w:type="dxa"/>
              <w:left w:w="90" w:type="dxa"/>
              <w:bottom w:w="65" w:type="dxa"/>
              <w:right w:w="90" w:type="dxa"/>
            </w:tcMar>
            <w:vAlign w:val="center"/>
          </w:tcPr>
          <w:p w14:paraId="1CE7BAA0"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739D3591" w14:textId="77777777">
        <w:trPr>
          <w:jc w:val="center"/>
        </w:trPr>
        <w:tc>
          <w:tcPr>
            <w:tcW w:w="4929" w:type="dxa"/>
            <w:tcMar>
              <w:top w:w="65" w:type="dxa"/>
              <w:left w:w="90" w:type="dxa"/>
              <w:bottom w:w="65" w:type="dxa"/>
              <w:right w:w="90" w:type="dxa"/>
            </w:tcMar>
            <w:vAlign w:val="center"/>
          </w:tcPr>
          <w:p w14:paraId="76509E24" w14:textId="77777777" w:rsidR="009E3BF9" w:rsidRPr="00EA5C91" w:rsidRDefault="00000000" w:rsidP="00EA5C91">
            <w:pPr>
              <w:spacing w:after="0"/>
              <w:rPr>
                <w:sz w:val="22"/>
                <w:szCs w:val="20"/>
              </w:rPr>
            </w:pPr>
            <w:proofErr w:type="spellStart"/>
            <w:r w:rsidRPr="00EA5C91">
              <w:rPr>
                <w:sz w:val="22"/>
                <w:szCs w:val="20"/>
              </w:rPr>
              <w:t>Startdato</w:t>
            </w:r>
            <w:proofErr w:type="spellEnd"/>
          </w:p>
        </w:tc>
        <w:tc>
          <w:tcPr>
            <w:tcW w:w="4929" w:type="dxa"/>
            <w:tcMar>
              <w:top w:w="65" w:type="dxa"/>
              <w:left w:w="90" w:type="dxa"/>
              <w:bottom w:w="65" w:type="dxa"/>
              <w:right w:w="90" w:type="dxa"/>
            </w:tcMar>
            <w:vAlign w:val="center"/>
          </w:tcPr>
          <w:p w14:paraId="0DCFAFF0"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575E29D6" w14:textId="77777777">
        <w:trPr>
          <w:jc w:val="center"/>
        </w:trPr>
        <w:tc>
          <w:tcPr>
            <w:tcW w:w="4929" w:type="dxa"/>
            <w:tcMar>
              <w:top w:w="65" w:type="dxa"/>
              <w:left w:w="90" w:type="dxa"/>
              <w:bottom w:w="65" w:type="dxa"/>
              <w:right w:w="90" w:type="dxa"/>
            </w:tcMar>
            <w:vAlign w:val="center"/>
          </w:tcPr>
          <w:p w14:paraId="711D0265" w14:textId="77777777" w:rsidR="009E3BF9" w:rsidRPr="00EA5C91" w:rsidRDefault="00000000" w:rsidP="00EA5C91">
            <w:pPr>
              <w:spacing w:after="0"/>
              <w:rPr>
                <w:sz w:val="22"/>
                <w:szCs w:val="20"/>
              </w:rPr>
            </w:pPr>
            <w:proofErr w:type="spellStart"/>
            <w:r w:rsidRPr="00EA5C91">
              <w:rPr>
                <w:sz w:val="22"/>
                <w:szCs w:val="20"/>
              </w:rPr>
              <w:t>Udløbsdato</w:t>
            </w:r>
            <w:proofErr w:type="spellEnd"/>
          </w:p>
        </w:tc>
        <w:tc>
          <w:tcPr>
            <w:tcW w:w="4929" w:type="dxa"/>
            <w:tcMar>
              <w:top w:w="65" w:type="dxa"/>
              <w:left w:w="90" w:type="dxa"/>
              <w:bottom w:w="65" w:type="dxa"/>
              <w:right w:w="90" w:type="dxa"/>
            </w:tcMar>
            <w:vAlign w:val="center"/>
          </w:tcPr>
          <w:p w14:paraId="00F1CD50"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5F1EE851" w14:textId="77777777">
        <w:trPr>
          <w:jc w:val="center"/>
        </w:trPr>
        <w:tc>
          <w:tcPr>
            <w:tcW w:w="4929" w:type="dxa"/>
            <w:tcMar>
              <w:top w:w="65" w:type="dxa"/>
              <w:left w:w="90" w:type="dxa"/>
              <w:bottom w:w="65" w:type="dxa"/>
              <w:right w:w="90" w:type="dxa"/>
            </w:tcMar>
            <w:vAlign w:val="center"/>
          </w:tcPr>
          <w:p w14:paraId="5277E44A" w14:textId="77777777" w:rsidR="009E3BF9" w:rsidRPr="00EA5C91" w:rsidRDefault="00000000" w:rsidP="00EA5C91">
            <w:pPr>
              <w:spacing w:after="0"/>
              <w:rPr>
                <w:sz w:val="22"/>
                <w:szCs w:val="20"/>
              </w:rPr>
            </w:pPr>
            <w:proofErr w:type="spellStart"/>
            <w:r w:rsidRPr="00EA5C91">
              <w:rPr>
                <w:sz w:val="22"/>
                <w:szCs w:val="20"/>
              </w:rPr>
              <w:t>Opsigelsesvarsel</w:t>
            </w:r>
            <w:proofErr w:type="spellEnd"/>
          </w:p>
        </w:tc>
        <w:tc>
          <w:tcPr>
            <w:tcW w:w="4929" w:type="dxa"/>
            <w:tcMar>
              <w:top w:w="65" w:type="dxa"/>
              <w:left w:w="90" w:type="dxa"/>
              <w:bottom w:w="65" w:type="dxa"/>
              <w:right w:w="90" w:type="dxa"/>
            </w:tcMar>
            <w:vAlign w:val="center"/>
          </w:tcPr>
          <w:p w14:paraId="5C7DBF40"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24EAEECC" w14:textId="77777777">
        <w:trPr>
          <w:jc w:val="center"/>
        </w:trPr>
        <w:tc>
          <w:tcPr>
            <w:tcW w:w="4929" w:type="dxa"/>
            <w:tcMar>
              <w:top w:w="65" w:type="dxa"/>
              <w:left w:w="90" w:type="dxa"/>
              <w:bottom w:w="65" w:type="dxa"/>
              <w:right w:w="90" w:type="dxa"/>
            </w:tcMar>
            <w:vAlign w:val="center"/>
          </w:tcPr>
          <w:p w14:paraId="3FC3651C" w14:textId="77777777" w:rsidR="009E3BF9" w:rsidRPr="00EA5C91" w:rsidRDefault="00000000" w:rsidP="00EA5C91">
            <w:pPr>
              <w:spacing w:after="0"/>
              <w:rPr>
                <w:sz w:val="22"/>
                <w:szCs w:val="20"/>
              </w:rPr>
            </w:pPr>
            <w:proofErr w:type="spellStart"/>
            <w:r w:rsidRPr="00EA5C91">
              <w:rPr>
                <w:sz w:val="22"/>
                <w:szCs w:val="20"/>
              </w:rPr>
              <w:t>Serviceomfang</w:t>
            </w:r>
            <w:proofErr w:type="spellEnd"/>
          </w:p>
        </w:tc>
        <w:tc>
          <w:tcPr>
            <w:tcW w:w="4929" w:type="dxa"/>
            <w:tcMar>
              <w:top w:w="65" w:type="dxa"/>
              <w:left w:w="90" w:type="dxa"/>
              <w:bottom w:w="65" w:type="dxa"/>
              <w:right w:w="90" w:type="dxa"/>
            </w:tcMar>
            <w:vAlign w:val="center"/>
          </w:tcPr>
          <w:p w14:paraId="460ABC69"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55FE1832" w14:textId="77777777">
        <w:trPr>
          <w:jc w:val="center"/>
        </w:trPr>
        <w:tc>
          <w:tcPr>
            <w:tcW w:w="4929" w:type="dxa"/>
            <w:tcMar>
              <w:top w:w="65" w:type="dxa"/>
              <w:left w:w="90" w:type="dxa"/>
              <w:bottom w:w="65" w:type="dxa"/>
              <w:right w:w="90" w:type="dxa"/>
            </w:tcMar>
            <w:vAlign w:val="center"/>
          </w:tcPr>
          <w:p w14:paraId="63D7DC1A" w14:textId="77777777" w:rsidR="009E3BF9" w:rsidRPr="00EA5C91" w:rsidRDefault="00000000" w:rsidP="00EA5C91">
            <w:pPr>
              <w:spacing w:after="0"/>
              <w:rPr>
                <w:sz w:val="22"/>
                <w:szCs w:val="20"/>
              </w:rPr>
            </w:pPr>
            <w:proofErr w:type="spellStart"/>
            <w:r w:rsidRPr="00EA5C91">
              <w:rPr>
                <w:sz w:val="22"/>
                <w:szCs w:val="20"/>
              </w:rPr>
              <w:t>Kontaktperson</w:t>
            </w:r>
            <w:proofErr w:type="spellEnd"/>
          </w:p>
        </w:tc>
        <w:tc>
          <w:tcPr>
            <w:tcW w:w="4929" w:type="dxa"/>
            <w:tcMar>
              <w:top w:w="65" w:type="dxa"/>
              <w:left w:w="90" w:type="dxa"/>
              <w:bottom w:w="65" w:type="dxa"/>
              <w:right w:w="90" w:type="dxa"/>
            </w:tcMar>
            <w:vAlign w:val="center"/>
          </w:tcPr>
          <w:p w14:paraId="6B23C309"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7B6E9E28" w14:textId="77777777">
        <w:trPr>
          <w:jc w:val="center"/>
        </w:trPr>
        <w:tc>
          <w:tcPr>
            <w:tcW w:w="4929" w:type="dxa"/>
            <w:tcMar>
              <w:top w:w="65" w:type="dxa"/>
              <w:left w:w="90" w:type="dxa"/>
              <w:bottom w:w="65" w:type="dxa"/>
              <w:right w:w="90" w:type="dxa"/>
            </w:tcMar>
            <w:vAlign w:val="center"/>
          </w:tcPr>
          <w:p w14:paraId="0FF30D9C" w14:textId="77777777" w:rsidR="009E3BF9" w:rsidRPr="00EA5C91" w:rsidRDefault="00000000" w:rsidP="00EA5C91">
            <w:pPr>
              <w:spacing w:after="0"/>
              <w:rPr>
                <w:sz w:val="22"/>
                <w:szCs w:val="20"/>
              </w:rPr>
            </w:pPr>
            <w:proofErr w:type="spellStart"/>
            <w:r w:rsidRPr="00EA5C91">
              <w:rPr>
                <w:sz w:val="22"/>
                <w:szCs w:val="20"/>
              </w:rPr>
              <w:t>Telefon</w:t>
            </w:r>
            <w:proofErr w:type="spellEnd"/>
            <w:r w:rsidRPr="00EA5C91">
              <w:rPr>
                <w:sz w:val="22"/>
                <w:szCs w:val="20"/>
              </w:rPr>
              <w:t xml:space="preserve"> </w:t>
            </w:r>
            <w:proofErr w:type="spellStart"/>
            <w:r w:rsidRPr="00EA5C91">
              <w:rPr>
                <w:sz w:val="22"/>
                <w:szCs w:val="20"/>
              </w:rPr>
              <w:t>og</w:t>
            </w:r>
            <w:proofErr w:type="spellEnd"/>
            <w:r w:rsidRPr="00EA5C91">
              <w:rPr>
                <w:sz w:val="22"/>
                <w:szCs w:val="20"/>
              </w:rPr>
              <w:t xml:space="preserve"> mail</w:t>
            </w:r>
          </w:p>
        </w:tc>
        <w:tc>
          <w:tcPr>
            <w:tcW w:w="4929" w:type="dxa"/>
            <w:tcMar>
              <w:top w:w="65" w:type="dxa"/>
              <w:left w:w="90" w:type="dxa"/>
              <w:bottom w:w="65" w:type="dxa"/>
              <w:right w:w="90" w:type="dxa"/>
            </w:tcMar>
            <w:vAlign w:val="center"/>
          </w:tcPr>
          <w:p w14:paraId="7A5DCC2C"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24516EB0" w14:textId="77777777">
        <w:trPr>
          <w:jc w:val="center"/>
        </w:trPr>
        <w:tc>
          <w:tcPr>
            <w:tcW w:w="4929" w:type="dxa"/>
            <w:tcMar>
              <w:top w:w="65" w:type="dxa"/>
              <w:left w:w="90" w:type="dxa"/>
              <w:bottom w:w="65" w:type="dxa"/>
              <w:right w:w="90" w:type="dxa"/>
            </w:tcMar>
            <w:vAlign w:val="center"/>
          </w:tcPr>
          <w:p w14:paraId="5DB64D34" w14:textId="77777777" w:rsidR="009E3BF9" w:rsidRPr="00EA5C91" w:rsidRDefault="00000000" w:rsidP="00EA5C91">
            <w:pPr>
              <w:spacing w:after="0"/>
              <w:rPr>
                <w:sz w:val="22"/>
                <w:szCs w:val="20"/>
              </w:rPr>
            </w:pPr>
            <w:proofErr w:type="spellStart"/>
            <w:r w:rsidRPr="00EA5C91">
              <w:rPr>
                <w:sz w:val="22"/>
                <w:szCs w:val="20"/>
              </w:rPr>
              <w:t>Dokumentnavn</w:t>
            </w:r>
            <w:proofErr w:type="spellEnd"/>
          </w:p>
        </w:tc>
        <w:tc>
          <w:tcPr>
            <w:tcW w:w="4929" w:type="dxa"/>
            <w:tcMar>
              <w:top w:w="65" w:type="dxa"/>
              <w:left w:w="90" w:type="dxa"/>
              <w:bottom w:w="65" w:type="dxa"/>
              <w:right w:w="90" w:type="dxa"/>
            </w:tcMar>
            <w:vAlign w:val="center"/>
          </w:tcPr>
          <w:p w14:paraId="35BCBAA7"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7E2C0DCB" w14:textId="77777777">
        <w:trPr>
          <w:jc w:val="center"/>
        </w:trPr>
        <w:tc>
          <w:tcPr>
            <w:tcW w:w="4929" w:type="dxa"/>
            <w:tcMar>
              <w:top w:w="65" w:type="dxa"/>
              <w:left w:w="90" w:type="dxa"/>
              <w:bottom w:w="65" w:type="dxa"/>
              <w:right w:w="90" w:type="dxa"/>
            </w:tcMar>
            <w:vAlign w:val="center"/>
          </w:tcPr>
          <w:p w14:paraId="63101D7E" w14:textId="77777777" w:rsidR="009E3BF9" w:rsidRPr="00EA5C91" w:rsidRDefault="00000000" w:rsidP="00EA5C91">
            <w:pPr>
              <w:spacing w:after="0"/>
              <w:rPr>
                <w:sz w:val="22"/>
                <w:szCs w:val="20"/>
              </w:rPr>
            </w:pPr>
            <w:r w:rsidRPr="00EA5C91">
              <w:rPr>
                <w:sz w:val="22"/>
                <w:szCs w:val="20"/>
              </w:rPr>
              <w:t>Status</w:t>
            </w:r>
          </w:p>
        </w:tc>
        <w:tc>
          <w:tcPr>
            <w:tcW w:w="4929" w:type="dxa"/>
            <w:tcMar>
              <w:top w:w="65" w:type="dxa"/>
              <w:left w:w="90" w:type="dxa"/>
              <w:bottom w:w="65" w:type="dxa"/>
              <w:right w:w="90" w:type="dxa"/>
            </w:tcMar>
            <w:vAlign w:val="center"/>
          </w:tcPr>
          <w:p w14:paraId="7C485684"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r w:rsidR="009E3BF9" w:rsidRPr="00EA5C91" w14:paraId="6381D8E6" w14:textId="77777777">
        <w:trPr>
          <w:jc w:val="center"/>
        </w:trPr>
        <w:tc>
          <w:tcPr>
            <w:tcW w:w="4929" w:type="dxa"/>
            <w:tcMar>
              <w:top w:w="65" w:type="dxa"/>
              <w:left w:w="90" w:type="dxa"/>
              <w:bottom w:w="65" w:type="dxa"/>
              <w:right w:w="90" w:type="dxa"/>
            </w:tcMar>
            <w:vAlign w:val="center"/>
          </w:tcPr>
          <w:p w14:paraId="7B1A3115" w14:textId="77777777" w:rsidR="009E3BF9" w:rsidRPr="00EA5C91" w:rsidRDefault="00000000" w:rsidP="00EA5C91">
            <w:pPr>
              <w:spacing w:after="0"/>
              <w:rPr>
                <w:sz w:val="22"/>
                <w:szCs w:val="20"/>
              </w:rPr>
            </w:pPr>
            <w:proofErr w:type="spellStart"/>
            <w:r w:rsidRPr="00EA5C91">
              <w:rPr>
                <w:sz w:val="22"/>
                <w:szCs w:val="20"/>
              </w:rPr>
              <w:t>Senest</w:t>
            </w:r>
            <w:proofErr w:type="spellEnd"/>
            <w:r w:rsidRPr="00EA5C91">
              <w:rPr>
                <w:sz w:val="22"/>
                <w:szCs w:val="20"/>
              </w:rPr>
              <w:t xml:space="preserve"> </w:t>
            </w:r>
            <w:proofErr w:type="spellStart"/>
            <w:r w:rsidRPr="00EA5C91">
              <w:rPr>
                <w:sz w:val="22"/>
                <w:szCs w:val="20"/>
              </w:rPr>
              <w:t>kontrolleret</w:t>
            </w:r>
            <w:proofErr w:type="spellEnd"/>
          </w:p>
        </w:tc>
        <w:tc>
          <w:tcPr>
            <w:tcW w:w="4929" w:type="dxa"/>
            <w:tcMar>
              <w:top w:w="65" w:type="dxa"/>
              <w:left w:w="90" w:type="dxa"/>
              <w:bottom w:w="65" w:type="dxa"/>
              <w:right w:w="90" w:type="dxa"/>
            </w:tcMar>
            <w:vAlign w:val="center"/>
          </w:tcPr>
          <w:p w14:paraId="36D9FB13" w14:textId="77777777" w:rsidR="009E3BF9" w:rsidRPr="00EA5C91" w:rsidRDefault="00000000" w:rsidP="00EA5C91">
            <w:pPr>
              <w:spacing w:after="0"/>
              <w:rPr>
                <w:sz w:val="22"/>
                <w:szCs w:val="20"/>
                <w:lang w:val="da-DK"/>
              </w:rPr>
            </w:pPr>
            <w:r w:rsidRPr="00EA5C91">
              <w:rPr>
                <w:sz w:val="22"/>
                <w:szCs w:val="20"/>
                <w:lang w:val="da-DK"/>
              </w:rPr>
              <w:t>Udfyldes ud fra den gældende aftale eller virksomhedens godkendte oversigt.</w:t>
            </w:r>
          </w:p>
        </w:tc>
      </w:tr>
    </w:tbl>
    <w:p w14:paraId="076AD6F6" w14:textId="77777777" w:rsidR="009E3BF9" w:rsidRPr="00EA5C91" w:rsidRDefault="00000000">
      <w:pPr>
        <w:rPr>
          <w:lang w:val="da-DK"/>
        </w:rPr>
      </w:pPr>
      <w:r w:rsidRPr="00EA5C91">
        <w:rPr>
          <w:lang w:val="da-DK"/>
        </w:rPr>
        <w:lastRenderedPageBreak/>
        <w:t>Brug faste betegnelser. Skriv eksempelvis ikke både "Aalborg HQ", "Hovedkontoret" og "Aalborg" om samme lokation, medmindre oversigten forklarer, at betegnelserne er identiske.</w:t>
      </w:r>
    </w:p>
    <w:p w14:paraId="28C541F5" w14:textId="77777777" w:rsidR="009E3BF9" w:rsidRPr="00EA5C91" w:rsidRDefault="00000000">
      <w:pPr>
        <w:pStyle w:val="Overskrift1"/>
        <w:rPr>
          <w:lang w:val="da-DK"/>
        </w:rPr>
      </w:pPr>
      <w:r w:rsidRPr="00EA5C91">
        <w:rPr>
          <w:lang w:val="da-DK"/>
        </w:rPr>
        <w:t>5. Opret agenten</w:t>
      </w:r>
    </w:p>
    <w:p w14:paraId="32801C63" w14:textId="77777777" w:rsidR="009E3BF9" w:rsidRPr="00EA5C91" w:rsidRDefault="00000000">
      <w:pPr>
        <w:rPr>
          <w:lang w:val="da-DK"/>
        </w:rPr>
      </w:pPr>
      <w:r w:rsidRPr="00EA5C91">
        <w:rPr>
          <w:lang w:val="da-DK"/>
        </w:rPr>
        <w:t xml:space="preserve">Åbn den agentfunktion, som virksomheden har stillet til rådighed i Microsoft 365 Copilot. Vælg at oprette en ny agent, og gennemgå navn, beskrivelse, instruktioner, </w:t>
      </w:r>
      <w:proofErr w:type="spellStart"/>
      <w:r w:rsidRPr="00EA5C91">
        <w:rPr>
          <w:lang w:val="da-DK"/>
        </w:rPr>
        <w:t>videnskilder</w:t>
      </w:r>
      <w:proofErr w:type="spellEnd"/>
      <w:r w:rsidRPr="00EA5C91">
        <w:rPr>
          <w:lang w:val="da-DK"/>
        </w:rPr>
        <w:t xml:space="preserve">, adgang og deling. Skærmbilleder og </w:t>
      </w:r>
      <w:proofErr w:type="spellStart"/>
      <w:r w:rsidRPr="00EA5C91">
        <w:rPr>
          <w:lang w:val="da-DK"/>
        </w:rPr>
        <w:t>menunavne</w:t>
      </w:r>
      <w:proofErr w:type="spellEnd"/>
      <w:r w:rsidRPr="00EA5C91">
        <w:rPr>
          <w:lang w:val="da-DK"/>
        </w:rPr>
        <w:t xml:space="preserve"> kan variere efter licens og virksomhedens opsætning.</w:t>
      </w:r>
    </w:p>
    <w:p w14:paraId="77CDC745" w14:textId="77777777" w:rsidR="009E3BF9" w:rsidRPr="00EA5C91" w:rsidRDefault="00000000">
      <w:pPr>
        <w:pStyle w:val="Opstilling-talellerbogst"/>
        <w:rPr>
          <w:lang w:val="da-DK"/>
        </w:rPr>
      </w:pPr>
      <w:r w:rsidRPr="00EA5C91">
        <w:rPr>
          <w:lang w:val="da-DK"/>
        </w:rPr>
        <w:t>Giv agenten et præcist navn, fx "Kaffe- og leverandøraftaler".</w:t>
      </w:r>
    </w:p>
    <w:p w14:paraId="2C62A2F2" w14:textId="77777777" w:rsidR="009E3BF9" w:rsidRPr="00EA5C91" w:rsidRDefault="00000000">
      <w:pPr>
        <w:pStyle w:val="Opstilling-talellerbogst"/>
        <w:rPr>
          <w:lang w:val="da-DK"/>
        </w:rPr>
      </w:pPr>
      <w:r w:rsidRPr="00EA5C91">
        <w:rPr>
          <w:lang w:val="da-DK"/>
        </w:rPr>
        <w:t>Skriv en kort beskrivelse af formålet.</w:t>
      </w:r>
    </w:p>
    <w:p w14:paraId="5F11E193" w14:textId="77777777" w:rsidR="009E3BF9" w:rsidRPr="00EA5C91" w:rsidRDefault="00000000">
      <w:pPr>
        <w:pStyle w:val="Opstilling-talellerbogst"/>
        <w:rPr>
          <w:lang w:val="da-DK"/>
        </w:rPr>
      </w:pPr>
      <w:r w:rsidRPr="00EA5C91">
        <w:rPr>
          <w:lang w:val="da-DK"/>
        </w:rPr>
        <w:t>Indsæt de samlede instruktioner fra næste afsnit.</w:t>
      </w:r>
    </w:p>
    <w:p w14:paraId="4C079F11" w14:textId="77777777" w:rsidR="009E3BF9" w:rsidRPr="00EA5C91" w:rsidRDefault="00000000">
      <w:pPr>
        <w:pStyle w:val="Opstilling-talellerbogst"/>
        <w:rPr>
          <w:lang w:val="da-DK"/>
        </w:rPr>
      </w:pPr>
      <w:r w:rsidRPr="00EA5C91">
        <w:rPr>
          <w:lang w:val="da-DK"/>
        </w:rPr>
        <w:t xml:space="preserve">Tilføj kun de godkendte dokumenter og den fælles masteroversigt som </w:t>
      </w:r>
      <w:proofErr w:type="spellStart"/>
      <w:r w:rsidRPr="00EA5C91">
        <w:rPr>
          <w:lang w:val="da-DK"/>
        </w:rPr>
        <w:t>videnskilder</w:t>
      </w:r>
      <w:proofErr w:type="spellEnd"/>
      <w:r w:rsidRPr="00EA5C91">
        <w:rPr>
          <w:lang w:val="da-DK"/>
        </w:rPr>
        <w:t>.</w:t>
      </w:r>
    </w:p>
    <w:p w14:paraId="5B6E20C5" w14:textId="77777777" w:rsidR="009E3BF9" w:rsidRPr="00EA5C91" w:rsidRDefault="00000000">
      <w:pPr>
        <w:pStyle w:val="Opstilling-talellerbogst"/>
        <w:rPr>
          <w:lang w:val="da-DK"/>
        </w:rPr>
      </w:pPr>
      <w:r w:rsidRPr="00EA5C91">
        <w:rPr>
          <w:lang w:val="da-DK"/>
        </w:rPr>
        <w:t>Kontrollér, hvem der får adgang til agenten og dermed til dens svar.</w:t>
      </w:r>
    </w:p>
    <w:p w14:paraId="2AEC1E5A" w14:textId="77777777" w:rsidR="009E3BF9" w:rsidRPr="00EA5C91" w:rsidRDefault="00000000">
      <w:pPr>
        <w:pStyle w:val="Opstilling-talellerbogst"/>
        <w:rPr>
          <w:lang w:val="da-DK"/>
        </w:rPr>
      </w:pPr>
      <w:r w:rsidRPr="00EA5C91">
        <w:rPr>
          <w:lang w:val="da-DK"/>
        </w:rPr>
        <w:t xml:space="preserve">Gem agenten som en </w:t>
      </w:r>
      <w:proofErr w:type="spellStart"/>
      <w:r w:rsidRPr="00EA5C91">
        <w:rPr>
          <w:lang w:val="da-DK"/>
        </w:rPr>
        <w:t>testversion</w:t>
      </w:r>
      <w:proofErr w:type="spellEnd"/>
      <w:r w:rsidRPr="00EA5C91">
        <w:rPr>
          <w:lang w:val="da-DK"/>
        </w:rPr>
        <w:t>, før den deles bredt.</w:t>
      </w:r>
    </w:p>
    <w:p w14:paraId="3F55350B" w14:textId="77777777" w:rsidR="009E3BF9" w:rsidRPr="00EA5C91" w:rsidRDefault="00000000">
      <w:pPr>
        <w:pStyle w:val="Overskrift1"/>
        <w:rPr>
          <w:lang w:val="da-DK"/>
        </w:rPr>
      </w:pPr>
      <w:r w:rsidRPr="00EA5C91">
        <w:rPr>
          <w:lang w:val="da-DK"/>
        </w:rPr>
        <w:t>6. Instruktion til agenten</w:t>
      </w:r>
    </w:p>
    <w:p w14:paraId="42E0B260" w14:textId="77777777" w:rsidR="009E3BF9" w:rsidRPr="00EA5C91" w:rsidRDefault="00000000">
      <w:pPr>
        <w:rPr>
          <w:lang w:val="da-DK"/>
        </w:rPr>
      </w:pPr>
      <w:r w:rsidRPr="00EA5C91">
        <w:rPr>
          <w:lang w:val="da-DK"/>
        </w:rPr>
        <w:t>Kopiér teksten nedenfor til agentens instruktionsfelt. Tilpas ordene i kantede parenteser til virksomhedens forhold.</w:t>
      </w:r>
    </w:p>
    <w:tbl>
      <w:tblPr>
        <w:tblW w:w="0" w:type="auto"/>
        <w:jc w:val="center"/>
        <w:tblLook w:val="04A0" w:firstRow="1" w:lastRow="0" w:firstColumn="1" w:lastColumn="0" w:noHBand="0" w:noVBand="1"/>
      </w:tblPr>
      <w:tblGrid>
        <w:gridCol w:w="9858"/>
      </w:tblGrid>
      <w:tr w:rsidR="009E3BF9" w:rsidRPr="00EA5C91" w14:paraId="42CDD60D" w14:textId="77777777">
        <w:trPr>
          <w:jc w:val="center"/>
        </w:trPr>
        <w:tc>
          <w:tcPr>
            <w:tcW w:w="9858" w:type="dxa"/>
            <w:shd w:val="clear" w:color="auto" w:fill="F2F2F2"/>
            <w:tcMar>
              <w:top w:w="150" w:type="dxa"/>
              <w:left w:w="170" w:type="dxa"/>
              <w:bottom w:w="150" w:type="dxa"/>
              <w:right w:w="170" w:type="dxa"/>
            </w:tcMar>
          </w:tcPr>
          <w:p w14:paraId="4127DC60" w14:textId="77777777" w:rsidR="009E3BF9" w:rsidRPr="00EA5C91" w:rsidRDefault="00000000">
            <w:pPr>
              <w:pStyle w:val="Bokstekst"/>
              <w:rPr>
                <w:lang w:val="da-DK"/>
              </w:rPr>
            </w:pPr>
            <w:r w:rsidRPr="00EA5C91">
              <w:rPr>
                <w:rFonts w:ascii="Consolas" w:hAnsi="Consolas"/>
                <w:sz w:val="19"/>
                <w:lang w:val="da-DK"/>
              </w:rPr>
              <w:t>Du er en intern aftale- og leverandørassistent for [virksomhed].</w:t>
            </w:r>
          </w:p>
          <w:p w14:paraId="313E1E00" w14:textId="77777777" w:rsidR="009E3BF9" w:rsidRPr="00EA5C91" w:rsidRDefault="009E3BF9">
            <w:pPr>
              <w:pStyle w:val="Bokstekst"/>
              <w:rPr>
                <w:lang w:val="da-DK"/>
              </w:rPr>
            </w:pPr>
          </w:p>
          <w:p w14:paraId="3711B8A6" w14:textId="77777777" w:rsidR="009E3BF9" w:rsidRPr="00EA5C91" w:rsidRDefault="00000000">
            <w:pPr>
              <w:pStyle w:val="Bokstekst"/>
              <w:rPr>
                <w:lang w:val="da-DK"/>
              </w:rPr>
            </w:pPr>
            <w:r w:rsidRPr="00EA5C91">
              <w:rPr>
                <w:rFonts w:ascii="Consolas" w:hAnsi="Consolas"/>
                <w:sz w:val="19"/>
                <w:lang w:val="da-DK"/>
              </w:rPr>
              <w:t>FORMÅL</w:t>
            </w:r>
          </w:p>
          <w:p w14:paraId="3DE57931" w14:textId="77777777" w:rsidR="009E3BF9" w:rsidRPr="00EA5C91" w:rsidRDefault="00000000">
            <w:pPr>
              <w:pStyle w:val="Bokstekst"/>
              <w:rPr>
                <w:lang w:val="da-DK"/>
              </w:rPr>
            </w:pPr>
            <w:r w:rsidRPr="00EA5C91">
              <w:rPr>
                <w:rFonts w:ascii="Consolas" w:hAnsi="Consolas"/>
                <w:sz w:val="19"/>
                <w:lang w:val="da-DK"/>
              </w:rPr>
              <w:t>Du hjælper brugeren med at finde og sammenstille oplysninger om kaffemaskiner, lokationer, leverandører, priser, kontrakter, serviceaftaler, kontaktpersoner og relevante frister.</w:t>
            </w:r>
          </w:p>
          <w:p w14:paraId="2767322E" w14:textId="77777777" w:rsidR="009E3BF9" w:rsidRPr="00EA5C91" w:rsidRDefault="009E3BF9">
            <w:pPr>
              <w:pStyle w:val="Bokstekst"/>
              <w:rPr>
                <w:lang w:val="da-DK"/>
              </w:rPr>
            </w:pPr>
          </w:p>
          <w:p w14:paraId="3CFCDF56" w14:textId="77777777" w:rsidR="009E3BF9" w:rsidRPr="00EA5C91" w:rsidRDefault="00000000">
            <w:pPr>
              <w:pStyle w:val="Bokstekst"/>
              <w:rPr>
                <w:lang w:val="da-DK"/>
              </w:rPr>
            </w:pPr>
            <w:r w:rsidRPr="00EA5C91">
              <w:rPr>
                <w:rFonts w:ascii="Consolas" w:hAnsi="Consolas"/>
                <w:sz w:val="19"/>
                <w:lang w:val="da-DK"/>
              </w:rPr>
              <w:t>KILDER</w:t>
            </w:r>
          </w:p>
          <w:p w14:paraId="4C10AACD" w14:textId="77777777" w:rsidR="009E3BF9" w:rsidRPr="00EA5C91" w:rsidRDefault="00000000">
            <w:pPr>
              <w:pStyle w:val="Bokstekst"/>
              <w:rPr>
                <w:lang w:val="da-DK"/>
              </w:rPr>
            </w:pPr>
            <w:r w:rsidRPr="00EA5C91">
              <w:rPr>
                <w:rFonts w:ascii="Consolas" w:hAnsi="Consolas"/>
                <w:sz w:val="19"/>
                <w:lang w:val="da-DK"/>
              </w:rPr>
              <w:t>Brug kun de godkendte dokumenter og oversigter, der er tilknyttet agenten. Du må ikke antage, at generel viden eller oplysninger uden for disse kilder gælder for virksomhedens aftaler.</w:t>
            </w:r>
          </w:p>
          <w:p w14:paraId="36755C08" w14:textId="77777777" w:rsidR="009E3BF9" w:rsidRPr="00EA5C91" w:rsidRDefault="009E3BF9">
            <w:pPr>
              <w:pStyle w:val="Bokstekst"/>
              <w:rPr>
                <w:lang w:val="da-DK"/>
              </w:rPr>
            </w:pPr>
          </w:p>
          <w:p w14:paraId="4F58656A" w14:textId="77777777" w:rsidR="009E3BF9" w:rsidRPr="00EA5C91" w:rsidRDefault="00000000">
            <w:pPr>
              <w:pStyle w:val="Bokstekst"/>
              <w:rPr>
                <w:lang w:val="da-DK"/>
              </w:rPr>
            </w:pPr>
            <w:r w:rsidRPr="00EA5C91">
              <w:rPr>
                <w:rFonts w:ascii="Consolas" w:hAnsi="Consolas"/>
                <w:sz w:val="19"/>
                <w:lang w:val="da-DK"/>
              </w:rPr>
              <w:t>ARBEJDSREGLER</w:t>
            </w:r>
          </w:p>
          <w:p w14:paraId="0D376A6E" w14:textId="77777777" w:rsidR="009E3BF9" w:rsidRPr="00EA5C91" w:rsidRDefault="00000000">
            <w:pPr>
              <w:pStyle w:val="Bokstekst"/>
              <w:rPr>
                <w:lang w:val="da-DK"/>
              </w:rPr>
            </w:pPr>
            <w:r w:rsidRPr="00EA5C91">
              <w:rPr>
                <w:rFonts w:ascii="Consolas" w:hAnsi="Consolas"/>
                <w:sz w:val="19"/>
                <w:lang w:val="da-DK"/>
              </w:rPr>
              <w:t>1. Gæt aldrig. Hvis oplysningerne ikke findes, skal du skrive: "Det fremgår ikke af de tilgængelige dokumenter."</w:t>
            </w:r>
          </w:p>
          <w:p w14:paraId="21FAA60D" w14:textId="77777777" w:rsidR="009E3BF9" w:rsidRPr="00EA5C91" w:rsidRDefault="00000000">
            <w:pPr>
              <w:pStyle w:val="Bokstekst"/>
              <w:rPr>
                <w:lang w:val="da-DK"/>
              </w:rPr>
            </w:pPr>
            <w:r w:rsidRPr="00EA5C91">
              <w:rPr>
                <w:rFonts w:ascii="Consolas" w:hAnsi="Consolas"/>
                <w:sz w:val="19"/>
                <w:lang w:val="da-DK"/>
              </w:rPr>
              <w:t>2. Angiv altid det konkrete dokumentnavn, som svaret bygger på.</w:t>
            </w:r>
          </w:p>
          <w:p w14:paraId="27C0FB05" w14:textId="77777777" w:rsidR="009E3BF9" w:rsidRPr="00EA5C91" w:rsidRDefault="00000000">
            <w:pPr>
              <w:pStyle w:val="Bokstekst"/>
              <w:rPr>
                <w:lang w:val="da-DK"/>
              </w:rPr>
            </w:pPr>
            <w:r w:rsidRPr="00EA5C91">
              <w:rPr>
                <w:rFonts w:ascii="Consolas" w:hAnsi="Consolas"/>
                <w:sz w:val="19"/>
                <w:lang w:val="da-DK"/>
              </w:rPr>
              <w:t>3. Gengiv relevante datoer, beløb, lokationer og maskinbetegnelser præcist.</w:t>
            </w:r>
          </w:p>
          <w:p w14:paraId="316AAE6F" w14:textId="77777777" w:rsidR="009E3BF9" w:rsidRPr="00EA5C91" w:rsidRDefault="00000000">
            <w:pPr>
              <w:pStyle w:val="Bokstekst"/>
              <w:rPr>
                <w:lang w:val="da-DK"/>
              </w:rPr>
            </w:pPr>
            <w:r w:rsidRPr="00EA5C91">
              <w:rPr>
                <w:rFonts w:ascii="Consolas" w:hAnsi="Consolas"/>
                <w:sz w:val="19"/>
                <w:lang w:val="da-DK"/>
              </w:rPr>
              <w:t>4. Hvis flere dokumenter giver forskellige oplysninger, skal du vise forskellen og undlade selv at vælge, hvilket dokument der gælder.</w:t>
            </w:r>
          </w:p>
          <w:p w14:paraId="64B293F7" w14:textId="77777777" w:rsidR="009E3BF9" w:rsidRPr="00EA5C91" w:rsidRDefault="00000000">
            <w:pPr>
              <w:pStyle w:val="Bokstekst"/>
              <w:rPr>
                <w:lang w:val="da-DK"/>
              </w:rPr>
            </w:pPr>
            <w:r w:rsidRPr="00EA5C91">
              <w:rPr>
                <w:rFonts w:ascii="Consolas" w:hAnsi="Consolas"/>
                <w:sz w:val="19"/>
                <w:lang w:val="da-DK"/>
              </w:rPr>
              <w:t>5. Skeln tydeligt mellem kontraktens oplysninger og din egen sammenfatning.</w:t>
            </w:r>
          </w:p>
          <w:p w14:paraId="31E35B0D" w14:textId="77777777" w:rsidR="009E3BF9" w:rsidRPr="00EA5C91" w:rsidRDefault="00000000">
            <w:pPr>
              <w:pStyle w:val="Bokstekst"/>
              <w:rPr>
                <w:lang w:val="da-DK"/>
              </w:rPr>
            </w:pPr>
            <w:r w:rsidRPr="00EA5C91">
              <w:rPr>
                <w:rFonts w:ascii="Consolas" w:hAnsi="Consolas"/>
                <w:sz w:val="19"/>
                <w:lang w:val="da-DK"/>
              </w:rPr>
              <w:t>6. Ved spørgsmål om opsigelse, pris, binding, ansvar eller andre bindende vilkår skal du anbefale, at brugeren kontrollerer originaldokumentet.</w:t>
            </w:r>
          </w:p>
          <w:p w14:paraId="7A28BFE9" w14:textId="77777777" w:rsidR="009E3BF9" w:rsidRPr="00EA5C91" w:rsidRDefault="00000000">
            <w:pPr>
              <w:pStyle w:val="Bokstekst"/>
              <w:rPr>
                <w:lang w:val="da-DK"/>
              </w:rPr>
            </w:pPr>
            <w:r w:rsidRPr="00EA5C91">
              <w:rPr>
                <w:rFonts w:ascii="Consolas" w:hAnsi="Consolas"/>
                <w:sz w:val="19"/>
                <w:lang w:val="da-DK"/>
              </w:rPr>
              <w:t>7. Hvis spørgsmålet ikke entydigt angiver lokation, maskine eller leverandør, skal du stille ét kort afklarende spørgsmål.</w:t>
            </w:r>
          </w:p>
          <w:p w14:paraId="085744B6" w14:textId="77777777" w:rsidR="009E3BF9" w:rsidRPr="00EA5C91" w:rsidRDefault="00000000">
            <w:pPr>
              <w:pStyle w:val="Bokstekst"/>
              <w:rPr>
                <w:lang w:val="da-DK"/>
              </w:rPr>
            </w:pPr>
            <w:r w:rsidRPr="00EA5C91">
              <w:rPr>
                <w:rFonts w:ascii="Consolas" w:hAnsi="Consolas"/>
                <w:sz w:val="19"/>
                <w:lang w:val="da-DK"/>
              </w:rPr>
              <w:lastRenderedPageBreak/>
              <w:t>8. Besvar først kort. Vis derefter kilde, relevante detaljer og eventuelle mangler.</w:t>
            </w:r>
          </w:p>
          <w:p w14:paraId="16F39F5C" w14:textId="77777777" w:rsidR="009E3BF9" w:rsidRPr="00EA5C91" w:rsidRDefault="00000000">
            <w:pPr>
              <w:pStyle w:val="Bokstekst"/>
              <w:rPr>
                <w:lang w:val="da-DK"/>
              </w:rPr>
            </w:pPr>
            <w:r w:rsidRPr="00EA5C91">
              <w:rPr>
                <w:rFonts w:ascii="Consolas" w:hAnsi="Consolas"/>
                <w:sz w:val="19"/>
                <w:lang w:val="da-DK"/>
              </w:rPr>
              <w:t>9. Du må ikke opfinde kontaktoplysninger, frister eller vilkår.</w:t>
            </w:r>
          </w:p>
          <w:p w14:paraId="1B354A77" w14:textId="77777777" w:rsidR="009E3BF9" w:rsidRPr="00EA5C91" w:rsidRDefault="009E3BF9">
            <w:pPr>
              <w:pStyle w:val="Bokstekst"/>
              <w:rPr>
                <w:lang w:val="da-DK"/>
              </w:rPr>
            </w:pPr>
          </w:p>
          <w:p w14:paraId="667679FD" w14:textId="77777777" w:rsidR="009E3BF9" w:rsidRPr="00EA5C91" w:rsidRDefault="00000000">
            <w:pPr>
              <w:pStyle w:val="Bokstekst"/>
              <w:rPr>
                <w:lang w:val="da-DK"/>
              </w:rPr>
            </w:pPr>
            <w:r w:rsidRPr="00EA5C91">
              <w:rPr>
                <w:rFonts w:ascii="Consolas" w:hAnsi="Consolas"/>
                <w:sz w:val="19"/>
                <w:lang w:val="da-DK"/>
              </w:rPr>
              <w:t>SVARFORMAT</w:t>
            </w:r>
          </w:p>
          <w:p w14:paraId="6A32D90B" w14:textId="77777777" w:rsidR="009E3BF9" w:rsidRPr="00EA5C91" w:rsidRDefault="00000000">
            <w:pPr>
              <w:pStyle w:val="Bokstekst"/>
              <w:rPr>
                <w:lang w:val="da-DK"/>
              </w:rPr>
            </w:pPr>
            <w:r w:rsidRPr="00EA5C91">
              <w:rPr>
                <w:rFonts w:ascii="Consolas" w:hAnsi="Consolas"/>
                <w:sz w:val="19"/>
                <w:lang w:val="da-DK"/>
              </w:rPr>
              <w:t>Kort svar:</w:t>
            </w:r>
          </w:p>
          <w:p w14:paraId="3BBD57AF" w14:textId="77777777" w:rsidR="009E3BF9" w:rsidRPr="00EA5C91" w:rsidRDefault="00000000">
            <w:pPr>
              <w:pStyle w:val="Bokstekst"/>
              <w:rPr>
                <w:lang w:val="da-DK"/>
              </w:rPr>
            </w:pPr>
            <w:r w:rsidRPr="00EA5C91">
              <w:rPr>
                <w:rFonts w:ascii="Consolas" w:hAnsi="Consolas"/>
                <w:sz w:val="19"/>
                <w:lang w:val="da-DK"/>
              </w:rPr>
              <w:t>[det direkte svar]</w:t>
            </w:r>
          </w:p>
          <w:p w14:paraId="69D9A27F" w14:textId="77777777" w:rsidR="009E3BF9" w:rsidRPr="00EA5C91" w:rsidRDefault="009E3BF9">
            <w:pPr>
              <w:pStyle w:val="Bokstekst"/>
              <w:rPr>
                <w:lang w:val="da-DK"/>
              </w:rPr>
            </w:pPr>
          </w:p>
          <w:p w14:paraId="5D3BDEBE" w14:textId="77777777" w:rsidR="009E3BF9" w:rsidRPr="00EA5C91" w:rsidRDefault="00000000">
            <w:pPr>
              <w:pStyle w:val="Bokstekst"/>
              <w:rPr>
                <w:lang w:val="da-DK"/>
              </w:rPr>
            </w:pPr>
            <w:r w:rsidRPr="00EA5C91">
              <w:rPr>
                <w:rFonts w:ascii="Consolas" w:hAnsi="Consolas"/>
                <w:sz w:val="19"/>
                <w:lang w:val="da-DK"/>
              </w:rPr>
              <w:t>Kilde:</w:t>
            </w:r>
          </w:p>
          <w:p w14:paraId="5CDCFB7C" w14:textId="77777777" w:rsidR="009E3BF9" w:rsidRPr="00EA5C91" w:rsidRDefault="00000000">
            <w:pPr>
              <w:pStyle w:val="Bokstekst"/>
              <w:rPr>
                <w:lang w:val="da-DK"/>
              </w:rPr>
            </w:pPr>
            <w:r w:rsidRPr="00EA5C91">
              <w:rPr>
                <w:rFonts w:ascii="Consolas" w:hAnsi="Consolas"/>
                <w:sz w:val="19"/>
                <w:lang w:val="da-DK"/>
              </w:rPr>
              <w:t>[filnavn og eventuelt relevant afsnit eller side, hvis det kan identificeres]</w:t>
            </w:r>
          </w:p>
          <w:p w14:paraId="24A8A36F" w14:textId="77777777" w:rsidR="009E3BF9" w:rsidRPr="00EA5C91" w:rsidRDefault="009E3BF9">
            <w:pPr>
              <w:pStyle w:val="Bokstekst"/>
              <w:rPr>
                <w:lang w:val="da-DK"/>
              </w:rPr>
            </w:pPr>
          </w:p>
          <w:p w14:paraId="74929590" w14:textId="77777777" w:rsidR="009E3BF9" w:rsidRPr="00EA5C91" w:rsidRDefault="00000000">
            <w:pPr>
              <w:pStyle w:val="Bokstekst"/>
              <w:rPr>
                <w:lang w:val="da-DK"/>
              </w:rPr>
            </w:pPr>
            <w:r w:rsidRPr="00EA5C91">
              <w:rPr>
                <w:rFonts w:ascii="Consolas" w:hAnsi="Consolas"/>
                <w:sz w:val="19"/>
                <w:lang w:val="da-DK"/>
              </w:rPr>
              <w:t>Vigtige detaljer:</w:t>
            </w:r>
          </w:p>
          <w:p w14:paraId="3680B704" w14:textId="77777777" w:rsidR="009E3BF9" w:rsidRPr="00EA5C91" w:rsidRDefault="00000000">
            <w:pPr>
              <w:pStyle w:val="Bokstekst"/>
              <w:rPr>
                <w:lang w:val="da-DK"/>
              </w:rPr>
            </w:pPr>
            <w:r w:rsidRPr="00EA5C91">
              <w:rPr>
                <w:rFonts w:ascii="Consolas" w:hAnsi="Consolas"/>
                <w:sz w:val="19"/>
                <w:lang w:val="da-DK"/>
              </w:rPr>
              <w:t>[punkter med datoer, lokation, maskine og vilkår]</w:t>
            </w:r>
          </w:p>
          <w:p w14:paraId="02F9D81E" w14:textId="77777777" w:rsidR="009E3BF9" w:rsidRPr="00EA5C91" w:rsidRDefault="009E3BF9">
            <w:pPr>
              <w:pStyle w:val="Bokstekst"/>
              <w:rPr>
                <w:lang w:val="da-DK"/>
              </w:rPr>
            </w:pPr>
          </w:p>
          <w:p w14:paraId="45E4AB33" w14:textId="77777777" w:rsidR="009E3BF9" w:rsidRPr="00EA5C91" w:rsidRDefault="00000000">
            <w:pPr>
              <w:pStyle w:val="Bokstekst"/>
              <w:rPr>
                <w:lang w:val="da-DK"/>
              </w:rPr>
            </w:pPr>
            <w:r w:rsidRPr="00EA5C91">
              <w:rPr>
                <w:rFonts w:ascii="Consolas" w:hAnsi="Consolas"/>
                <w:sz w:val="19"/>
                <w:lang w:val="da-DK"/>
              </w:rPr>
              <w:t>Usikkerhed eller manglende oplysninger:</w:t>
            </w:r>
          </w:p>
          <w:p w14:paraId="70889520" w14:textId="77777777" w:rsidR="009E3BF9" w:rsidRPr="00EA5C91" w:rsidRDefault="00000000">
            <w:pPr>
              <w:pStyle w:val="Bokstekst"/>
              <w:rPr>
                <w:lang w:val="da-DK"/>
              </w:rPr>
            </w:pPr>
            <w:r w:rsidRPr="00EA5C91">
              <w:rPr>
                <w:rFonts w:ascii="Consolas" w:hAnsi="Consolas"/>
                <w:sz w:val="19"/>
                <w:lang w:val="da-DK"/>
              </w:rPr>
              <w:t>[skriv "Ingen konstateret" eller forklar problemet]</w:t>
            </w:r>
          </w:p>
        </w:tc>
      </w:tr>
    </w:tbl>
    <w:p w14:paraId="6D997A13" w14:textId="77777777" w:rsidR="009E3BF9" w:rsidRPr="00EA5C91" w:rsidRDefault="009E3BF9">
      <w:pPr>
        <w:spacing w:after="20"/>
        <w:rPr>
          <w:lang w:val="da-DK"/>
        </w:rPr>
      </w:pPr>
    </w:p>
    <w:p w14:paraId="33ED2470" w14:textId="77777777" w:rsidR="009E3BF9" w:rsidRPr="00EA5C91" w:rsidRDefault="00000000">
      <w:pPr>
        <w:pStyle w:val="Overskrift1"/>
        <w:rPr>
          <w:lang w:val="da-DK"/>
        </w:rPr>
      </w:pPr>
      <w:r w:rsidRPr="00EA5C91">
        <w:rPr>
          <w:lang w:val="da-DK"/>
        </w:rPr>
        <w:t>7. Lav kontrollerede dokumentresuméer</w:t>
      </w:r>
    </w:p>
    <w:p w14:paraId="2B9BA824" w14:textId="77777777" w:rsidR="009E3BF9" w:rsidRPr="00EA5C91" w:rsidRDefault="00000000">
      <w:pPr>
        <w:rPr>
          <w:lang w:val="da-DK"/>
        </w:rPr>
      </w:pPr>
      <w:r w:rsidRPr="00EA5C91">
        <w:rPr>
          <w:lang w:val="da-DK"/>
        </w:rPr>
        <w:t>Bed agenten om at behandle én aftale ad gangen. Det gør det lettere at kontrollere resultatet og rette fejl, før alle aftaler bruges samlet.</w:t>
      </w:r>
    </w:p>
    <w:tbl>
      <w:tblPr>
        <w:tblW w:w="0" w:type="auto"/>
        <w:jc w:val="center"/>
        <w:tblLook w:val="04A0" w:firstRow="1" w:lastRow="0" w:firstColumn="1" w:lastColumn="0" w:noHBand="0" w:noVBand="1"/>
      </w:tblPr>
      <w:tblGrid>
        <w:gridCol w:w="9858"/>
      </w:tblGrid>
      <w:tr w:rsidR="009E3BF9" w:rsidRPr="00EA5C91" w14:paraId="42AE9BC1" w14:textId="77777777">
        <w:trPr>
          <w:jc w:val="center"/>
        </w:trPr>
        <w:tc>
          <w:tcPr>
            <w:tcW w:w="9858" w:type="dxa"/>
            <w:shd w:val="clear" w:color="auto" w:fill="F2F2F2"/>
            <w:tcMar>
              <w:top w:w="150" w:type="dxa"/>
              <w:left w:w="170" w:type="dxa"/>
              <w:bottom w:w="150" w:type="dxa"/>
              <w:right w:w="170" w:type="dxa"/>
            </w:tcMar>
          </w:tcPr>
          <w:p w14:paraId="0D8E438C" w14:textId="77777777" w:rsidR="009E3BF9" w:rsidRPr="00EA5C91" w:rsidRDefault="00000000">
            <w:pPr>
              <w:pStyle w:val="Bokstekst"/>
              <w:rPr>
                <w:lang w:val="da-DK"/>
              </w:rPr>
            </w:pPr>
            <w:r w:rsidRPr="00EA5C91">
              <w:rPr>
                <w:rFonts w:ascii="Consolas" w:hAnsi="Consolas"/>
                <w:sz w:val="19"/>
                <w:lang w:val="da-DK"/>
              </w:rPr>
              <w:t>Gennemgå dokumentet [filnavn]. Udtræk følgende oplysninger uden at gætte:</w:t>
            </w:r>
          </w:p>
          <w:p w14:paraId="25C21CDD" w14:textId="77777777" w:rsidR="009E3BF9" w:rsidRPr="00EA5C91" w:rsidRDefault="00000000">
            <w:pPr>
              <w:pStyle w:val="Bokstekst"/>
              <w:rPr>
                <w:lang w:val="da-DK"/>
              </w:rPr>
            </w:pPr>
            <w:r w:rsidRPr="00EA5C91">
              <w:rPr>
                <w:rFonts w:ascii="Consolas" w:hAnsi="Consolas"/>
                <w:sz w:val="19"/>
                <w:lang w:val="da-DK"/>
              </w:rPr>
              <w:t>- Leverandør og eventuelt CVR-nummer</w:t>
            </w:r>
          </w:p>
          <w:p w14:paraId="22DA1D4F" w14:textId="77777777" w:rsidR="009E3BF9" w:rsidRPr="00EA5C91" w:rsidRDefault="00000000">
            <w:pPr>
              <w:pStyle w:val="Bokstekst"/>
              <w:rPr>
                <w:lang w:val="da-DK"/>
              </w:rPr>
            </w:pPr>
            <w:r w:rsidRPr="00EA5C91">
              <w:rPr>
                <w:rFonts w:ascii="Consolas" w:hAnsi="Consolas"/>
                <w:sz w:val="19"/>
                <w:lang w:val="da-DK"/>
              </w:rPr>
              <w:t>- Lokation og maskine</w:t>
            </w:r>
          </w:p>
          <w:p w14:paraId="24A31D11" w14:textId="77777777" w:rsidR="009E3BF9" w:rsidRPr="00EA5C91" w:rsidRDefault="00000000">
            <w:pPr>
              <w:pStyle w:val="Bokstekst"/>
              <w:rPr>
                <w:lang w:val="da-DK"/>
              </w:rPr>
            </w:pPr>
            <w:r w:rsidRPr="00EA5C91">
              <w:rPr>
                <w:rFonts w:ascii="Consolas" w:hAnsi="Consolas"/>
                <w:sz w:val="19"/>
                <w:lang w:val="da-DK"/>
              </w:rPr>
              <w:t>- Aftaletype</w:t>
            </w:r>
          </w:p>
          <w:p w14:paraId="209EE5F3" w14:textId="77777777" w:rsidR="009E3BF9" w:rsidRPr="00EA5C91" w:rsidRDefault="00000000">
            <w:pPr>
              <w:pStyle w:val="Bokstekst"/>
              <w:rPr>
                <w:lang w:val="da-DK"/>
              </w:rPr>
            </w:pPr>
            <w:r w:rsidRPr="00EA5C91">
              <w:rPr>
                <w:rFonts w:ascii="Consolas" w:hAnsi="Consolas"/>
                <w:sz w:val="19"/>
                <w:lang w:val="da-DK"/>
              </w:rPr>
              <w:t>- Startdato og udløbsdato</w:t>
            </w:r>
          </w:p>
          <w:p w14:paraId="0AE86DC7" w14:textId="77777777" w:rsidR="009E3BF9" w:rsidRPr="00EA5C91" w:rsidRDefault="00000000">
            <w:pPr>
              <w:pStyle w:val="Bokstekst"/>
              <w:rPr>
                <w:lang w:val="da-DK"/>
              </w:rPr>
            </w:pPr>
            <w:r w:rsidRPr="00EA5C91">
              <w:rPr>
                <w:rFonts w:ascii="Consolas" w:hAnsi="Consolas"/>
                <w:sz w:val="19"/>
                <w:lang w:val="da-DK"/>
              </w:rPr>
              <w:t>- Automatisk forlængelse</w:t>
            </w:r>
          </w:p>
          <w:p w14:paraId="11C81E3F" w14:textId="77777777" w:rsidR="009E3BF9" w:rsidRPr="00EA5C91" w:rsidRDefault="00000000">
            <w:pPr>
              <w:pStyle w:val="Bokstekst"/>
              <w:rPr>
                <w:lang w:val="da-DK"/>
              </w:rPr>
            </w:pPr>
            <w:r w:rsidRPr="00EA5C91">
              <w:rPr>
                <w:rFonts w:ascii="Consolas" w:hAnsi="Consolas"/>
                <w:sz w:val="19"/>
                <w:lang w:val="da-DK"/>
              </w:rPr>
              <w:t>- Opsigelsesvarsel og opsigelsesform</w:t>
            </w:r>
          </w:p>
          <w:p w14:paraId="453D1E25" w14:textId="77777777" w:rsidR="009E3BF9" w:rsidRPr="00EA5C91" w:rsidRDefault="00000000">
            <w:pPr>
              <w:pStyle w:val="Bokstekst"/>
              <w:rPr>
                <w:lang w:val="da-DK"/>
              </w:rPr>
            </w:pPr>
            <w:r w:rsidRPr="00EA5C91">
              <w:rPr>
                <w:rFonts w:ascii="Consolas" w:hAnsi="Consolas"/>
                <w:sz w:val="19"/>
                <w:lang w:val="da-DK"/>
              </w:rPr>
              <w:t>- Pris, regulering og andre økonomiske vilkår</w:t>
            </w:r>
          </w:p>
          <w:p w14:paraId="54BA4150" w14:textId="77777777" w:rsidR="009E3BF9" w:rsidRPr="00EA5C91" w:rsidRDefault="00000000">
            <w:pPr>
              <w:pStyle w:val="Bokstekst"/>
              <w:rPr>
                <w:lang w:val="da-DK"/>
              </w:rPr>
            </w:pPr>
            <w:r w:rsidRPr="00EA5C91">
              <w:rPr>
                <w:rFonts w:ascii="Consolas" w:hAnsi="Consolas"/>
                <w:sz w:val="19"/>
                <w:lang w:val="da-DK"/>
              </w:rPr>
              <w:t>- Serviceomfang, responstid og undtagelser</w:t>
            </w:r>
          </w:p>
          <w:p w14:paraId="08688C08" w14:textId="77777777" w:rsidR="009E3BF9" w:rsidRPr="00EA5C91" w:rsidRDefault="00000000">
            <w:pPr>
              <w:pStyle w:val="Bokstekst"/>
              <w:rPr>
                <w:lang w:val="da-DK"/>
              </w:rPr>
            </w:pPr>
            <w:r w:rsidRPr="00EA5C91">
              <w:rPr>
                <w:rFonts w:ascii="Consolas" w:hAnsi="Consolas"/>
                <w:sz w:val="19"/>
                <w:lang w:val="da-DK"/>
              </w:rPr>
              <w:t>- Kontaktperson og kontaktoplysninger</w:t>
            </w:r>
          </w:p>
          <w:p w14:paraId="2DD0CCF3" w14:textId="77777777" w:rsidR="009E3BF9" w:rsidRPr="00EA5C91" w:rsidRDefault="00000000">
            <w:pPr>
              <w:pStyle w:val="Bokstekst"/>
              <w:rPr>
                <w:lang w:val="da-DK"/>
              </w:rPr>
            </w:pPr>
            <w:r w:rsidRPr="00EA5C91">
              <w:rPr>
                <w:rFonts w:ascii="Consolas" w:hAnsi="Consolas"/>
                <w:sz w:val="19"/>
                <w:lang w:val="da-DK"/>
              </w:rPr>
              <w:t>- Særlige forpligtelser eller begrænsninger</w:t>
            </w:r>
          </w:p>
          <w:p w14:paraId="3E53490A" w14:textId="77777777" w:rsidR="009E3BF9" w:rsidRPr="00EA5C91" w:rsidRDefault="00000000">
            <w:pPr>
              <w:pStyle w:val="Bokstekst"/>
              <w:rPr>
                <w:lang w:val="da-DK"/>
              </w:rPr>
            </w:pPr>
            <w:r w:rsidRPr="00EA5C91">
              <w:rPr>
                <w:rFonts w:ascii="Consolas" w:hAnsi="Consolas"/>
                <w:sz w:val="19"/>
                <w:lang w:val="da-DK"/>
              </w:rPr>
              <w:t>- Henvisning til relevante afsnit eller sider, hvis de kan identificeres</w:t>
            </w:r>
          </w:p>
          <w:p w14:paraId="1C25D868" w14:textId="77777777" w:rsidR="009E3BF9" w:rsidRPr="00EA5C91" w:rsidRDefault="009E3BF9">
            <w:pPr>
              <w:pStyle w:val="Bokstekst"/>
              <w:rPr>
                <w:lang w:val="da-DK"/>
              </w:rPr>
            </w:pPr>
          </w:p>
          <w:p w14:paraId="72EBC41A" w14:textId="77777777" w:rsidR="009E3BF9" w:rsidRPr="00EA5C91" w:rsidRDefault="00000000">
            <w:pPr>
              <w:pStyle w:val="Bokstekst"/>
              <w:rPr>
                <w:lang w:val="da-DK"/>
              </w:rPr>
            </w:pPr>
            <w:r w:rsidRPr="00EA5C91">
              <w:rPr>
                <w:rFonts w:ascii="Consolas" w:hAnsi="Consolas"/>
                <w:sz w:val="19"/>
                <w:lang w:val="da-DK"/>
              </w:rPr>
              <w:t>Afslut med:</w:t>
            </w:r>
          </w:p>
          <w:p w14:paraId="59CF0DBC" w14:textId="77777777" w:rsidR="009E3BF9" w:rsidRPr="00EA5C91" w:rsidRDefault="00000000">
            <w:pPr>
              <w:pStyle w:val="Bokstekst"/>
              <w:rPr>
                <w:lang w:val="da-DK"/>
              </w:rPr>
            </w:pPr>
            <w:r w:rsidRPr="00EA5C91">
              <w:rPr>
                <w:rFonts w:ascii="Consolas" w:hAnsi="Consolas"/>
                <w:sz w:val="19"/>
                <w:lang w:val="da-DK"/>
              </w:rPr>
              <w:t>1. Et resumé på højst 10 linjer.</w:t>
            </w:r>
          </w:p>
          <w:p w14:paraId="774EBB89" w14:textId="77777777" w:rsidR="009E3BF9" w:rsidRPr="00EA5C91" w:rsidRDefault="00000000">
            <w:pPr>
              <w:pStyle w:val="Bokstekst"/>
              <w:rPr>
                <w:lang w:val="da-DK"/>
              </w:rPr>
            </w:pPr>
            <w:r w:rsidRPr="00EA5C91">
              <w:rPr>
                <w:rFonts w:ascii="Consolas" w:hAnsi="Consolas"/>
                <w:sz w:val="19"/>
                <w:lang w:val="da-DK"/>
              </w:rPr>
              <w:t>2. En liste over oplysninger, der ikke kunne findes.</w:t>
            </w:r>
          </w:p>
          <w:p w14:paraId="227D7999" w14:textId="77777777" w:rsidR="009E3BF9" w:rsidRPr="00EA5C91" w:rsidRDefault="00000000">
            <w:pPr>
              <w:pStyle w:val="Bokstekst"/>
              <w:rPr>
                <w:lang w:val="da-DK"/>
              </w:rPr>
            </w:pPr>
            <w:r w:rsidRPr="00EA5C91">
              <w:rPr>
                <w:rFonts w:ascii="Consolas" w:hAnsi="Consolas"/>
                <w:sz w:val="19"/>
                <w:lang w:val="da-DK"/>
              </w:rPr>
              <w:t>3. En liste over punkter, der bør kontrolleres manuelt i originaldokumentet.</w:t>
            </w:r>
          </w:p>
        </w:tc>
      </w:tr>
    </w:tbl>
    <w:p w14:paraId="3F9A054B" w14:textId="77777777" w:rsidR="009E3BF9" w:rsidRPr="00EA5C91" w:rsidRDefault="009E3BF9">
      <w:pPr>
        <w:spacing w:after="20"/>
        <w:rPr>
          <w:lang w:val="da-DK"/>
        </w:rPr>
      </w:pPr>
    </w:p>
    <w:p w14:paraId="12C9E158" w14:textId="77777777" w:rsidR="009E3BF9" w:rsidRDefault="00000000">
      <w:pPr>
        <w:pStyle w:val="Overskrift2"/>
      </w:pPr>
      <w:r>
        <w:t xml:space="preserve">7.1 </w:t>
      </w:r>
      <w:proofErr w:type="spellStart"/>
      <w:r>
        <w:t>Kontrol</w:t>
      </w:r>
      <w:proofErr w:type="spellEnd"/>
      <w:r>
        <w:t xml:space="preserve"> </w:t>
      </w:r>
      <w:proofErr w:type="spellStart"/>
      <w:r>
        <w:t>efter</w:t>
      </w:r>
      <w:proofErr w:type="spellEnd"/>
      <w:r>
        <w:t xml:space="preserve"> </w:t>
      </w:r>
      <w:proofErr w:type="spellStart"/>
      <w:r>
        <w:t>hvert</w:t>
      </w:r>
      <w:proofErr w:type="spellEnd"/>
      <w:r>
        <w:t xml:space="preserve"> resumé</w:t>
      </w:r>
    </w:p>
    <w:p w14:paraId="65D6B14D" w14:textId="77777777" w:rsidR="009E3BF9" w:rsidRDefault="00000000">
      <w:pPr>
        <w:pStyle w:val="Opstilling-punkttegn"/>
      </w:pPr>
      <w:r>
        <w:t>Sammenlign datoer med originalen.</w:t>
      </w:r>
    </w:p>
    <w:p w14:paraId="785CC9FC" w14:textId="77777777" w:rsidR="009E3BF9" w:rsidRPr="00EA5C91" w:rsidRDefault="00000000">
      <w:pPr>
        <w:pStyle w:val="Opstilling-punkttegn"/>
        <w:rPr>
          <w:lang w:val="da-DK"/>
        </w:rPr>
      </w:pPr>
      <w:r w:rsidRPr="00EA5C91">
        <w:rPr>
          <w:lang w:val="da-DK"/>
        </w:rPr>
        <w:t>Kontrollér opsigelsesvarsel og automatisk forlængelse særligt grundigt.</w:t>
      </w:r>
    </w:p>
    <w:p w14:paraId="1ABDC1C9" w14:textId="77777777" w:rsidR="009E3BF9" w:rsidRPr="00EA5C91" w:rsidRDefault="00000000">
      <w:pPr>
        <w:pStyle w:val="Opstilling-punkttegn"/>
        <w:rPr>
          <w:lang w:val="da-DK"/>
        </w:rPr>
      </w:pPr>
      <w:r w:rsidRPr="00EA5C91">
        <w:rPr>
          <w:lang w:val="da-DK"/>
        </w:rPr>
        <w:t>Kontrollér priser, enheder og momsforhold.</w:t>
      </w:r>
    </w:p>
    <w:p w14:paraId="7CBFEB98" w14:textId="77777777" w:rsidR="009E3BF9" w:rsidRPr="00EA5C91" w:rsidRDefault="00000000">
      <w:pPr>
        <w:pStyle w:val="Opstilling-punkttegn"/>
        <w:rPr>
          <w:lang w:val="da-DK"/>
        </w:rPr>
      </w:pPr>
      <w:r w:rsidRPr="00EA5C91">
        <w:rPr>
          <w:lang w:val="da-DK"/>
        </w:rPr>
        <w:t>Kontrollér at lokation og maskine er koblet til den rigtige aftale.</w:t>
      </w:r>
    </w:p>
    <w:p w14:paraId="69BE3388" w14:textId="77777777" w:rsidR="009E3BF9" w:rsidRPr="00EA5C91" w:rsidRDefault="00000000">
      <w:pPr>
        <w:pStyle w:val="Opstilling-punkttegn"/>
        <w:rPr>
          <w:lang w:val="da-DK"/>
        </w:rPr>
      </w:pPr>
      <w:r w:rsidRPr="00EA5C91">
        <w:rPr>
          <w:lang w:val="da-DK"/>
        </w:rPr>
        <w:t>Ret masteroversigten, hvis et dokument viser, at tidligere registreringer var forkerte.</w:t>
      </w:r>
    </w:p>
    <w:p w14:paraId="40CBD86D" w14:textId="77777777" w:rsidR="009E3BF9" w:rsidRPr="00EA5C91" w:rsidRDefault="00000000">
      <w:pPr>
        <w:pStyle w:val="Overskrift1"/>
        <w:rPr>
          <w:lang w:val="da-DK"/>
        </w:rPr>
      </w:pPr>
      <w:r w:rsidRPr="00EA5C91">
        <w:rPr>
          <w:lang w:val="da-DK"/>
        </w:rPr>
        <w:t>8. Test agenten systematisk</w:t>
      </w:r>
    </w:p>
    <w:p w14:paraId="673A9647" w14:textId="77777777" w:rsidR="009E3BF9" w:rsidRDefault="00000000">
      <w:r w:rsidRPr="00EA5C91">
        <w:rPr>
          <w:lang w:val="da-DK"/>
        </w:rPr>
        <w:t xml:space="preserve">Test både spørgsmål, den bør kunne besvare, og spørgsmål, hvor den bør </w:t>
      </w:r>
      <w:proofErr w:type="gramStart"/>
      <w:r w:rsidRPr="00EA5C91">
        <w:rPr>
          <w:lang w:val="da-DK"/>
        </w:rPr>
        <w:t>afvise</w:t>
      </w:r>
      <w:proofErr w:type="gramEnd"/>
      <w:r w:rsidRPr="00EA5C91">
        <w:rPr>
          <w:lang w:val="da-DK"/>
        </w:rPr>
        <w:t xml:space="preserve"> at gætte. </w:t>
      </w:r>
      <w:proofErr w:type="spellStart"/>
      <w:r>
        <w:t>Notér</w:t>
      </w:r>
      <w:proofErr w:type="spellEnd"/>
      <w:r>
        <w:t xml:space="preserve"> </w:t>
      </w:r>
      <w:proofErr w:type="spellStart"/>
      <w:r>
        <w:t>forventet</w:t>
      </w:r>
      <w:proofErr w:type="spellEnd"/>
      <w:r>
        <w:t xml:space="preserve"> </w:t>
      </w:r>
      <w:proofErr w:type="spellStart"/>
      <w:r>
        <w:t>svar</w:t>
      </w:r>
      <w:proofErr w:type="spellEnd"/>
      <w:r>
        <w:t xml:space="preserve">, </w:t>
      </w:r>
      <w:proofErr w:type="spellStart"/>
      <w:r>
        <w:t>faktisk</w:t>
      </w:r>
      <w:proofErr w:type="spellEnd"/>
      <w:r>
        <w:t xml:space="preserve"> </w:t>
      </w:r>
      <w:proofErr w:type="spellStart"/>
      <w:r>
        <w:t>svar</w:t>
      </w:r>
      <w:proofErr w:type="spellEnd"/>
      <w:r>
        <w:t xml:space="preserve"> </w:t>
      </w:r>
      <w:proofErr w:type="spellStart"/>
      <w:r>
        <w:t>og</w:t>
      </w:r>
      <w:proofErr w:type="spellEnd"/>
      <w:r>
        <w:t xml:space="preserve"> </w:t>
      </w:r>
      <w:proofErr w:type="spellStart"/>
      <w:r>
        <w:t>eventuelle</w:t>
      </w:r>
      <w:proofErr w:type="spellEnd"/>
      <w:r>
        <w:t xml:space="preserve"> </w:t>
      </w:r>
      <w:proofErr w:type="spellStart"/>
      <w:r>
        <w:t>rettelser</w:t>
      </w:r>
      <w:proofErr w:type="spellEnd"/>
      <w:r>
        <w:t>.</w:t>
      </w:r>
    </w:p>
    <w:p w14:paraId="26948311" w14:textId="77777777" w:rsidR="00EA5C91" w:rsidRDefault="00EA5C91"/>
    <w:tbl>
      <w:tblPr>
        <w:tblStyle w:val="Tabel-Gitter"/>
        <w:tblW w:w="0" w:type="auto"/>
        <w:tblLook w:val="04A0" w:firstRow="1" w:lastRow="0" w:firstColumn="1" w:lastColumn="0" w:noHBand="0" w:noVBand="1"/>
      </w:tblPr>
      <w:tblGrid>
        <w:gridCol w:w="3286"/>
        <w:gridCol w:w="3286"/>
        <w:gridCol w:w="3286"/>
      </w:tblGrid>
      <w:tr w:rsidR="009E3BF9" w14:paraId="38B469A3" w14:textId="77777777">
        <w:tc>
          <w:tcPr>
            <w:tcW w:w="3286" w:type="dxa"/>
            <w:shd w:val="clear" w:color="auto" w:fill="4472C4"/>
          </w:tcPr>
          <w:p w14:paraId="4DA402F9" w14:textId="77777777" w:rsidR="009E3BF9" w:rsidRDefault="00000000">
            <w:r>
              <w:rPr>
                <w:b/>
                <w:color w:val="FFFFFF"/>
              </w:rPr>
              <w:t>Testtype</w:t>
            </w:r>
          </w:p>
        </w:tc>
        <w:tc>
          <w:tcPr>
            <w:tcW w:w="3286" w:type="dxa"/>
            <w:shd w:val="clear" w:color="auto" w:fill="4472C4"/>
          </w:tcPr>
          <w:p w14:paraId="2812FADA" w14:textId="77777777" w:rsidR="009E3BF9" w:rsidRDefault="00000000">
            <w:r>
              <w:rPr>
                <w:b/>
                <w:color w:val="FFFFFF"/>
              </w:rPr>
              <w:t>Eksempel på spørgsmål</w:t>
            </w:r>
          </w:p>
        </w:tc>
        <w:tc>
          <w:tcPr>
            <w:tcW w:w="3286" w:type="dxa"/>
            <w:shd w:val="clear" w:color="auto" w:fill="4472C4"/>
          </w:tcPr>
          <w:p w14:paraId="7B2E425A" w14:textId="77777777" w:rsidR="009E3BF9" w:rsidRDefault="00000000">
            <w:r>
              <w:rPr>
                <w:b/>
                <w:color w:val="FFFFFF"/>
              </w:rPr>
              <w:t>Godkendt / note</w:t>
            </w:r>
          </w:p>
        </w:tc>
      </w:tr>
      <w:tr w:rsidR="009E3BF9" w14:paraId="58A9624E" w14:textId="77777777">
        <w:tc>
          <w:tcPr>
            <w:tcW w:w="3286" w:type="dxa"/>
            <w:tcMar>
              <w:top w:w="70" w:type="dxa"/>
              <w:left w:w="90" w:type="dxa"/>
              <w:bottom w:w="70" w:type="dxa"/>
              <w:right w:w="90" w:type="dxa"/>
            </w:tcMar>
          </w:tcPr>
          <w:p w14:paraId="7C455E44" w14:textId="77777777" w:rsidR="009E3BF9" w:rsidRDefault="00000000">
            <w:r>
              <w:t>Direkte opslag</w:t>
            </w:r>
          </w:p>
        </w:tc>
        <w:tc>
          <w:tcPr>
            <w:tcW w:w="3286" w:type="dxa"/>
            <w:tcMar>
              <w:top w:w="70" w:type="dxa"/>
              <w:left w:w="90" w:type="dxa"/>
              <w:bottom w:w="70" w:type="dxa"/>
              <w:right w:w="90" w:type="dxa"/>
            </w:tcMar>
          </w:tcPr>
          <w:p w14:paraId="0C3E3E8F" w14:textId="77777777" w:rsidR="009E3BF9" w:rsidRPr="00EA5C91" w:rsidRDefault="00000000">
            <w:pPr>
              <w:rPr>
                <w:lang w:val="da-DK"/>
              </w:rPr>
            </w:pPr>
            <w:r w:rsidRPr="00EA5C91">
              <w:rPr>
                <w:lang w:val="da-DK"/>
              </w:rPr>
              <w:t>Hvilken leverandør servicerer maskinen i [lokation]?</w:t>
            </w:r>
          </w:p>
        </w:tc>
        <w:tc>
          <w:tcPr>
            <w:tcW w:w="3286" w:type="dxa"/>
            <w:tcMar>
              <w:top w:w="70" w:type="dxa"/>
              <w:left w:w="90" w:type="dxa"/>
              <w:bottom w:w="70" w:type="dxa"/>
              <w:right w:w="90" w:type="dxa"/>
            </w:tcMar>
          </w:tcPr>
          <w:p w14:paraId="4AF29E22" w14:textId="463E468A" w:rsidR="009E3BF9" w:rsidRDefault="009E3BF9"/>
        </w:tc>
      </w:tr>
      <w:tr w:rsidR="009E3BF9" w14:paraId="5A829884" w14:textId="77777777">
        <w:tc>
          <w:tcPr>
            <w:tcW w:w="3286" w:type="dxa"/>
            <w:tcMar>
              <w:top w:w="70" w:type="dxa"/>
              <w:left w:w="90" w:type="dxa"/>
              <w:bottom w:w="70" w:type="dxa"/>
              <w:right w:w="90" w:type="dxa"/>
            </w:tcMar>
          </w:tcPr>
          <w:p w14:paraId="752D3003" w14:textId="77777777" w:rsidR="009E3BF9" w:rsidRDefault="00000000">
            <w:r>
              <w:t>Frist</w:t>
            </w:r>
          </w:p>
        </w:tc>
        <w:tc>
          <w:tcPr>
            <w:tcW w:w="3286" w:type="dxa"/>
            <w:tcMar>
              <w:top w:w="70" w:type="dxa"/>
              <w:left w:w="90" w:type="dxa"/>
              <w:bottom w:w="70" w:type="dxa"/>
              <w:right w:w="90" w:type="dxa"/>
            </w:tcMar>
          </w:tcPr>
          <w:p w14:paraId="6197CF96" w14:textId="77777777" w:rsidR="009E3BF9" w:rsidRPr="00EA5C91" w:rsidRDefault="00000000">
            <w:pPr>
              <w:rPr>
                <w:lang w:val="da-DK"/>
              </w:rPr>
            </w:pPr>
            <w:r w:rsidRPr="00EA5C91">
              <w:rPr>
                <w:lang w:val="da-DK"/>
              </w:rPr>
              <w:t>Hvornår udløber aftalen for [maskine/lokation], og hvad er opsigelsesvarslet?</w:t>
            </w:r>
          </w:p>
        </w:tc>
        <w:tc>
          <w:tcPr>
            <w:tcW w:w="3286" w:type="dxa"/>
            <w:tcMar>
              <w:top w:w="70" w:type="dxa"/>
              <w:left w:w="90" w:type="dxa"/>
              <w:bottom w:w="70" w:type="dxa"/>
              <w:right w:w="90" w:type="dxa"/>
            </w:tcMar>
          </w:tcPr>
          <w:p w14:paraId="180387EF" w14:textId="5E24E350" w:rsidR="009E3BF9" w:rsidRDefault="009E3BF9"/>
        </w:tc>
      </w:tr>
      <w:tr w:rsidR="009E3BF9" w14:paraId="03FAC1F4" w14:textId="77777777">
        <w:tc>
          <w:tcPr>
            <w:tcW w:w="3286" w:type="dxa"/>
            <w:tcMar>
              <w:top w:w="70" w:type="dxa"/>
              <w:left w:w="90" w:type="dxa"/>
              <w:bottom w:w="70" w:type="dxa"/>
              <w:right w:w="90" w:type="dxa"/>
            </w:tcMar>
          </w:tcPr>
          <w:p w14:paraId="5F21DEBC" w14:textId="77777777" w:rsidR="009E3BF9" w:rsidRDefault="00000000">
            <w:r>
              <w:t>Service</w:t>
            </w:r>
          </w:p>
        </w:tc>
        <w:tc>
          <w:tcPr>
            <w:tcW w:w="3286" w:type="dxa"/>
            <w:tcMar>
              <w:top w:w="70" w:type="dxa"/>
              <w:left w:w="90" w:type="dxa"/>
              <w:bottom w:w="70" w:type="dxa"/>
              <w:right w:w="90" w:type="dxa"/>
            </w:tcMar>
          </w:tcPr>
          <w:p w14:paraId="316AC9E2" w14:textId="77777777" w:rsidR="009E3BF9" w:rsidRPr="00EA5C91" w:rsidRDefault="00000000">
            <w:pPr>
              <w:rPr>
                <w:lang w:val="da-DK"/>
              </w:rPr>
            </w:pPr>
            <w:r w:rsidRPr="00EA5C91">
              <w:rPr>
                <w:lang w:val="da-DK"/>
              </w:rPr>
              <w:t>Hvad omfatter serviceaftalen for [maskine]?</w:t>
            </w:r>
          </w:p>
        </w:tc>
        <w:tc>
          <w:tcPr>
            <w:tcW w:w="3286" w:type="dxa"/>
            <w:tcMar>
              <w:top w:w="70" w:type="dxa"/>
              <w:left w:w="90" w:type="dxa"/>
              <w:bottom w:w="70" w:type="dxa"/>
              <w:right w:w="90" w:type="dxa"/>
            </w:tcMar>
          </w:tcPr>
          <w:p w14:paraId="68CFB90B" w14:textId="48316355" w:rsidR="009E3BF9" w:rsidRDefault="009E3BF9"/>
        </w:tc>
      </w:tr>
      <w:tr w:rsidR="009E3BF9" w14:paraId="5C7744FB" w14:textId="77777777">
        <w:tc>
          <w:tcPr>
            <w:tcW w:w="3286" w:type="dxa"/>
            <w:tcMar>
              <w:top w:w="70" w:type="dxa"/>
              <w:left w:w="90" w:type="dxa"/>
              <w:bottom w:w="70" w:type="dxa"/>
              <w:right w:w="90" w:type="dxa"/>
            </w:tcMar>
          </w:tcPr>
          <w:p w14:paraId="45EF50C8" w14:textId="77777777" w:rsidR="009E3BF9" w:rsidRDefault="00000000">
            <w:r>
              <w:t>Kontakt</w:t>
            </w:r>
          </w:p>
        </w:tc>
        <w:tc>
          <w:tcPr>
            <w:tcW w:w="3286" w:type="dxa"/>
            <w:tcMar>
              <w:top w:w="70" w:type="dxa"/>
              <w:left w:w="90" w:type="dxa"/>
              <w:bottom w:w="70" w:type="dxa"/>
              <w:right w:w="90" w:type="dxa"/>
            </w:tcMar>
          </w:tcPr>
          <w:p w14:paraId="08FAE9C4" w14:textId="77777777" w:rsidR="009E3BF9" w:rsidRPr="00EA5C91" w:rsidRDefault="00000000">
            <w:pPr>
              <w:rPr>
                <w:lang w:val="da-DK"/>
              </w:rPr>
            </w:pPr>
            <w:r w:rsidRPr="00EA5C91">
              <w:rPr>
                <w:lang w:val="da-DK"/>
              </w:rPr>
              <w:t>Hvem skal kontaktes ved driftsstop på [lokation]?</w:t>
            </w:r>
          </w:p>
        </w:tc>
        <w:tc>
          <w:tcPr>
            <w:tcW w:w="3286" w:type="dxa"/>
            <w:tcMar>
              <w:top w:w="70" w:type="dxa"/>
              <w:left w:w="90" w:type="dxa"/>
              <w:bottom w:w="70" w:type="dxa"/>
              <w:right w:w="90" w:type="dxa"/>
            </w:tcMar>
          </w:tcPr>
          <w:p w14:paraId="1CE6C744" w14:textId="29BC839B" w:rsidR="009E3BF9" w:rsidRDefault="009E3BF9"/>
        </w:tc>
      </w:tr>
      <w:tr w:rsidR="009E3BF9" w14:paraId="673225A1" w14:textId="77777777">
        <w:tc>
          <w:tcPr>
            <w:tcW w:w="3286" w:type="dxa"/>
            <w:tcMar>
              <w:top w:w="70" w:type="dxa"/>
              <w:left w:w="90" w:type="dxa"/>
              <w:bottom w:w="70" w:type="dxa"/>
              <w:right w:w="90" w:type="dxa"/>
            </w:tcMar>
          </w:tcPr>
          <w:p w14:paraId="669E43BF" w14:textId="77777777" w:rsidR="009E3BF9" w:rsidRDefault="00000000">
            <w:r>
              <w:t>Sammenligning</w:t>
            </w:r>
          </w:p>
        </w:tc>
        <w:tc>
          <w:tcPr>
            <w:tcW w:w="3286" w:type="dxa"/>
            <w:tcMar>
              <w:top w:w="70" w:type="dxa"/>
              <w:left w:w="90" w:type="dxa"/>
              <w:bottom w:w="70" w:type="dxa"/>
              <w:right w:w="90" w:type="dxa"/>
            </w:tcMar>
          </w:tcPr>
          <w:p w14:paraId="6099EC2C" w14:textId="77777777" w:rsidR="009E3BF9" w:rsidRPr="00EA5C91" w:rsidRDefault="00000000">
            <w:pPr>
              <w:rPr>
                <w:lang w:val="da-DK"/>
              </w:rPr>
            </w:pPr>
            <w:r w:rsidRPr="00EA5C91">
              <w:rPr>
                <w:lang w:val="da-DK"/>
              </w:rPr>
              <w:t>Sammenlign servicevilkårene hos [leverandør A] og [leverandør B].</w:t>
            </w:r>
          </w:p>
        </w:tc>
        <w:tc>
          <w:tcPr>
            <w:tcW w:w="3286" w:type="dxa"/>
            <w:tcMar>
              <w:top w:w="70" w:type="dxa"/>
              <w:left w:w="90" w:type="dxa"/>
              <w:bottom w:w="70" w:type="dxa"/>
              <w:right w:w="90" w:type="dxa"/>
            </w:tcMar>
          </w:tcPr>
          <w:p w14:paraId="0C064282" w14:textId="40118EFA" w:rsidR="009E3BF9" w:rsidRDefault="009E3BF9"/>
        </w:tc>
      </w:tr>
      <w:tr w:rsidR="009E3BF9" w14:paraId="4F657786" w14:textId="77777777">
        <w:tc>
          <w:tcPr>
            <w:tcW w:w="3286" w:type="dxa"/>
            <w:tcMar>
              <w:top w:w="70" w:type="dxa"/>
              <w:left w:w="90" w:type="dxa"/>
              <w:bottom w:w="70" w:type="dxa"/>
              <w:right w:w="90" w:type="dxa"/>
            </w:tcMar>
          </w:tcPr>
          <w:p w14:paraId="09DA785E" w14:textId="77777777" w:rsidR="009E3BF9" w:rsidRDefault="00000000">
            <w:r>
              <w:t>Manglende viden</w:t>
            </w:r>
          </w:p>
        </w:tc>
        <w:tc>
          <w:tcPr>
            <w:tcW w:w="3286" w:type="dxa"/>
            <w:tcMar>
              <w:top w:w="70" w:type="dxa"/>
              <w:left w:w="90" w:type="dxa"/>
              <w:bottom w:w="70" w:type="dxa"/>
              <w:right w:w="90" w:type="dxa"/>
            </w:tcMar>
          </w:tcPr>
          <w:p w14:paraId="1D4870B0" w14:textId="77777777" w:rsidR="009E3BF9" w:rsidRPr="00EA5C91" w:rsidRDefault="00000000">
            <w:pPr>
              <w:rPr>
                <w:lang w:val="da-DK"/>
              </w:rPr>
            </w:pPr>
            <w:r w:rsidRPr="00EA5C91">
              <w:rPr>
                <w:lang w:val="da-DK"/>
              </w:rPr>
              <w:t>Hvad koster en ny maskine, hvis prisen ikke findes i materialet?</w:t>
            </w:r>
          </w:p>
        </w:tc>
        <w:tc>
          <w:tcPr>
            <w:tcW w:w="3286" w:type="dxa"/>
            <w:tcMar>
              <w:top w:w="70" w:type="dxa"/>
              <w:left w:w="90" w:type="dxa"/>
              <w:bottom w:w="70" w:type="dxa"/>
              <w:right w:w="90" w:type="dxa"/>
            </w:tcMar>
          </w:tcPr>
          <w:p w14:paraId="7F17CECC" w14:textId="7CA6D31A" w:rsidR="009E3BF9" w:rsidRDefault="009E3BF9"/>
        </w:tc>
      </w:tr>
      <w:tr w:rsidR="009E3BF9" w14:paraId="393A2753" w14:textId="77777777">
        <w:tc>
          <w:tcPr>
            <w:tcW w:w="3286" w:type="dxa"/>
            <w:tcMar>
              <w:top w:w="70" w:type="dxa"/>
              <w:left w:w="90" w:type="dxa"/>
              <w:bottom w:w="70" w:type="dxa"/>
              <w:right w:w="90" w:type="dxa"/>
            </w:tcMar>
          </w:tcPr>
          <w:p w14:paraId="02A71CA3" w14:textId="77777777" w:rsidR="009E3BF9" w:rsidRDefault="00000000">
            <w:r>
              <w:t>Konflikt</w:t>
            </w:r>
          </w:p>
        </w:tc>
        <w:tc>
          <w:tcPr>
            <w:tcW w:w="3286" w:type="dxa"/>
            <w:tcMar>
              <w:top w:w="70" w:type="dxa"/>
              <w:left w:w="90" w:type="dxa"/>
              <w:bottom w:w="70" w:type="dxa"/>
              <w:right w:w="90" w:type="dxa"/>
            </w:tcMar>
          </w:tcPr>
          <w:p w14:paraId="60023B3B" w14:textId="77777777" w:rsidR="009E3BF9" w:rsidRPr="00EA5C91" w:rsidRDefault="00000000">
            <w:pPr>
              <w:rPr>
                <w:lang w:val="da-DK"/>
              </w:rPr>
            </w:pPr>
            <w:r w:rsidRPr="00EA5C91">
              <w:rPr>
                <w:lang w:val="da-DK"/>
              </w:rPr>
              <w:t>Hvilken dato gælder, hvis hovedaftalen og tillægget angiver forskellige datoer?</w:t>
            </w:r>
          </w:p>
        </w:tc>
        <w:tc>
          <w:tcPr>
            <w:tcW w:w="3286" w:type="dxa"/>
            <w:tcMar>
              <w:top w:w="70" w:type="dxa"/>
              <w:left w:w="90" w:type="dxa"/>
              <w:bottom w:w="70" w:type="dxa"/>
              <w:right w:w="90" w:type="dxa"/>
            </w:tcMar>
          </w:tcPr>
          <w:p w14:paraId="50A7321B" w14:textId="26FD74D3" w:rsidR="009E3BF9" w:rsidRDefault="009E3BF9"/>
        </w:tc>
      </w:tr>
      <w:tr w:rsidR="009E3BF9" w14:paraId="3B50B7D3" w14:textId="77777777">
        <w:tc>
          <w:tcPr>
            <w:tcW w:w="3286" w:type="dxa"/>
            <w:tcMar>
              <w:top w:w="70" w:type="dxa"/>
              <w:left w:w="90" w:type="dxa"/>
              <w:bottom w:w="70" w:type="dxa"/>
              <w:right w:w="90" w:type="dxa"/>
            </w:tcMar>
          </w:tcPr>
          <w:p w14:paraId="07037C1D" w14:textId="77777777" w:rsidR="009E3BF9" w:rsidRDefault="00000000">
            <w:r>
              <w:t>Uklart spørgsmål</w:t>
            </w:r>
          </w:p>
        </w:tc>
        <w:tc>
          <w:tcPr>
            <w:tcW w:w="3286" w:type="dxa"/>
            <w:tcMar>
              <w:top w:w="70" w:type="dxa"/>
              <w:left w:w="90" w:type="dxa"/>
              <w:bottom w:w="70" w:type="dxa"/>
              <w:right w:w="90" w:type="dxa"/>
            </w:tcMar>
          </w:tcPr>
          <w:p w14:paraId="2BBD19A9" w14:textId="77777777" w:rsidR="009E3BF9" w:rsidRDefault="00000000">
            <w:r>
              <w:t>Hvem er leverandøren?</w:t>
            </w:r>
          </w:p>
        </w:tc>
        <w:tc>
          <w:tcPr>
            <w:tcW w:w="3286" w:type="dxa"/>
            <w:tcMar>
              <w:top w:w="70" w:type="dxa"/>
              <w:left w:w="90" w:type="dxa"/>
              <w:bottom w:w="70" w:type="dxa"/>
              <w:right w:w="90" w:type="dxa"/>
            </w:tcMar>
          </w:tcPr>
          <w:p w14:paraId="394F7441" w14:textId="77777777" w:rsidR="009E3BF9" w:rsidRDefault="009E3BF9"/>
          <w:p w14:paraId="108E39EB" w14:textId="6477772D" w:rsidR="00EA5C91" w:rsidRDefault="00EA5C91"/>
        </w:tc>
      </w:tr>
    </w:tbl>
    <w:tbl>
      <w:tblPr>
        <w:tblW w:w="0" w:type="auto"/>
        <w:jc w:val="center"/>
        <w:tblLook w:val="04A0" w:firstRow="1" w:lastRow="0" w:firstColumn="1" w:lastColumn="0" w:noHBand="0" w:noVBand="1"/>
      </w:tblPr>
      <w:tblGrid>
        <w:gridCol w:w="9858"/>
      </w:tblGrid>
      <w:tr w:rsidR="009E3BF9" w:rsidRPr="00EA5C91" w14:paraId="06E123BA" w14:textId="77777777">
        <w:trPr>
          <w:jc w:val="center"/>
        </w:trPr>
        <w:tc>
          <w:tcPr>
            <w:tcW w:w="9858" w:type="dxa"/>
            <w:shd w:val="clear" w:color="auto" w:fill="E2F0D9"/>
            <w:tcMar>
              <w:top w:w="160" w:type="dxa"/>
              <w:left w:w="180" w:type="dxa"/>
              <w:bottom w:w="160" w:type="dxa"/>
              <w:right w:w="180" w:type="dxa"/>
            </w:tcMar>
          </w:tcPr>
          <w:p w14:paraId="22A8F01F" w14:textId="77777777" w:rsidR="009E3BF9" w:rsidRPr="00EA5C91" w:rsidRDefault="00000000">
            <w:pPr>
              <w:pStyle w:val="Bokstekst"/>
              <w:rPr>
                <w:lang w:val="da-DK"/>
              </w:rPr>
            </w:pPr>
            <w:r w:rsidRPr="00EA5C91">
              <w:rPr>
                <w:b/>
                <w:color w:val="17365D"/>
                <w:lang w:val="da-DK"/>
              </w:rPr>
              <w:lastRenderedPageBreak/>
              <w:t>Godkendelseskriterium</w:t>
            </w:r>
          </w:p>
          <w:p w14:paraId="4610A044" w14:textId="77777777" w:rsidR="009E3BF9" w:rsidRPr="00EA5C91" w:rsidRDefault="00000000">
            <w:pPr>
              <w:pStyle w:val="Bokstekst"/>
              <w:rPr>
                <w:lang w:val="da-DK"/>
              </w:rPr>
            </w:pPr>
            <w:r w:rsidRPr="00EA5C91">
              <w:rPr>
                <w:lang w:val="da-DK"/>
              </w:rPr>
              <w:t>Agenten er først klar til almindelig brug, når den konsekvent henviser til kilder, undlader at gætte og håndterer uklare eller modstridende oplysninger korrekt.</w:t>
            </w:r>
          </w:p>
        </w:tc>
      </w:tr>
    </w:tbl>
    <w:p w14:paraId="062453F1" w14:textId="77777777" w:rsidR="009E3BF9" w:rsidRPr="00EA5C91" w:rsidRDefault="009E3BF9">
      <w:pPr>
        <w:spacing w:after="20"/>
        <w:rPr>
          <w:lang w:val="da-DK"/>
        </w:rPr>
      </w:pPr>
    </w:p>
    <w:p w14:paraId="3AB4EEF6" w14:textId="77777777" w:rsidR="009E3BF9" w:rsidRPr="00EA5C91" w:rsidRDefault="00000000">
      <w:pPr>
        <w:pStyle w:val="Overskrift1"/>
        <w:rPr>
          <w:lang w:val="da-DK"/>
        </w:rPr>
      </w:pPr>
      <w:r w:rsidRPr="00EA5C91">
        <w:rPr>
          <w:lang w:val="da-DK"/>
        </w:rPr>
        <w:t>9. Drift og vedligeholdelse</w:t>
      </w:r>
    </w:p>
    <w:p w14:paraId="4A4025DD" w14:textId="77777777" w:rsidR="009E3BF9" w:rsidRPr="00EA5C91" w:rsidRDefault="00000000">
      <w:pPr>
        <w:rPr>
          <w:lang w:val="da-DK"/>
        </w:rPr>
      </w:pPr>
      <w:r w:rsidRPr="00EA5C91">
        <w:rPr>
          <w:lang w:val="da-DK"/>
        </w:rPr>
        <w:t>En agent bliver ikke automatisk korrekt, når aftaler ændres. Udpeg derfor en person, som ejer dokumentgrundlaget og vedligeholder det.</w:t>
      </w:r>
    </w:p>
    <w:p w14:paraId="19F9689A" w14:textId="77777777" w:rsidR="009E3BF9" w:rsidRPr="00EA5C91" w:rsidRDefault="00000000">
      <w:pPr>
        <w:pStyle w:val="Opstilling-punkttegn"/>
        <w:rPr>
          <w:lang w:val="da-DK"/>
        </w:rPr>
      </w:pPr>
      <w:r w:rsidRPr="00EA5C91">
        <w:rPr>
          <w:lang w:val="da-DK"/>
        </w:rPr>
        <w:t>Tilføj nye underskrevne aftaler og relevante tillæg.</w:t>
      </w:r>
    </w:p>
    <w:p w14:paraId="102EA335" w14:textId="77777777" w:rsidR="009E3BF9" w:rsidRPr="00EA5C91" w:rsidRDefault="00000000">
      <w:pPr>
        <w:pStyle w:val="Opstilling-punkttegn"/>
        <w:rPr>
          <w:lang w:val="da-DK"/>
        </w:rPr>
      </w:pPr>
      <w:r w:rsidRPr="00EA5C91">
        <w:rPr>
          <w:lang w:val="da-DK"/>
        </w:rPr>
        <w:t xml:space="preserve">Markér eller fjern udløbne dokumenter fra den aktive </w:t>
      </w:r>
      <w:proofErr w:type="spellStart"/>
      <w:r w:rsidRPr="00EA5C91">
        <w:rPr>
          <w:lang w:val="da-DK"/>
        </w:rPr>
        <w:t>vidensbase</w:t>
      </w:r>
      <w:proofErr w:type="spellEnd"/>
      <w:r w:rsidRPr="00EA5C91">
        <w:rPr>
          <w:lang w:val="da-DK"/>
        </w:rPr>
        <w:t xml:space="preserve"> efter virksomhedens regler.</w:t>
      </w:r>
    </w:p>
    <w:p w14:paraId="6837D1C3" w14:textId="77777777" w:rsidR="009E3BF9" w:rsidRPr="00EA5C91" w:rsidRDefault="00000000">
      <w:pPr>
        <w:pStyle w:val="Opstilling-punkttegn"/>
        <w:rPr>
          <w:lang w:val="da-DK"/>
        </w:rPr>
      </w:pPr>
      <w:r w:rsidRPr="00EA5C91">
        <w:rPr>
          <w:lang w:val="da-DK"/>
        </w:rPr>
        <w:t>Opdatér masteroversigten ved maskinflytning, leverandørskifte og kontraktændring.</w:t>
      </w:r>
    </w:p>
    <w:p w14:paraId="407717CE" w14:textId="77777777" w:rsidR="009E3BF9" w:rsidRPr="00EA5C91" w:rsidRDefault="00000000">
      <w:pPr>
        <w:pStyle w:val="Opstilling-punkttegn"/>
        <w:rPr>
          <w:lang w:val="da-DK"/>
        </w:rPr>
      </w:pPr>
      <w:r w:rsidRPr="00EA5C91">
        <w:rPr>
          <w:lang w:val="da-DK"/>
        </w:rPr>
        <w:t>Registrér datoen for seneste kontrol.</w:t>
      </w:r>
    </w:p>
    <w:p w14:paraId="33D91E3E" w14:textId="77777777" w:rsidR="009E3BF9" w:rsidRPr="00EA5C91" w:rsidRDefault="00000000">
      <w:pPr>
        <w:pStyle w:val="Opstilling-punkttegn"/>
        <w:rPr>
          <w:lang w:val="da-DK"/>
        </w:rPr>
      </w:pPr>
      <w:r w:rsidRPr="00EA5C91">
        <w:rPr>
          <w:lang w:val="da-DK"/>
        </w:rPr>
        <w:t>Gentag centrale testspørgsmål efter større ændringer.</w:t>
      </w:r>
    </w:p>
    <w:p w14:paraId="2B69F349" w14:textId="77777777" w:rsidR="009E3BF9" w:rsidRPr="00EA5C91" w:rsidRDefault="00000000">
      <w:pPr>
        <w:pStyle w:val="Opstilling-punkttegn"/>
        <w:rPr>
          <w:lang w:val="da-DK"/>
        </w:rPr>
      </w:pPr>
      <w:r w:rsidRPr="00EA5C91">
        <w:rPr>
          <w:lang w:val="da-DK"/>
        </w:rPr>
        <w:t>Gennemgå adgang og deling, når medarbejdere eller ansvar ændres.</w:t>
      </w:r>
    </w:p>
    <w:tbl>
      <w:tblPr>
        <w:tblW w:w="0" w:type="auto"/>
        <w:jc w:val="center"/>
        <w:tblLook w:val="04A0" w:firstRow="1" w:lastRow="0" w:firstColumn="1" w:lastColumn="0" w:noHBand="0" w:noVBand="1"/>
      </w:tblPr>
      <w:tblGrid>
        <w:gridCol w:w="9858"/>
      </w:tblGrid>
      <w:tr w:rsidR="009E3BF9" w:rsidRPr="00EA5C91" w14:paraId="762E98F6" w14:textId="77777777">
        <w:trPr>
          <w:jc w:val="center"/>
        </w:trPr>
        <w:tc>
          <w:tcPr>
            <w:tcW w:w="9858" w:type="dxa"/>
            <w:shd w:val="clear" w:color="auto" w:fill="F2F2F2"/>
            <w:tcMar>
              <w:top w:w="150" w:type="dxa"/>
              <w:left w:w="170" w:type="dxa"/>
              <w:bottom w:w="150" w:type="dxa"/>
              <w:right w:w="170" w:type="dxa"/>
            </w:tcMar>
          </w:tcPr>
          <w:p w14:paraId="1AA70B4B" w14:textId="77777777" w:rsidR="009E3BF9" w:rsidRPr="00EA5C91" w:rsidRDefault="00000000">
            <w:pPr>
              <w:pStyle w:val="Bokstekst"/>
              <w:rPr>
                <w:lang w:val="da-DK"/>
              </w:rPr>
            </w:pPr>
            <w:r w:rsidRPr="00EA5C91">
              <w:rPr>
                <w:rFonts w:ascii="Consolas" w:hAnsi="Consolas"/>
                <w:sz w:val="19"/>
                <w:lang w:val="da-DK"/>
              </w:rPr>
              <w:t>Forslag til fast kontrolspørgsmål:</w:t>
            </w:r>
          </w:p>
          <w:p w14:paraId="1568F292" w14:textId="77777777" w:rsidR="009E3BF9" w:rsidRPr="00EA5C91" w:rsidRDefault="00000000">
            <w:pPr>
              <w:pStyle w:val="Bokstekst"/>
              <w:rPr>
                <w:lang w:val="da-DK"/>
              </w:rPr>
            </w:pPr>
            <w:r w:rsidRPr="00EA5C91">
              <w:rPr>
                <w:rFonts w:ascii="Consolas" w:hAnsi="Consolas"/>
                <w:sz w:val="19"/>
                <w:lang w:val="da-DK"/>
              </w:rPr>
              <w:t>Vis alle aftaler, hvor dokumenterne indeholder en udløbsdato eller et opsigelsesvarsel. Medtag lokation, leverandør, aftale, dato, kildefil og eventuel usikkerhed. Gæt ikke manglende datoer.</w:t>
            </w:r>
          </w:p>
        </w:tc>
      </w:tr>
    </w:tbl>
    <w:p w14:paraId="74AF11F8" w14:textId="77777777" w:rsidR="009E3BF9" w:rsidRPr="00EA5C91" w:rsidRDefault="009E3BF9">
      <w:pPr>
        <w:spacing w:after="20"/>
        <w:rPr>
          <w:lang w:val="da-DK"/>
        </w:rPr>
      </w:pPr>
    </w:p>
    <w:p w14:paraId="7B5159FD" w14:textId="77777777" w:rsidR="009E3BF9" w:rsidRPr="00EA5C91" w:rsidRDefault="00000000">
      <w:pPr>
        <w:rPr>
          <w:lang w:val="da-DK"/>
        </w:rPr>
      </w:pPr>
      <w:r w:rsidRPr="00EA5C91">
        <w:rPr>
          <w:lang w:val="da-DK"/>
        </w:rPr>
        <w:t>Bemærk: En almindelig dokumentbaseret agent bør ikke betragtes som et automatisk alarmsystem. Hvis virksomheden ønsker egentlige påmindelser eller automatiske handlinger, skal det etableres som en særskilt, godkendt arbejdsgang med de nødvendige rettigheder og kontroller.</w:t>
      </w:r>
    </w:p>
    <w:p w14:paraId="7AF64BB2" w14:textId="77777777" w:rsidR="009E3BF9" w:rsidRPr="00EA5C91" w:rsidRDefault="00000000">
      <w:pPr>
        <w:pStyle w:val="Overskrift1"/>
        <w:rPr>
          <w:lang w:val="da-DK"/>
        </w:rPr>
      </w:pPr>
      <w:r w:rsidRPr="00EA5C91">
        <w:rPr>
          <w:lang w:val="da-DK"/>
        </w:rPr>
        <w:t>10. Aflevering</w:t>
      </w:r>
    </w:p>
    <w:p w14:paraId="55C2F78E" w14:textId="77777777" w:rsidR="009E3BF9" w:rsidRPr="00EA5C91" w:rsidRDefault="00000000">
      <w:pPr>
        <w:rPr>
          <w:lang w:val="da-DK"/>
        </w:rPr>
      </w:pPr>
      <w:r w:rsidRPr="00EA5C91">
        <w:rPr>
          <w:lang w:val="da-DK"/>
        </w:rPr>
        <w:t>Din aflevering skal indeholde følgende:</w:t>
      </w:r>
    </w:p>
    <w:p w14:paraId="339FE139" w14:textId="77777777" w:rsidR="009E3BF9" w:rsidRDefault="00000000">
      <w:pPr>
        <w:pStyle w:val="Opstilling-punkttegn"/>
      </w:pPr>
      <w:proofErr w:type="spellStart"/>
      <w:r>
        <w:t>Agentens</w:t>
      </w:r>
      <w:proofErr w:type="spellEnd"/>
      <w:r>
        <w:t xml:space="preserve"> </w:t>
      </w:r>
      <w:proofErr w:type="spellStart"/>
      <w:r>
        <w:t>navn</w:t>
      </w:r>
      <w:proofErr w:type="spellEnd"/>
      <w:r>
        <w:t xml:space="preserve"> </w:t>
      </w:r>
      <w:proofErr w:type="spellStart"/>
      <w:r>
        <w:t>og</w:t>
      </w:r>
      <w:proofErr w:type="spellEnd"/>
      <w:r>
        <w:t xml:space="preserve"> </w:t>
      </w:r>
      <w:proofErr w:type="spellStart"/>
      <w:r>
        <w:t>formål</w:t>
      </w:r>
      <w:proofErr w:type="spellEnd"/>
    </w:p>
    <w:p w14:paraId="17900AFF" w14:textId="77777777" w:rsidR="009E3BF9" w:rsidRDefault="00000000">
      <w:pPr>
        <w:pStyle w:val="Opstilling-punkttegn"/>
      </w:pPr>
      <w:r>
        <w:t>Den anvendte agentinstruktion</w:t>
      </w:r>
    </w:p>
    <w:p w14:paraId="0C029076" w14:textId="77777777" w:rsidR="009E3BF9" w:rsidRPr="00EA5C91" w:rsidRDefault="00000000">
      <w:pPr>
        <w:pStyle w:val="Opstilling-punkttegn"/>
        <w:rPr>
          <w:lang w:val="da-DK"/>
        </w:rPr>
      </w:pPr>
      <w:r w:rsidRPr="00EA5C91">
        <w:rPr>
          <w:lang w:val="da-DK"/>
        </w:rPr>
        <w:t xml:space="preserve">En liste over de dokumenttyper, der er brugt som </w:t>
      </w:r>
      <w:proofErr w:type="spellStart"/>
      <w:r w:rsidRPr="00EA5C91">
        <w:rPr>
          <w:lang w:val="da-DK"/>
        </w:rPr>
        <w:t>videnskilder</w:t>
      </w:r>
      <w:proofErr w:type="spellEnd"/>
    </w:p>
    <w:p w14:paraId="596CBEB4" w14:textId="77777777" w:rsidR="009E3BF9" w:rsidRDefault="00000000">
      <w:pPr>
        <w:pStyle w:val="Opstilling-punkttegn"/>
      </w:pPr>
      <w:r>
        <w:t xml:space="preserve">Et </w:t>
      </w:r>
      <w:proofErr w:type="spellStart"/>
      <w:r>
        <w:t>eksempel</w:t>
      </w:r>
      <w:proofErr w:type="spellEnd"/>
      <w:r>
        <w:t xml:space="preserve"> </w:t>
      </w:r>
      <w:proofErr w:type="spellStart"/>
      <w:r>
        <w:t>på</w:t>
      </w:r>
      <w:proofErr w:type="spellEnd"/>
      <w:r>
        <w:t xml:space="preserve"> </w:t>
      </w:r>
      <w:proofErr w:type="spellStart"/>
      <w:r>
        <w:t>masteroversigten</w:t>
      </w:r>
      <w:proofErr w:type="spellEnd"/>
    </w:p>
    <w:p w14:paraId="3BDCF64D" w14:textId="77777777" w:rsidR="009E3BF9" w:rsidRDefault="00000000">
      <w:pPr>
        <w:pStyle w:val="Opstilling-punkttegn"/>
      </w:pPr>
      <w:r>
        <w:t>Mindst otte gennemførte testspørgsmål</w:t>
      </w:r>
    </w:p>
    <w:p w14:paraId="26E1CBEE" w14:textId="77777777" w:rsidR="009E3BF9" w:rsidRPr="00EA5C91" w:rsidRDefault="00000000">
      <w:pPr>
        <w:pStyle w:val="Opstilling-punkttegn"/>
        <w:rPr>
          <w:lang w:val="da-DK"/>
        </w:rPr>
      </w:pPr>
      <w:r w:rsidRPr="00EA5C91">
        <w:rPr>
          <w:lang w:val="da-DK"/>
        </w:rPr>
        <w:t>To eksempler på korrekte svar med kildehenvisning</w:t>
      </w:r>
    </w:p>
    <w:p w14:paraId="3F5928C7" w14:textId="77777777" w:rsidR="009E3BF9" w:rsidRPr="00EA5C91" w:rsidRDefault="00000000">
      <w:pPr>
        <w:pStyle w:val="Opstilling-punkttegn"/>
        <w:rPr>
          <w:lang w:val="da-DK"/>
        </w:rPr>
      </w:pPr>
      <w:r w:rsidRPr="00EA5C91">
        <w:rPr>
          <w:lang w:val="da-DK"/>
        </w:rPr>
        <w:t>Ét eksempel, hvor agenten korrekt siger, at oplysninger mangler</w:t>
      </w:r>
    </w:p>
    <w:p w14:paraId="5A7E206D" w14:textId="77777777" w:rsidR="009E3BF9" w:rsidRPr="00EA5C91" w:rsidRDefault="00000000">
      <w:pPr>
        <w:pStyle w:val="Opstilling-punkttegn"/>
        <w:rPr>
          <w:lang w:val="da-DK"/>
        </w:rPr>
      </w:pPr>
      <w:r w:rsidRPr="00EA5C91">
        <w:rPr>
          <w:lang w:val="da-DK"/>
        </w:rPr>
        <w:t>En kort plan for, hvem der vedligeholder aftalerne fremover</w:t>
      </w:r>
    </w:p>
    <w:p w14:paraId="6358086D" w14:textId="77777777" w:rsidR="00EA5C91" w:rsidRDefault="00EA5C91">
      <w:pPr>
        <w:pStyle w:val="Overskrift1"/>
        <w:rPr>
          <w:lang w:val="da-DK"/>
        </w:rPr>
      </w:pPr>
    </w:p>
    <w:p w14:paraId="33AED00A" w14:textId="2A74F141" w:rsidR="009E3BF9" w:rsidRPr="00EA5C91" w:rsidRDefault="00000000">
      <w:pPr>
        <w:pStyle w:val="Overskrift1"/>
        <w:rPr>
          <w:lang w:val="da-DK"/>
        </w:rPr>
      </w:pPr>
      <w:r w:rsidRPr="00EA5C91">
        <w:rPr>
          <w:lang w:val="da-DK"/>
        </w:rPr>
        <w:t>11. Tjekliste</w:t>
      </w:r>
    </w:p>
    <w:p w14:paraId="546FCC53" w14:textId="77777777" w:rsidR="009E3BF9" w:rsidRPr="00EA5C91" w:rsidRDefault="00000000">
      <w:pPr>
        <w:rPr>
          <w:lang w:val="da-DK"/>
        </w:rPr>
      </w:pPr>
      <w:r w:rsidRPr="00EA5C91">
        <w:rPr>
          <w:lang w:val="da-DK"/>
        </w:rPr>
        <w:t>☐  Formålet er tydeligt afgrænset</w:t>
      </w:r>
    </w:p>
    <w:p w14:paraId="5FFE6AEF" w14:textId="77777777" w:rsidR="009E3BF9" w:rsidRPr="00EA5C91" w:rsidRDefault="00000000">
      <w:pPr>
        <w:rPr>
          <w:lang w:val="da-DK"/>
        </w:rPr>
      </w:pPr>
      <w:r w:rsidRPr="00EA5C91">
        <w:rPr>
          <w:lang w:val="da-DK"/>
        </w:rPr>
        <w:t>☐  Dokumenterne er godkendte og aktuelle</w:t>
      </w:r>
    </w:p>
    <w:p w14:paraId="3E594A69" w14:textId="77777777" w:rsidR="009E3BF9" w:rsidRPr="00EA5C91" w:rsidRDefault="00000000">
      <w:pPr>
        <w:rPr>
          <w:lang w:val="da-DK"/>
        </w:rPr>
      </w:pPr>
      <w:r w:rsidRPr="00EA5C91">
        <w:rPr>
          <w:lang w:val="da-DK"/>
        </w:rPr>
        <w:t>☐  Gamle versioner og kladder er tydeligt markeret</w:t>
      </w:r>
    </w:p>
    <w:p w14:paraId="02887417" w14:textId="77777777" w:rsidR="009E3BF9" w:rsidRPr="00EA5C91" w:rsidRDefault="00000000">
      <w:pPr>
        <w:rPr>
          <w:lang w:val="da-DK"/>
        </w:rPr>
      </w:pPr>
      <w:r w:rsidRPr="00EA5C91">
        <w:rPr>
          <w:lang w:val="da-DK"/>
        </w:rPr>
        <w:t>☐  Fortrolige og unødvendige oplysninger er håndteret korrekt</w:t>
      </w:r>
    </w:p>
    <w:p w14:paraId="47DA56F2" w14:textId="77777777" w:rsidR="009E3BF9" w:rsidRPr="00EA5C91" w:rsidRDefault="00000000">
      <w:pPr>
        <w:rPr>
          <w:lang w:val="da-DK"/>
        </w:rPr>
      </w:pPr>
      <w:r w:rsidRPr="00EA5C91">
        <w:rPr>
          <w:lang w:val="da-DK"/>
        </w:rPr>
        <w:t>☐  Masteroversigten bruger ensartede navne og ID’er</w:t>
      </w:r>
    </w:p>
    <w:p w14:paraId="1E464B6C" w14:textId="77777777" w:rsidR="009E3BF9" w:rsidRPr="00EA5C91" w:rsidRDefault="00000000">
      <w:pPr>
        <w:rPr>
          <w:lang w:val="da-DK"/>
        </w:rPr>
      </w:pPr>
      <w:r w:rsidRPr="00EA5C91">
        <w:rPr>
          <w:lang w:val="da-DK"/>
        </w:rPr>
        <w:t>☐  Agenten bruger kun de tilknyttede kilder</w:t>
      </w:r>
    </w:p>
    <w:p w14:paraId="09C83FFC" w14:textId="77777777" w:rsidR="009E3BF9" w:rsidRPr="00EA5C91" w:rsidRDefault="00000000">
      <w:pPr>
        <w:rPr>
          <w:lang w:val="da-DK"/>
        </w:rPr>
      </w:pPr>
      <w:r w:rsidRPr="00EA5C91">
        <w:rPr>
          <w:lang w:val="da-DK"/>
        </w:rPr>
        <w:t>☐  Agenten angiver dokumentnavn i svar</w:t>
      </w:r>
    </w:p>
    <w:p w14:paraId="624B608A" w14:textId="77777777" w:rsidR="009E3BF9" w:rsidRPr="00EA5C91" w:rsidRDefault="00000000">
      <w:pPr>
        <w:rPr>
          <w:lang w:val="da-DK"/>
        </w:rPr>
      </w:pPr>
      <w:r w:rsidRPr="00EA5C91">
        <w:rPr>
          <w:lang w:val="da-DK"/>
        </w:rPr>
        <w:t>☐  Agenten gætter ikke</w:t>
      </w:r>
    </w:p>
    <w:p w14:paraId="00C37E9B" w14:textId="77777777" w:rsidR="009E3BF9" w:rsidRPr="00EA5C91" w:rsidRDefault="00000000">
      <w:pPr>
        <w:rPr>
          <w:lang w:val="da-DK"/>
        </w:rPr>
      </w:pPr>
      <w:r w:rsidRPr="00EA5C91">
        <w:rPr>
          <w:lang w:val="da-DK"/>
        </w:rPr>
        <w:t>☐  Modstridende oplysninger vises tydeligt</w:t>
      </w:r>
    </w:p>
    <w:p w14:paraId="66DCA612" w14:textId="77777777" w:rsidR="009E3BF9" w:rsidRPr="00EA5C91" w:rsidRDefault="00000000">
      <w:pPr>
        <w:rPr>
          <w:lang w:val="da-DK"/>
        </w:rPr>
      </w:pPr>
      <w:r w:rsidRPr="00EA5C91">
        <w:rPr>
          <w:lang w:val="da-DK"/>
        </w:rPr>
        <w:t>☐  Opsigelsesfrister og økonomiske vilkår kontrolleres i originalen</w:t>
      </w:r>
    </w:p>
    <w:p w14:paraId="39DBEF5C" w14:textId="77777777" w:rsidR="009E3BF9" w:rsidRPr="00EA5C91" w:rsidRDefault="00000000">
      <w:pPr>
        <w:rPr>
          <w:lang w:val="da-DK"/>
        </w:rPr>
      </w:pPr>
      <w:r w:rsidRPr="00EA5C91">
        <w:rPr>
          <w:lang w:val="da-DK"/>
        </w:rPr>
        <w:t>☐  Adgang og deling er kontrolleret</w:t>
      </w:r>
    </w:p>
    <w:p w14:paraId="457A742A" w14:textId="77777777" w:rsidR="009E3BF9" w:rsidRDefault="00000000">
      <w:pPr>
        <w:rPr>
          <w:lang w:val="da-DK"/>
        </w:rPr>
      </w:pPr>
      <w:r w:rsidRPr="00EA5C91">
        <w:rPr>
          <w:lang w:val="da-DK"/>
        </w:rPr>
        <w:t>☐  Der er udpeget en ansvarlig for vedligeholdelse</w:t>
      </w:r>
    </w:p>
    <w:p w14:paraId="44A01CD8" w14:textId="77777777" w:rsidR="00EA5C91" w:rsidRPr="00EA5C91" w:rsidRDefault="00EA5C91">
      <w:pPr>
        <w:rPr>
          <w:lang w:val="da-DK"/>
        </w:rPr>
      </w:pPr>
    </w:p>
    <w:tbl>
      <w:tblPr>
        <w:tblW w:w="0" w:type="auto"/>
        <w:jc w:val="center"/>
        <w:tblLook w:val="04A0" w:firstRow="1" w:lastRow="0" w:firstColumn="1" w:lastColumn="0" w:noHBand="0" w:noVBand="1"/>
      </w:tblPr>
      <w:tblGrid>
        <w:gridCol w:w="9858"/>
      </w:tblGrid>
      <w:tr w:rsidR="009E3BF9" w:rsidRPr="00EA5C91" w14:paraId="1ED61D3C" w14:textId="77777777">
        <w:trPr>
          <w:jc w:val="center"/>
        </w:trPr>
        <w:tc>
          <w:tcPr>
            <w:tcW w:w="9858" w:type="dxa"/>
            <w:shd w:val="clear" w:color="auto" w:fill="D9EAF7"/>
            <w:tcMar>
              <w:top w:w="160" w:type="dxa"/>
              <w:left w:w="180" w:type="dxa"/>
              <w:bottom w:w="160" w:type="dxa"/>
              <w:right w:w="180" w:type="dxa"/>
            </w:tcMar>
          </w:tcPr>
          <w:p w14:paraId="05C73DA3" w14:textId="77777777" w:rsidR="009E3BF9" w:rsidRPr="00EA5C91" w:rsidRDefault="00000000">
            <w:pPr>
              <w:pStyle w:val="Bokstekst"/>
              <w:rPr>
                <w:lang w:val="da-DK"/>
              </w:rPr>
            </w:pPr>
            <w:r w:rsidRPr="00EA5C91">
              <w:rPr>
                <w:b/>
                <w:color w:val="17365D"/>
                <w:lang w:val="da-DK"/>
              </w:rPr>
              <w:t>Slutmål</w:t>
            </w:r>
          </w:p>
          <w:p w14:paraId="4794498A" w14:textId="77777777" w:rsidR="009E3BF9" w:rsidRPr="00EA5C91" w:rsidRDefault="00000000">
            <w:pPr>
              <w:pStyle w:val="Bokstekst"/>
              <w:rPr>
                <w:lang w:val="da-DK"/>
              </w:rPr>
            </w:pPr>
            <w:r w:rsidRPr="00EA5C91">
              <w:rPr>
                <w:lang w:val="da-DK"/>
              </w:rPr>
              <w:t>Du har bygget en agent, der gør aftalerne lettere at finde og forstå, uden at skjule usikkerhed eller erstatte de originale kontrakter.</w:t>
            </w:r>
          </w:p>
        </w:tc>
      </w:tr>
    </w:tbl>
    <w:p w14:paraId="172C4211" w14:textId="062D2564" w:rsidR="00EA5C91" w:rsidRDefault="00EA5C91">
      <w:pPr>
        <w:spacing w:after="20"/>
        <w:rPr>
          <w:lang w:val="da-DK"/>
        </w:rPr>
      </w:pPr>
    </w:p>
    <w:p w14:paraId="0D001DCF" w14:textId="77777777" w:rsidR="00EA5C91" w:rsidRDefault="00EA5C91">
      <w:pPr>
        <w:spacing w:after="200" w:line="276" w:lineRule="auto"/>
        <w:rPr>
          <w:lang w:val="da-DK"/>
        </w:rPr>
      </w:pPr>
      <w:r>
        <w:rPr>
          <w:lang w:val="da-DK"/>
        </w:rPr>
        <w:br w:type="page"/>
      </w:r>
    </w:p>
    <w:p w14:paraId="43A6268A" w14:textId="77777777" w:rsidR="00ED1F65" w:rsidRPr="00256F2F" w:rsidRDefault="00ED1F65" w:rsidP="00ED1F65">
      <w:pPr>
        <w:pStyle w:val="Overskrift1"/>
        <w:rPr>
          <w:color w:val="auto"/>
          <w:lang w:val="da-DK"/>
        </w:rPr>
      </w:pPr>
      <w:bookmarkStart w:id="0" w:name="_Toc242787321"/>
      <w:r w:rsidRPr="00256F2F">
        <w:rPr>
          <w:color w:val="auto"/>
          <w:lang w:val="da-DK"/>
        </w:rPr>
        <w:lastRenderedPageBreak/>
        <w:t>Vær opmærksom ved brug af AI</w:t>
      </w:r>
      <w:bookmarkEnd w:id="0"/>
    </w:p>
    <w:p w14:paraId="58214A82" w14:textId="77777777" w:rsidR="00ED1F65" w:rsidRPr="00256F2F" w:rsidRDefault="00ED1F65" w:rsidP="00ED1F65">
      <w:pPr>
        <w:spacing w:line="276" w:lineRule="auto"/>
        <w:rPr>
          <w:sz w:val="32"/>
          <w:szCs w:val="32"/>
          <w:lang w:val="da-DK"/>
        </w:rPr>
      </w:pPr>
      <w:r w:rsidRPr="00256F2F">
        <w:rPr>
          <w:sz w:val="32"/>
          <w:szCs w:val="32"/>
          <w:lang w:val="da-DK"/>
        </w:rPr>
        <w:t>Kunstig intelligens kan være en stor hjælp i hverdagen og kan understøtte alt fra idéudvikling og informationssøgning til tekstskrivning og analyse. Når du bruger AI-værktøjer i dit arbejde, er det vigtigt, at du følger de retningslinjer og politikker, som gælder på din arbejdsplads.</w:t>
      </w:r>
    </w:p>
    <w:p w14:paraId="103436EB" w14:textId="77777777" w:rsidR="00ED1F65" w:rsidRPr="00256F2F" w:rsidRDefault="00ED1F65" w:rsidP="00ED1F65">
      <w:pPr>
        <w:spacing w:line="276" w:lineRule="auto"/>
        <w:rPr>
          <w:sz w:val="32"/>
          <w:szCs w:val="32"/>
          <w:lang w:val="da-DK"/>
        </w:rPr>
      </w:pPr>
      <w:r w:rsidRPr="00256F2F">
        <w:rPr>
          <w:sz w:val="32"/>
          <w:szCs w:val="32"/>
          <w:lang w:val="da-DK"/>
        </w:rPr>
        <w:t>Nogle virksomheder har særlige regler for, hvilke oplysninger der må deles med AI-systemer, og hvilke løsninger der må anvendes. Derfor bør du altid sikre dig, at du overholder virksomhedens krav til datasikkerhed, fortrolighed og håndtering af informationer.</w:t>
      </w:r>
    </w:p>
    <w:p w14:paraId="3E2B991B" w14:textId="77777777" w:rsidR="00ED1F65" w:rsidRPr="00256F2F" w:rsidRDefault="00ED1F65" w:rsidP="00ED1F65">
      <w:pPr>
        <w:spacing w:line="276" w:lineRule="auto"/>
        <w:rPr>
          <w:sz w:val="32"/>
          <w:szCs w:val="32"/>
          <w:lang w:val="da-DK"/>
        </w:rPr>
      </w:pPr>
      <w:r w:rsidRPr="00256F2F">
        <w:rPr>
          <w:sz w:val="32"/>
          <w:szCs w:val="32"/>
          <w:lang w:val="da-DK"/>
        </w:rPr>
        <w:t>Er du i tvivl om, hvilke regler der gælder, bør du kontakte din leder, IT-afdeling eller den person, der er ansvarlig for virksomhedens retningslinjer på området.</w:t>
      </w:r>
    </w:p>
    <w:p w14:paraId="07673958" w14:textId="77777777" w:rsidR="00ED1F65" w:rsidRPr="00ED1F65" w:rsidRDefault="00ED1F65" w:rsidP="00ED1F65">
      <w:pPr>
        <w:spacing w:line="276" w:lineRule="auto"/>
        <w:rPr>
          <w:rFonts w:asciiTheme="majorHAnsi" w:hAnsiTheme="majorHAnsi" w:cstheme="majorHAnsi"/>
          <w:lang w:val="da-DK"/>
        </w:rPr>
      </w:pPr>
    </w:p>
    <w:p w14:paraId="5999E517" w14:textId="47F4C5DB" w:rsidR="00ED1F65" w:rsidRPr="00ED1F65" w:rsidRDefault="00256F2F" w:rsidP="00ED1F65">
      <w:pPr>
        <w:spacing w:line="276" w:lineRule="auto"/>
        <w:rPr>
          <w:rFonts w:asciiTheme="majorHAnsi" w:hAnsiTheme="majorHAnsi" w:cstheme="majorHAnsi"/>
          <w:lang w:val="da-DK"/>
        </w:rPr>
      </w:pPr>
      <w:r w:rsidRPr="00256F2F">
        <w:rPr>
          <w:rFonts w:asciiTheme="majorHAnsi" w:eastAsiaTheme="majorEastAsia" w:hAnsiTheme="majorHAnsi" w:cstheme="majorBidi"/>
          <w:b/>
          <w:bCs/>
          <w:sz w:val="34"/>
          <w:szCs w:val="28"/>
          <w:lang w:val="da-DK"/>
        </w:rPr>
        <w:t>Note om tilblivelse:</w:t>
      </w:r>
      <w:r w:rsidRPr="00256F2F">
        <w:rPr>
          <w:sz w:val="32"/>
          <w:szCs w:val="32"/>
          <w:lang w:val="da-DK"/>
        </w:rPr>
        <w:t xml:space="preserve"> Dette materiale er udarbejdet med støtte fra generativ kunstig intelligens til både tekstbearbejdning og illustrationer. Materialet er kvalitetssikret efter forfatterens bedste evne, men der tages forbehold for eventuelle fejl, unøjagtigheder samt ændringer i fakta eller praksis efter udgivelsesdatoen.</w:t>
      </w:r>
    </w:p>
    <w:p w14:paraId="2B7A1966" w14:textId="77777777" w:rsidR="009E3BF9" w:rsidRPr="00EA5C91" w:rsidRDefault="009E3BF9">
      <w:pPr>
        <w:spacing w:after="20"/>
        <w:rPr>
          <w:lang w:val="da-DK"/>
        </w:rPr>
      </w:pPr>
    </w:p>
    <w:sectPr w:rsidR="009E3BF9" w:rsidRPr="00EA5C91" w:rsidSect="00034616">
      <w:footerReference w:type="default" r:id="rId8"/>
      <w:pgSz w:w="12240" w:h="15840"/>
      <w:pgMar w:top="1020"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4BF8C" w14:textId="77777777" w:rsidR="00161697" w:rsidRDefault="00161697">
      <w:pPr>
        <w:spacing w:after="0" w:line="240" w:lineRule="auto"/>
      </w:pPr>
      <w:r>
        <w:separator/>
      </w:r>
    </w:p>
  </w:endnote>
  <w:endnote w:type="continuationSeparator" w:id="0">
    <w:p w14:paraId="1F567EAB" w14:textId="77777777" w:rsidR="00161697" w:rsidRDefault="0016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835028"/>
      <w:docPartObj>
        <w:docPartGallery w:val="Page Numbers (Bottom of Page)"/>
        <w:docPartUnique/>
      </w:docPartObj>
    </w:sdtPr>
    <w:sdtContent>
      <w:p w14:paraId="6924C05F" w14:textId="4977E8FC" w:rsidR="00EA5C91" w:rsidRDefault="00EA5C91">
        <w:pPr>
          <w:pStyle w:val="Sidefod"/>
          <w:jc w:val="right"/>
        </w:pPr>
        <w:r>
          <w:fldChar w:fldCharType="begin"/>
        </w:r>
        <w:r>
          <w:instrText>PAGE   \* MERGEFORMAT</w:instrText>
        </w:r>
        <w:r>
          <w:fldChar w:fldCharType="separate"/>
        </w:r>
        <w:r>
          <w:rPr>
            <w:lang w:val="da-DK"/>
          </w:rPr>
          <w:t>2</w:t>
        </w:r>
        <w:r>
          <w:fldChar w:fldCharType="end"/>
        </w:r>
      </w:p>
    </w:sdtContent>
  </w:sdt>
  <w:p w14:paraId="0CA82047" w14:textId="6B605188" w:rsidR="009E3BF9" w:rsidRPr="00EA5C91" w:rsidRDefault="009E3BF9">
    <w:pPr>
      <w:pStyle w:val="Sidefod"/>
      <w:jc w:val="center"/>
      <w:rPr>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DA8A" w14:textId="77777777" w:rsidR="00161697" w:rsidRDefault="00161697">
      <w:pPr>
        <w:spacing w:after="0" w:line="240" w:lineRule="auto"/>
      </w:pPr>
      <w:r>
        <w:separator/>
      </w:r>
    </w:p>
  </w:footnote>
  <w:footnote w:type="continuationSeparator" w:id="0">
    <w:p w14:paraId="73E330CA" w14:textId="77777777" w:rsidR="00161697" w:rsidRDefault="00161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38676005">
    <w:abstractNumId w:val="8"/>
  </w:num>
  <w:num w:numId="2" w16cid:durableId="2059208220">
    <w:abstractNumId w:val="6"/>
  </w:num>
  <w:num w:numId="3" w16cid:durableId="1221212281">
    <w:abstractNumId w:val="5"/>
  </w:num>
  <w:num w:numId="4" w16cid:durableId="2055347534">
    <w:abstractNumId w:val="4"/>
  </w:num>
  <w:num w:numId="5" w16cid:durableId="1796675013">
    <w:abstractNumId w:val="7"/>
  </w:num>
  <w:num w:numId="6" w16cid:durableId="2086485669">
    <w:abstractNumId w:val="3"/>
  </w:num>
  <w:num w:numId="7" w16cid:durableId="823548851">
    <w:abstractNumId w:val="2"/>
  </w:num>
  <w:num w:numId="8" w16cid:durableId="1367635632">
    <w:abstractNumId w:val="1"/>
  </w:num>
  <w:num w:numId="9" w16cid:durableId="1749689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697"/>
    <w:rsid w:val="00256F2F"/>
    <w:rsid w:val="0029639D"/>
    <w:rsid w:val="00326F90"/>
    <w:rsid w:val="00982641"/>
    <w:rsid w:val="009E3BF9"/>
    <w:rsid w:val="00AA1D8D"/>
    <w:rsid w:val="00B47730"/>
    <w:rsid w:val="00CB0664"/>
    <w:rsid w:val="00EA5C91"/>
    <w:rsid w:val="00ED1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5E5387-210D-4449-9FD4-5FDEB7AB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3"/>
    </w:rPr>
  </w:style>
  <w:style w:type="paragraph" w:styleId="Overskrift1">
    <w:name w:val="heading 1"/>
    <w:basedOn w:val="Normal"/>
    <w:next w:val="Normal"/>
    <w:link w:val="Overskrift1Tegn"/>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Overskrift2">
    <w:name w:val="heading 2"/>
    <w:basedOn w:val="Normal"/>
    <w:next w:val="Normal"/>
    <w:link w:val="Overskrift2Tegn"/>
    <w:uiPriority w:val="9"/>
    <w:unhideWhenUsed/>
    <w:qFormat/>
    <w:rsid w:val="00FC693F"/>
    <w:pPr>
      <w:keepNext/>
      <w:keepLines/>
      <w:spacing w:before="240" w:after="100"/>
      <w:outlineLvl w:val="1"/>
    </w:pPr>
    <w:rPr>
      <w:rFonts w:asciiTheme="majorHAnsi" w:eastAsiaTheme="majorEastAsia" w:hAnsiTheme="majorHAnsi" w:cstheme="majorBidi"/>
      <w:b/>
      <w:bCs/>
      <w:color w:val="2F5597"/>
      <w:sz w:val="27"/>
      <w:szCs w:val="26"/>
    </w:rPr>
  </w:style>
  <w:style w:type="paragraph" w:styleId="Overskrift3">
    <w:name w:val="heading 3"/>
    <w:basedOn w:val="Normal"/>
    <w:next w:val="Normal"/>
    <w:link w:val="Overskrift3Tegn"/>
    <w:uiPriority w:val="9"/>
    <w:unhideWhenUsed/>
    <w:qFormat/>
    <w:rsid w:val="00FC693F"/>
    <w:pPr>
      <w:keepNext/>
      <w:keepLines/>
      <w:spacing w:before="240" w:after="100"/>
      <w:outlineLvl w:val="2"/>
    </w:pPr>
    <w:rPr>
      <w:rFonts w:asciiTheme="majorHAnsi" w:eastAsiaTheme="majorEastAsia" w:hAnsiTheme="majorHAnsi" w:cstheme="majorBidi"/>
      <w:b/>
      <w:bCs/>
      <w:color w:val="4472C4"/>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kstekst">
    <w:name w:val="Bokstekst"/>
    <w:pPr>
      <w:spacing w:after="80"/>
    </w:pPr>
    <w:rPr>
      <w:rFonts w:ascii="Calibri" w:hAnsi="Calibri"/>
      <w:color w:val="1F1F1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1825</Words>
  <Characters>11138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Vejledning: Copilot-agent til kaffeleverandører og serviceaftaler</dc:title>
  <dc:subject>Kursistopgave og trinvis vejledning</dc:subject>
  <dc:creator>Michael Ellegaard Haslund</dc:creator>
  <cp:keywords/>
  <dc:description>generated by python-docx</dc:description>
  <cp:lastModifiedBy>Michael Ellegaard Haslund</cp:lastModifiedBy>
  <cp:revision>4</cp:revision>
  <dcterms:created xsi:type="dcterms:W3CDTF">2026-10-13T07:04:00Z</dcterms:created>
  <dcterms:modified xsi:type="dcterms:W3CDTF">2026-10-13T13:20:00Z</dcterms:modified>
  <cp:category/>
</cp:coreProperties>
</file>