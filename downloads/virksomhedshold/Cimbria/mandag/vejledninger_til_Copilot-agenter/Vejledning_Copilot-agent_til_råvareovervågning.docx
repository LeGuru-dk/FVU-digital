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FC079" w14:textId="77777777" w:rsidR="008D3AD4" w:rsidRPr="004F3775" w:rsidRDefault="0019379F">
      <w:pPr>
        <w:spacing w:before="360" w:after="80"/>
        <w:rPr>
          <w:lang w:val="da-DK"/>
        </w:rPr>
      </w:pPr>
      <w:r w:rsidRPr="004F3775">
        <w:rPr>
          <w:rFonts w:ascii="Aptos Display" w:hAnsi="Aptos Display"/>
          <w:b/>
          <w:color w:val="2F5597"/>
          <w:sz w:val="36"/>
          <w:lang w:val="da-DK"/>
        </w:rPr>
        <w:t>BYG EN AGENT TIL</w:t>
      </w:r>
    </w:p>
    <w:p w14:paraId="79479A13" w14:textId="77777777" w:rsidR="008D3AD4" w:rsidRPr="004F3775" w:rsidRDefault="0019379F">
      <w:pPr>
        <w:spacing w:after="160"/>
        <w:rPr>
          <w:lang w:val="da-DK"/>
        </w:rPr>
      </w:pPr>
      <w:r w:rsidRPr="004F3775">
        <w:rPr>
          <w:rFonts w:ascii="Aptos Display" w:hAnsi="Aptos Display"/>
          <w:b/>
          <w:color w:val="17365D"/>
          <w:sz w:val="60"/>
          <w:lang w:val="da-DK"/>
        </w:rPr>
        <w:t>RÅVAREOVERVÅGNING</w:t>
      </w:r>
    </w:p>
    <w:p w14:paraId="4AEECCFA" w14:textId="77777777" w:rsidR="008D3AD4" w:rsidRPr="004F3775" w:rsidRDefault="0019379F">
      <w:pPr>
        <w:spacing w:after="360"/>
        <w:rPr>
          <w:lang w:val="da-DK"/>
        </w:rPr>
      </w:pPr>
      <w:r w:rsidRPr="004F3775">
        <w:rPr>
          <w:i/>
          <w:color w:val="595959"/>
          <w:sz w:val="24"/>
          <w:lang w:val="da-DK"/>
        </w:rPr>
        <w:t>Fra spredte pristjek til dokumenteret overvågning, varsler og kontrollerbare vurderinger</w:t>
      </w:r>
    </w:p>
    <w:tbl>
      <w:tblPr>
        <w:tblW w:w="0" w:type="auto"/>
        <w:jc w:val="center"/>
        <w:tblLook w:val="04A0" w:firstRow="1" w:lastRow="0" w:firstColumn="1" w:lastColumn="0" w:noHBand="0" w:noVBand="1"/>
      </w:tblPr>
      <w:tblGrid>
        <w:gridCol w:w="9858"/>
      </w:tblGrid>
      <w:tr w:rsidR="008D3AD4" w:rsidRPr="004F3775" w14:paraId="59392032" w14:textId="77777777">
        <w:trPr>
          <w:cantSplit/>
          <w:jc w:val="center"/>
        </w:trPr>
        <w:tc>
          <w:tcPr>
            <w:tcW w:w="9858" w:type="dxa"/>
            <w:shd w:val="clear" w:color="auto" w:fill="D9EAF7"/>
            <w:tcMar>
              <w:top w:w="150" w:type="dxa"/>
              <w:left w:w="180" w:type="dxa"/>
              <w:bottom w:w="150" w:type="dxa"/>
              <w:right w:w="180" w:type="dxa"/>
            </w:tcMar>
          </w:tcPr>
          <w:p w14:paraId="463A793F" w14:textId="77777777" w:rsidR="008D3AD4" w:rsidRPr="004F3775" w:rsidRDefault="0019379F">
            <w:pPr>
              <w:spacing w:after="100"/>
              <w:rPr>
                <w:lang w:val="da-DK"/>
              </w:rPr>
            </w:pPr>
            <w:r w:rsidRPr="004F3775">
              <w:rPr>
                <w:rFonts w:ascii="Aptos Display" w:hAnsi="Aptos Display"/>
                <w:b/>
                <w:color w:val="17365D"/>
                <w:lang w:val="da-DK"/>
              </w:rPr>
              <w:t>MÅL</w:t>
            </w:r>
          </w:p>
          <w:p w14:paraId="4C4A4B57" w14:textId="77777777" w:rsidR="008D3AD4" w:rsidRPr="004F3775" w:rsidRDefault="0019379F">
            <w:pPr>
              <w:spacing w:after="0" w:line="259" w:lineRule="auto"/>
              <w:rPr>
                <w:lang w:val="da-DK"/>
              </w:rPr>
            </w:pPr>
            <w:r w:rsidRPr="004F3775">
              <w:rPr>
                <w:lang w:val="da-DK"/>
              </w:rPr>
              <w:t>Du skal planlægge, oprette og teste en løsning, der følger udvalgte råvarepriser, registrerer ændringer og giver besked efter regler, som virksomheden selv fastlægger. Løsningen skal vise kilde, tidspunkt, valuta og enhed og må aldrig gætte på manglende data.</w:t>
            </w:r>
          </w:p>
        </w:tc>
      </w:tr>
    </w:tbl>
    <w:p w14:paraId="7F9504F6" w14:textId="77777777" w:rsidR="008D3AD4" w:rsidRPr="004F3775" w:rsidRDefault="008D3AD4">
      <w:pPr>
        <w:spacing w:after="0"/>
        <w:rPr>
          <w:lang w:val="da-DK"/>
        </w:rPr>
      </w:pPr>
    </w:p>
    <w:tbl>
      <w:tblPr>
        <w:tblW w:w="0" w:type="auto"/>
        <w:jc w:val="center"/>
        <w:tblLook w:val="04A0" w:firstRow="1" w:lastRow="0" w:firstColumn="1" w:lastColumn="0" w:noHBand="0" w:noVBand="1"/>
      </w:tblPr>
      <w:tblGrid>
        <w:gridCol w:w="9858"/>
      </w:tblGrid>
      <w:tr w:rsidR="008D3AD4" w14:paraId="653EEE91" w14:textId="77777777">
        <w:trPr>
          <w:cantSplit/>
          <w:jc w:val="center"/>
        </w:trPr>
        <w:tc>
          <w:tcPr>
            <w:tcW w:w="9858" w:type="dxa"/>
            <w:shd w:val="clear" w:color="auto" w:fill="FFF2CC"/>
            <w:tcMar>
              <w:top w:w="150" w:type="dxa"/>
              <w:left w:w="180" w:type="dxa"/>
              <w:bottom w:w="150" w:type="dxa"/>
              <w:right w:w="180" w:type="dxa"/>
            </w:tcMar>
          </w:tcPr>
          <w:p w14:paraId="12EC59AA" w14:textId="77777777" w:rsidR="008D3AD4" w:rsidRPr="004F3775" w:rsidRDefault="0019379F">
            <w:pPr>
              <w:spacing w:after="100"/>
              <w:rPr>
                <w:lang w:val="da-DK"/>
              </w:rPr>
            </w:pPr>
            <w:r w:rsidRPr="004F3775">
              <w:rPr>
                <w:rFonts w:ascii="Aptos Display" w:hAnsi="Aptos Display"/>
                <w:b/>
                <w:color w:val="C00000"/>
                <w:lang w:val="da-DK"/>
              </w:rPr>
              <w:t>VIGTIGT</w:t>
            </w:r>
          </w:p>
          <w:p w14:paraId="103891D2" w14:textId="77777777" w:rsidR="008D3AD4" w:rsidRDefault="0019379F">
            <w:pPr>
              <w:spacing w:after="0" w:line="259" w:lineRule="auto"/>
            </w:pPr>
            <w:r w:rsidRPr="004F3775">
              <w:rPr>
                <w:lang w:val="da-DK"/>
              </w:rPr>
              <w:t xml:space="preserve">En Copilot-agent kan forklare, sammenstille og besvare spørgsmål om registrerede prisdata. Gentagen automatisk indsamling og varsling kræver normalt en særskilt automatisering og adgang til de valgte datakilder. </w:t>
            </w:r>
            <w:proofErr w:type="spellStart"/>
            <w:r>
              <w:t>Mulighederne</w:t>
            </w:r>
            <w:proofErr w:type="spellEnd"/>
            <w:r>
              <w:t xml:space="preserve"> </w:t>
            </w:r>
            <w:proofErr w:type="spellStart"/>
            <w:r>
              <w:t>afhænger</w:t>
            </w:r>
            <w:proofErr w:type="spellEnd"/>
            <w:r>
              <w:t xml:space="preserve"> </w:t>
            </w:r>
            <w:proofErr w:type="spellStart"/>
            <w:r>
              <w:t>af</w:t>
            </w:r>
            <w:proofErr w:type="spellEnd"/>
            <w:r>
              <w:t xml:space="preserve"> </w:t>
            </w:r>
            <w:proofErr w:type="spellStart"/>
            <w:r>
              <w:t>virksomhedens</w:t>
            </w:r>
            <w:proofErr w:type="spellEnd"/>
            <w:r>
              <w:t xml:space="preserve"> licenser, administratorindstillinger og datakilder.</w:t>
            </w:r>
          </w:p>
        </w:tc>
      </w:tr>
    </w:tbl>
    <w:p w14:paraId="3A53233E" w14:textId="77777777" w:rsidR="008D3AD4" w:rsidRDefault="008D3AD4">
      <w:pPr>
        <w:spacing w:after="0"/>
      </w:pPr>
    </w:p>
    <w:p w14:paraId="227BD0F3" w14:textId="77777777" w:rsidR="008D3AD4" w:rsidRDefault="0019379F">
      <w:pPr>
        <w:pStyle w:val="Overskrift1"/>
      </w:pPr>
      <w:r>
        <w:t>1. Opgavens resultat</w:t>
      </w:r>
    </w:p>
    <w:p w14:paraId="030BC270" w14:textId="77777777" w:rsidR="008D3AD4" w:rsidRPr="004F3775" w:rsidRDefault="0019379F">
      <w:pPr>
        <w:spacing w:line="269" w:lineRule="auto"/>
        <w:rPr>
          <w:lang w:val="da-DK"/>
        </w:rPr>
      </w:pPr>
      <w:r w:rsidRPr="004F3775">
        <w:rPr>
          <w:lang w:val="da-DK"/>
        </w:rPr>
        <w:t xml:space="preserve">Når opgaven er færdig, skal du have et kontrolleret </w:t>
      </w:r>
      <w:proofErr w:type="spellStart"/>
      <w:r w:rsidRPr="004F3775">
        <w:rPr>
          <w:lang w:val="da-DK"/>
        </w:rPr>
        <w:t>setup</w:t>
      </w:r>
      <w:proofErr w:type="spellEnd"/>
      <w:r w:rsidRPr="004F3775">
        <w:rPr>
          <w:lang w:val="da-DK"/>
        </w:rPr>
        <w:t>, hvor agent, datakilder, registrering og eventuel automatisering har hver sin tydelige rolle. Start med en lille løsning, som kan testes grundigt, før flere råvarer og kilder tilføjes.</w:t>
      </w:r>
    </w:p>
    <w:p w14:paraId="752EF317" w14:textId="77777777" w:rsidR="008D3AD4" w:rsidRDefault="0019379F">
      <w:pPr>
        <w:spacing w:line="269" w:lineRule="auto"/>
      </w:pPr>
      <w:proofErr w:type="spellStart"/>
      <w:r>
        <w:t>Løsningen</w:t>
      </w:r>
      <w:proofErr w:type="spellEnd"/>
      <w:r>
        <w:t xml:space="preserve"> </w:t>
      </w:r>
      <w:proofErr w:type="spellStart"/>
      <w:r>
        <w:t>skal</w:t>
      </w:r>
      <w:proofErr w:type="spellEnd"/>
      <w:r>
        <w:t xml:space="preserve"> </w:t>
      </w:r>
      <w:proofErr w:type="spellStart"/>
      <w:r>
        <w:t>kunne</w:t>
      </w:r>
      <w:proofErr w:type="spellEnd"/>
      <w:r>
        <w:t>:</w:t>
      </w:r>
    </w:p>
    <w:p w14:paraId="2530A03C" w14:textId="77777777" w:rsidR="008D3AD4" w:rsidRPr="004F3775" w:rsidRDefault="0019379F">
      <w:pPr>
        <w:pStyle w:val="Opstilling-punkttegn"/>
        <w:spacing w:after="60"/>
        <w:ind w:left="312" w:hanging="142"/>
        <w:rPr>
          <w:lang w:val="da-DK"/>
        </w:rPr>
      </w:pPr>
      <w:r w:rsidRPr="004F3775">
        <w:rPr>
          <w:lang w:val="da-DK"/>
        </w:rPr>
        <w:t>følge én eller flere klart definerede råvarer</w:t>
      </w:r>
    </w:p>
    <w:p w14:paraId="557FF756" w14:textId="77777777" w:rsidR="008D3AD4" w:rsidRPr="004F3775" w:rsidRDefault="0019379F">
      <w:pPr>
        <w:pStyle w:val="Opstilling-punkttegn"/>
        <w:spacing w:after="60"/>
        <w:ind w:left="312" w:hanging="142"/>
        <w:rPr>
          <w:lang w:val="da-DK"/>
        </w:rPr>
      </w:pPr>
      <w:r w:rsidRPr="004F3775">
        <w:rPr>
          <w:lang w:val="da-DK"/>
        </w:rPr>
        <w:t>registrere pris, valuta, enhed, dato, klokkeslæt og kilde</w:t>
      </w:r>
    </w:p>
    <w:p w14:paraId="29407A68" w14:textId="77777777" w:rsidR="008D3AD4" w:rsidRPr="004F3775" w:rsidRDefault="0019379F">
      <w:pPr>
        <w:pStyle w:val="Opstilling-punkttegn"/>
        <w:spacing w:after="60"/>
        <w:ind w:left="312" w:hanging="142"/>
        <w:rPr>
          <w:lang w:val="da-DK"/>
        </w:rPr>
      </w:pPr>
      <w:r w:rsidRPr="004F3775">
        <w:rPr>
          <w:lang w:val="da-DK"/>
        </w:rPr>
        <w:t>beregne eller vise ændringen siden en tidligere måling</w:t>
      </w:r>
    </w:p>
    <w:p w14:paraId="29A4AB4B" w14:textId="77777777" w:rsidR="008D3AD4" w:rsidRPr="004F3775" w:rsidRDefault="0019379F">
      <w:pPr>
        <w:pStyle w:val="Opstilling-punkttegn"/>
        <w:spacing w:after="60"/>
        <w:ind w:left="312" w:hanging="142"/>
        <w:rPr>
          <w:lang w:val="da-DK"/>
        </w:rPr>
      </w:pPr>
      <w:r w:rsidRPr="004F3775">
        <w:rPr>
          <w:lang w:val="da-DK"/>
        </w:rPr>
        <w:t>markere, når en fastlagt alarmgrænse er overskredet</w:t>
      </w:r>
    </w:p>
    <w:p w14:paraId="2D4C28F9" w14:textId="77777777" w:rsidR="008D3AD4" w:rsidRPr="004F3775" w:rsidRDefault="0019379F">
      <w:pPr>
        <w:pStyle w:val="Opstilling-punkttegn"/>
        <w:spacing w:after="60"/>
        <w:ind w:left="312" w:hanging="142"/>
        <w:rPr>
          <w:lang w:val="da-DK"/>
        </w:rPr>
      </w:pPr>
      <w:r w:rsidRPr="004F3775">
        <w:rPr>
          <w:lang w:val="da-DK"/>
        </w:rPr>
        <w:t>udarbejde en kort daglig eller ugentlig oversigt</w:t>
      </w:r>
    </w:p>
    <w:p w14:paraId="5DCCB24B" w14:textId="77777777" w:rsidR="008D3AD4" w:rsidRPr="004F3775" w:rsidRDefault="0019379F">
      <w:pPr>
        <w:pStyle w:val="Opstilling-punkttegn"/>
        <w:spacing w:after="60"/>
        <w:ind w:left="312" w:hanging="142"/>
        <w:rPr>
          <w:lang w:val="da-DK"/>
        </w:rPr>
      </w:pPr>
      <w:r w:rsidRPr="004F3775">
        <w:rPr>
          <w:lang w:val="da-DK"/>
        </w:rPr>
        <w:t>skelne mellem observerede data og virksomhedens egne vurderingsregler</w:t>
      </w:r>
    </w:p>
    <w:p w14:paraId="10E0DF49" w14:textId="77777777" w:rsidR="008D3AD4" w:rsidRPr="004F3775" w:rsidRDefault="0019379F">
      <w:pPr>
        <w:pStyle w:val="Opstilling-punkttegn"/>
        <w:spacing w:after="60"/>
        <w:ind w:left="312" w:hanging="142"/>
        <w:rPr>
          <w:lang w:val="da-DK"/>
        </w:rPr>
      </w:pPr>
      <w:r w:rsidRPr="004F3775">
        <w:rPr>
          <w:lang w:val="da-DK"/>
        </w:rPr>
        <w:t>sige tydeligt til, hvis en pris ikke kan hentes eller sammenlignes forsvarligt</w:t>
      </w:r>
    </w:p>
    <w:tbl>
      <w:tblPr>
        <w:tblW w:w="0" w:type="auto"/>
        <w:jc w:val="center"/>
        <w:tblLook w:val="04A0" w:firstRow="1" w:lastRow="0" w:firstColumn="1" w:lastColumn="0" w:noHBand="0" w:noVBand="1"/>
      </w:tblPr>
      <w:tblGrid>
        <w:gridCol w:w="9858"/>
      </w:tblGrid>
      <w:tr w:rsidR="008D3AD4" w14:paraId="1FAE72BF" w14:textId="77777777">
        <w:trPr>
          <w:cantSplit/>
          <w:jc w:val="center"/>
        </w:trPr>
        <w:tc>
          <w:tcPr>
            <w:tcW w:w="9858" w:type="dxa"/>
            <w:shd w:val="clear" w:color="auto" w:fill="EEF5FA"/>
            <w:tcMar>
              <w:top w:w="150" w:type="dxa"/>
              <w:left w:w="180" w:type="dxa"/>
              <w:bottom w:w="150" w:type="dxa"/>
              <w:right w:w="180" w:type="dxa"/>
            </w:tcMar>
          </w:tcPr>
          <w:p w14:paraId="1DE2A68C" w14:textId="77777777" w:rsidR="008D3AD4" w:rsidRPr="004F3775" w:rsidRDefault="0019379F">
            <w:pPr>
              <w:spacing w:after="100"/>
              <w:rPr>
                <w:lang w:val="da-DK"/>
              </w:rPr>
            </w:pPr>
            <w:r w:rsidRPr="004F3775">
              <w:rPr>
                <w:rFonts w:ascii="Aptos Display" w:hAnsi="Aptos Display"/>
                <w:b/>
                <w:color w:val="17365D"/>
                <w:lang w:val="da-DK"/>
              </w:rPr>
              <w:t>ANSVAR</w:t>
            </w:r>
          </w:p>
          <w:p w14:paraId="1B1C1716" w14:textId="77777777" w:rsidR="008D3AD4" w:rsidRDefault="0019379F">
            <w:pPr>
              <w:spacing w:after="0" w:line="259" w:lineRule="auto"/>
            </w:pPr>
            <w:r w:rsidRPr="004F3775">
              <w:rPr>
                <w:lang w:val="da-DK"/>
              </w:rPr>
              <w:t xml:space="preserve">Agenten skaber overblik og gør opmærksom på ændringer. Den må ikke alene træffe indkøbs-, salgs-, lager- eller prissikringsbeslutninger. </w:t>
            </w:r>
            <w:proofErr w:type="spellStart"/>
            <w:r>
              <w:t>Vigtige</w:t>
            </w:r>
            <w:proofErr w:type="spellEnd"/>
            <w:r>
              <w:t xml:space="preserve"> </w:t>
            </w:r>
            <w:proofErr w:type="spellStart"/>
            <w:r>
              <w:t>beslutninger</w:t>
            </w:r>
            <w:proofErr w:type="spellEnd"/>
            <w:r>
              <w:t xml:space="preserve"> </w:t>
            </w:r>
            <w:proofErr w:type="spellStart"/>
            <w:r>
              <w:t>skal</w:t>
            </w:r>
            <w:proofErr w:type="spellEnd"/>
            <w:r>
              <w:t xml:space="preserve"> </w:t>
            </w:r>
            <w:proofErr w:type="spellStart"/>
            <w:r>
              <w:t>kontrolleres</w:t>
            </w:r>
            <w:proofErr w:type="spellEnd"/>
            <w:r>
              <w:t xml:space="preserve"> af en fagligt ansvarlig person.</w:t>
            </w:r>
          </w:p>
        </w:tc>
      </w:tr>
    </w:tbl>
    <w:p w14:paraId="0274D55E" w14:textId="77777777" w:rsidR="008D3AD4" w:rsidRDefault="008D3AD4">
      <w:pPr>
        <w:spacing w:after="0"/>
      </w:pPr>
    </w:p>
    <w:p w14:paraId="4845F165" w14:textId="77777777" w:rsidR="004F3775" w:rsidRDefault="004F3775">
      <w:pPr>
        <w:spacing w:after="200"/>
        <w:rPr>
          <w:rFonts w:asciiTheme="majorHAnsi" w:eastAsiaTheme="majorEastAsia" w:hAnsiTheme="majorHAnsi" w:cstheme="majorBidi"/>
          <w:b/>
          <w:bCs/>
          <w:color w:val="17365D"/>
          <w:sz w:val="34"/>
          <w:szCs w:val="28"/>
        </w:rPr>
      </w:pPr>
      <w:r>
        <w:br w:type="page"/>
      </w:r>
    </w:p>
    <w:p w14:paraId="572A31AB" w14:textId="55D43018" w:rsidR="008D3AD4" w:rsidRDefault="0019379F">
      <w:pPr>
        <w:pStyle w:val="Overskrift1"/>
      </w:pPr>
      <w:r>
        <w:lastRenderedPageBreak/>
        <w:t>2. Afgræns overvågningen før du bygger</w:t>
      </w:r>
    </w:p>
    <w:p w14:paraId="08C041A5" w14:textId="77777777" w:rsidR="008D3AD4" w:rsidRDefault="0019379F">
      <w:pPr>
        <w:spacing w:line="269" w:lineRule="auto"/>
      </w:pPr>
      <w:r w:rsidRPr="004F3775">
        <w:rPr>
          <w:lang w:val="da-DK"/>
        </w:rPr>
        <w:t xml:space="preserve">En præcis afgrænsning gør løsningen lettere at teste og vedligeholde. </w:t>
      </w:r>
      <w:proofErr w:type="spellStart"/>
      <w:r>
        <w:t>Beslut</w:t>
      </w:r>
      <w:proofErr w:type="spellEnd"/>
      <w:r>
        <w:t xml:space="preserve"> </w:t>
      </w:r>
      <w:proofErr w:type="spellStart"/>
      <w:r>
        <w:t>følgende</w:t>
      </w:r>
      <w:proofErr w:type="spellEnd"/>
      <w:r>
        <w:t xml:space="preserve">, </w:t>
      </w:r>
      <w:proofErr w:type="spellStart"/>
      <w:r>
        <w:t>før</w:t>
      </w:r>
      <w:proofErr w:type="spellEnd"/>
      <w:r>
        <w:t xml:space="preserve"> du opretter agenten eller automatiseringen:</w:t>
      </w:r>
    </w:p>
    <w:tbl>
      <w:tblPr>
        <w:tblStyle w:val="Tabel-Gitter"/>
        <w:tblW w:w="0" w:type="auto"/>
        <w:jc w:val="center"/>
        <w:tblLook w:val="04A0" w:firstRow="1" w:lastRow="0" w:firstColumn="1" w:lastColumn="0" w:noHBand="0" w:noVBand="1"/>
      </w:tblPr>
      <w:tblGrid>
        <w:gridCol w:w="2381"/>
        <w:gridCol w:w="6520"/>
      </w:tblGrid>
      <w:tr w:rsidR="008D3AD4" w14:paraId="12678C72" w14:textId="77777777">
        <w:trPr>
          <w:cantSplit/>
          <w:tblHeader/>
          <w:jc w:val="center"/>
        </w:trPr>
        <w:tc>
          <w:tcPr>
            <w:tcW w:w="2381" w:type="dxa"/>
            <w:shd w:val="clear" w:color="auto" w:fill="17365D"/>
            <w:tcMar>
              <w:top w:w="100" w:type="dxa"/>
              <w:left w:w="120" w:type="dxa"/>
              <w:bottom w:w="100" w:type="dxa"/>
              <w:right w:w="120" w:type="dxa"/>
            </w:tcMar>
            <w:vAlign w:val="center"/>
          </w:tcPr>
          <w:p w14:paraId="52A31D39" w14:textId="77777777" w:rsidR="008D3AD4" w:rsidRDefault="0019379F">
            <w:pPr>
              <w:spacing w:after="0"/>
            </w:pPr>
            <w:r>
              <w:rPr>
                <w:b/>
                <w:color w:val="FFFFFF"/>
                <w:sz w:val="19"/>
              </w:rPr>
              <w:t>Beslutning</w:t>
            </w:r>
          </w:p>
        </w:tc>
        <w:tc>
          <w:tcPr>
            <w:tcW w:w="6520" w:type="dxa"/>
            <w:shd w:val="clear" w:color="auto" w:fill="17365D"/>
            <w:tcMar>
              <w:top w:w="100" w:type="dxa"/>
              <w:left w:w="120" w:type="dxa"/>
              <w:bottom w:w="100" w:type="dxa"/>
              <w:right w:w="120" w:type="dxa"/>
            </w:tcMar>
            <w:vAlign w:val="center"/>
          </w:tcPr>
          <w:p w14:paraId="56A4FC15" w14:textId="77777777" w:rsidR="008D3AD4" w:rsidRDefault="0019379F">
            <w:pPr>
              <w:spacing w:after="0"/>
            </w:pPr>
            <w:r>
              <w:rPr>
                <w:b/>
                <w:color w:val="FFFFFF"/>
                <w:sz w:val="19"/>
              </w:rPr>
              <w:t>Det skal du fastlægge</w:t>
            </w:r>
          </w:p>
        </w:tc>
      </w:tr>
      <w:tr w:rsidR="008D3AD4" w:rsidRPr="004F3775" w14:paraId="55F0C794" w14:textId="77777777">
        <w:trPr>
          <w:cantSplit/>
          <w:jc w:val="center"/>
        </w:trPr>
        <w:tc>
          <w:tcPr>
            <w:tcW w:w="2381" w:type="dxa"/>
            <w:tcMar>
              <w:top w:w="100" w:type="dxa"/>
              <w:left w:w="120" w:type="dxa"/>
              <w:bottom w:w="100" w:type="dxa"/>
              <w:right w:w="120" w:type="dxa"/>
            </w:tcMar>
            <w:vAlign w:val="center"/>
          </w:tcPr>
          <w:p w14:paraId="2983AA96" w14:textId="77777777" w:rsidR="008D3AD4" w:rsidRDefault="0019379F">
            <w:pPr>
              <w:spacing w:after="0"/>
            </w:pPr>
            <w:r>
              <w:rPr>
                <w:sz w:val="19"/>
              </w:rPr>
              <w:t>Råvarer</w:t>
            </w:r>
          </w:p>
        </w:tc>
        <w:tc>
          <w:tcPr>
            <w:tcW w:w="6520" w:type="dxa"/>
            <w:tcMar>
              <w:top w:w="100" w:type="dxa"/>
              <w:left w:w="120" w:type="dxa"/>
              <w:bottom w:w="100" w:type="dxa"/>
              <w:right w:w="120" w:type="dxa"/>
            </w:tcMar>
            <w:vAlign w:val="center"/>
          </w:tcPr>
          <w:p w14:paraId="3B3406AC" w14:textId="77777777" w:rsidR="008D3AD4" w:rsidRPr="004F3775" w:rsidRDefault="0019379F">
            <w:pPr>
              <w:spacing w:after="0"/>
              <w:rPr>
                <w:lang w:val="da-DK"/>
              </w:rPr>
            </w:pPr>
            <w:r w:rsidRPr="004F3775">
              <w:rPr>
                <w:sz w:val="19"/>
                <w:lang w:val="da-DK"/>
              </w:rPr>
              <w:t>Præcist navn, kvalitet, marked eller produkttype.</w:t>
            </w:r>
          </w:p>
        </w:tc>
      </w:tr>
      <w:tr w:rsidR="008D3AD4" w:rsidRPr="004F3775" w14:paraId="6EA6E8F8" w14:textId="77777777">
        <w:trPr>
          <w:cantSplit/>
          <w:jc w:val="center"/>
        </w:trPr>
        <w:tc>
          <w:tcPr>
            <w:tcW w:w="2381" w:type="dxa"/>
            <w:shd w:val="clear" w:color="auto" w:fill="F5F8FA"/>
            <w:tcMar>
              <w:top w:w="100" w:type="dxa"/>
              <w:left w:w="120" w:type="dxa"/>
              <w:bottom w:w="100" w:type="dxa"/>
              <w:right w:w="120" w:type="dxa"/>
            </w:tcMar>
            <w:vAlign w:val="center"/>
          </w:tcPr>
          <w:p w14:paraId="11256377" w14:textId="77777777" w:rsidR="008D3AD4" w:rsidRDefault="0019379F">
            <w:pPr>
              <w:spacing w:after="0"/>
            </w:pPr>
            <w:proofErr w:type="spellStart"/>
            <w:r>
              <w:rPr>
                <w:sz w:val="19"/>
              </w:rPr>
              <w:t>Datakilder</w:t>
            </w:r>
            <w:proofErr w:type="spellEnd"/>
          </w:p>
        </w:tc>
        <w:tc>
          <w:tcPr>
            <w:tcW w:w="6520" w:type="dxa"/>
            <w:shd w:val="clear" w:color="auto" w:fill="F5F8FA"/>
            <w:tcMar>
              <w:top w:w="100" w:type="dxa"/>
              <w:left w:w="120" w:type="dxa"/>
              <w:bottom w:w="100" w:type="dxa"/>
              <w:right w:w="120" w:type="dxa"/>
            </w:tcMar>
            <w:vAlign w:val="center"/>
          </w:tcPr>
          <w:p w14:paraId="626598E1" w14:textId="77777777" w:rsidR="008D3AD4" w:rsidRPr="004F3775" w:rsidRDefault="0019379F">
            <w:pPr>
              <w:spacing w:after="0"/>
              <w:rPr>
                <w:lang w:val="da-DK"/>
              </w:rPr>
            </w:pPr>
            <w:r w:rsidRPr="004F3775">
              <w:rPr>
                <w:sz w:val="19"/>
                <w:lang w:val="da-DK"/>
              </w:rPr>
              <w:t xml:space="preserve">Godkendte hjemmesider, abonnementer, filer, </w:t>
            </w:r>
            <w:proofErr w:type="spellStart"/>
            <w:r w:rsidRPr="004F3775">
              <w:rPr>
                <w:sz w:val="19"/>
                <w:lang w:val="da-DK"/>
              </w:rPr>
              <w:t>API’er</w:t>
            </w:r>
            <w:proofErr w:type="spellEnd"/>
            <w:r w:rsidRPr="004F3775">
              <w:rPr>
                <w:sz w:val="19"/>
                <w:lang w:val="da-DK"/>
              </w:rPr>
              <w:t xml:space="preserve"> eller interne prislister.</w:t>
            </w:r>
          </w:p>
        </w:tc>
      </w:tr>
      <w:tr w:rsidR="008D3AD4" w:rsidRPr="004F3775" w14:paraId="47D0F052" w14:textId="77777777">
        <w:trPr>
          <w:cantSplit/>
          <w:jc w:val="center"/>
        </w:trPr>
        <w:tc>
          <w:tcPr>
            <w:tcW w:w="2381" w:type="dxa"/>
            <w:tcMar>
              <w:top w:w="100" w:type="dxa"/>
              <w:left w:w="120" w:type="dxa"/>
              <w:bottom w:w="100" w:type="dxa"/>
              <w:right w:w="120" w:type="dxa"/>
            </w:tcMar>
            <w:vAlign w:val="center"/>
          </w:tcPr>
          <w:p w14:paraId="14446E41" w14:textId="77777777" w:rsidR="008D3AD4" w:rsidRDefault="0019379F">
            <w:pPr>
              <w:spacing w:after="0"/>
            </w:pPr>
            <w:proofErr w:type="spellStart"/>
            <w:r>
              <w:rPr>
                <w:sz w:val="19"/>
              </w:rPr>
              <w:t>Prisdefinition</w:t>
            </w:r>
            <w:proofErr w:type="spellEnd"/>
          </w:p>
        </w:tc>
        <w:tc>
          <w:tcPr>
            <w:tcW w:w="6520" w:type="dxa"/>
            <w:tcMar>
              <w:top w:w="100" w:type="dxa"/>
              <w:left w:w="120" w:type="dxa"/>
              <w:bottom w:w="100" w:type="dxa"/>
              <w:right w:w="120" w:type="dxa"/>
            </w:tcMar>
            <w:vAlign w:val="center"/>
          </w:tcPr>
          <w:p w14:paraId="20466658" w14:textId="77777777" w:rsidR="008D3AD4" w:rsidRPr="004F3775" w:rsidRDefault="0019379F">
            <w:pPr>
              <w:spacing w:after="0"/>
              <w:rPr>
                <w:lang w:val="da-DK"/>
              </w:rPr>
            </w:pPr>
            <w:r w:rsidRPr="004F3775">
              <w:rPr>
                <w:sz w:val="19"/>
                <w:lang w:val="da-DK"/>
              </w:rPr>
              <w:t>Spotpris, indeks, leverandørpris, terminspris eller anden klart defineret pris.</w:t>
            </w:r>
          </w:p>
        </w:tc>
      </w:tr>
      <w:tr w:rsidR="008D3AD4" w:rsidRPr="004F3775" w14:paraId="21604FCA" w14:textId="77777777">
        <w:trPr>
          <w:cantSplit/>
          <w:jc w:val="center"/>
        </w:trPr>
        <w:tc>
          <w:tcPr>
            <w:tcW w:w="2381" w:type="dxa"/>
            <w:shd w:val="clear" w:color="auto" w:fill="F5F8FA"/>
            <w:tcMar>
              <w:top w:w="100" w:type="dxa"/>
              <w:left w:w="120" w:type="dxa"/>
              <w:bottom w:w="100" w:type="dxa"/>
              <w:right w:w="120" w:type="dxa"/>
            </w:tcMar>
            <w:vAlign w:val="center"/>
          </w:tcPr>
          <w:p w14:paraId="35A05607" w14:textId="77777777" w:rsidR="008D3AD4" w:rsidRDefault="0019379F">
            <w:pPr>
              <w:spacing w:after="0"/>
            </w:pPr>
            <w:proofErr w:type="spellStart"/>
            <w:r>
              <w:rPr>
                <w:sz w:val="19"/>
              </w:rPr>
              <w:t>Enhed</w:t>
            </w:r>
            <w:proofErr w:type="spellEnd"/>
            <w:r>
              <w:rPr>
                <w:sz w:val="19"/>
              </w:rPr>
              <w:t xml:space="preserve"> </w:t>
            </w:r>
            <w:proofErr w:type="spellStart"/>
            <w:r>
              <w:rPr>
                <w:sz w:val="19"/>
              </w:rPr>
              <w:t>og</w:t>
            </w:r>
            <w:proofErr w:type="spellEnd"/>
            <w:r>
              <w:rPr>
                <w:sz w:val="19"/>
              </w:rPr>
              <w:t xml:space="preserve"> valuta</w:t>
            </w:r>
          </w:p>
        </w:tc>
        <w:tc>
          <w:tcPr>
            <w:tcW w:w="6520" w:type="dxa"/>
            <w:shd w:val="clear" w:color="auto" w:fill="F5F8FA"/>
            <w:tcMar>
              <w:top w:w="100" w:type="dxa"/>
              <w:left w:w="120" w:type="dxa"/>
              <w:bottom w:w="100" w:type="dxa"/>
              <w:right w:w="120" w:type="dxa"/>
            </w:tcMar>
            <w:vAlign w:val="center"/>
          </w:tcPr>
          <w:p w14:paraId="63111505" w14:textId="77777777" w:rsidR="008D3AD4" w:rsidRPr="004F3775" w:rsidRDefault="0019379F">
            <w:pPr>
              <w:spacing w:after="0"/>
              <w:rPr>
                <w:lang w:val="da-DK"/>
              </w:rPr>
            </w:pPr>
            <w:r w:rsidRPr="004F3775">
              <w:rPr>
                <w:sz w:val="19"/>
                <w:lang w:val="da-DK"/>
              </w:rPr>
              <w:t>For eksempel DKK pr. ton, EUR pr. MWh eller USD pr. tønde.</w:t>
            </w:r>
          </w:p>
        </w:tc>
      </w:tr>
      <w:tr w:rsidR="008D3AD4" w:rsidRPr="004F3775" w14:paraId="0569FA11" w14:textId="77777777">
        <w:trPr>
          <w:cantSplit/>
          <w:jc w:val="center"/>
        </w:trPr>
        <w:tc>
          <w:tcPr>
            <w:tcW w:w="2381" w:type="dxa"/>
            <w:tcMar>
              <w:top w:w="100" w:type="dxa"/>
              <w:left w:w="120" w:type="dxa"/>
              <w:bottom w:w="100" w:type="dxa"/>
              <w:right w:w="120" w:type="dxa"/>
            </w:tcMar>
            <w:vAlign w:val="center"/>
          </w:tcPr>
          <w:p w14:paraId="06E1AC3D" w14:textId="77777777" w:rsidR="008D3AD4" w:rsidRDefault="0019379F">
            <w:pPr>
              <w:spacing w:after="0"/>
            </w:pPr>
            <w:proofErr w:type="spellStart"/>
            <w:r>
              <w:rPr>
                <w:sz w:val="19"/>
              </w:rPr>
              <w:t>Hyppighed</w:t>
            </w:r>
            <w:proofErr w:type="spellEnd"/>
          </w:p>
        </w:tc>
        <w:tc>
          <w:tcPr>
            <w:tcW w:w="6520" w:type="dxa"/>
            <w:tcMar>
              <w:top w:w="100" w:type="dxa"/>
              <w:left w:w="120" w:type="dxa"/>
              <w:bottom w:w="100" w:type="dxa"/>
              <w:right w:w="120" w:type="dxa"/>
            </w:tcMar>
            <w:vAlign w:val="center"/>
          </w:tcPr>
          <w:p w14:paraId="1A9947F3" w14:textId="77777777" w:rsidR="008D3AD4" w:rsidRPr="004F3775" w:rsidRDefault="0019379F">
            <w:pPr>
              <w:spacing w:after="0"/>
              <w:rPr>
                <w:lang w:val="da-DK"/>
              </w:rPr>
            </w:pPr>
            <w:r w:rsidRPr="004F3775">
              <w:rPr>
                <w:sz w:val="19"/>
                <w:lang w:val="da-DK"/>
              </w:rPr>
              <w:t>For eksempel én gang dagligt eller på bestemte tidspunkter.</w:t>
            </w:r>
          </w:p>
        </w:tc>
      </w:tr>
      <w:tr w:rsidR="008D3AD4" w:rsidRPr="004F3775" w14:paraId="0C04EE36" w14:textId="77777777">
        <w:trPr>
          <w:cantSplit/>
          <w:jc w:val="center"/>
        </w:trPr>
        <w:tc>
          <w:tcPr>
            <w:tcW w:w="2381" w:type="dxa"/>
            <w:shd w:val="clear" w:color="auto" w:fill="F5F8FA"/>
            <w:tcMar>
              <w:top w:w="100" w:type="dxa"/>
              <w:left w:w="120" w:type="dxa"/>
              <w:bottom w:w="100" w:type="dxa"/>
              <w:right w:w="120" w:type="dxa"/>
            </w:tcMar>
            <w:vAlign w:val="center"/>
          </w:tcPr>
          <w:p w14:paraId="4DAB07E9" w14:textId="77777777" w:rsidR="008D3AD4" w:rsidRDefault="0019379F">
            <w:pPr>
              <w:spacing w:after="0"/>
            </w:pPr>
            <w:proofErr w:type="spellStart"/>
            <w:r>
              <w:rPr>
                <w:sz w:val="19"/>
              </w:rPr>
              <w:t>Alarmgrænser</w:t>
            </w:r>
            <w:proofErr w:type="spellEnd"/>
          </w:p>
        </w:tc>
        <w:tc>
          <w:tcPr>
            <w:tcW w:w="6520" w:type="dxa"/>
            <w:shd w:val="clear" w:color="auto" w:fill="F5F8FA"/>
            <w:tcMar>
              <w:top w:w="100" w:type="dxa"/>
              <w:left w:w="120" w:type="dxa"/>
              <w:bottom w:w="100" w:type="dxa"/>
              <w:right w:w="120" w:type="dxa"/>
            </w:tcMar>
            <w:vAlign w:val="center"/>
          </w:tcPr>
          <w:p w14:paraId="355B5627" w14:textId="77777777" w:rsidR="008D3AD4" w:rsidRPr="004F3775" w:rsidRDefault="0019379F">
            <w:pPr>
              <w:spacing w:after="0"/>
              <w:rPr>
                <w:lang w:val="da-DK"/>
              </w:rPr>
            </w:pPr>
            <w:r w:rsidRPr="004F3775">
              <w:rPr>
                <w:sz w:val="19"/>
                <w:lang w:val="da-DK"/>
              </w:rPr>
              <w:t>Procent, beløb eller anden regel, som skal udløse en besked.</w:t>
            </w:r>
          </w:p>
        </w:tc>
      </w:tr>
      <w:tr w:rsidR="008D3AD4" w:rsidRPr="004F3775" w14:paraId="0845F6C7" w14:textId="77777777">
        <w:trPr>
          <w:cantSplit/>
          <w:jc w:val="center"/>
        </w:trPr>
        <w:tc>
          <w:tcPr>
            <w:tcW w:w="2381" w:type="dxa"/>
            <w:tcMar>
              <w:top w:w="100" w:type="dxa"/>
              <w:left w:w="120" w:type="dxa"/>
              <w:bottom w:w="100" w:type="dxa"/>
              <w:right w:w="120" w:type="dxa"/>
            </w:tcMar>
            <w:vAlign w:val="center"/>
          </w:tcPr>
          <w:p w14:paraId="34335181" w14:textId="77777777" w:rsidR="008D3AD4" w:rsidRDefault="0019379F">
            <w:pPr>
              <w:spacing w:after="0"/>
            </w:pPr>
            <w:proofErr w:type="spellStart"/>
            <w:r>
              <w:rPr>
                <w:sz w:val="19"/>
              </w:rPr>
              <w:t>Modtagere</w:t>
            </w:r>
            <w:proofErr w:type="spellEnd"/>
          </w:p>
        </w:tc>
        <w:tc>
          <w:tcPr>
            <w:tcW w:w="6520" w:type="dxa"/>
            <w:tcMar>
              <w:top w:w="100" w:type="dxa"/>
              <w:left w:w="120" w:type="dxa"/>
              <w:bottom w:w="100" w:type="dxa"/>
              <w:right w:w="120" w:type="dxa"/>
            </w:tcMar>
            <w:vAlign w:val="center"/>
          </w:tcPr>
          <w:p w14:paraId="2FCA8B12" w14:textId="77777777" w:rsidR="008D3AD4" w:rsidRPr="004F3775" w:rsidRDefault="0019379F">
            <w:pPr>
              <w:spacing w:after="0"/>
              <w:rPr>
                <w:lang w:val="da-DK"/>
              </w:rPr>
            </w:pPr>
            <w:r w:rsidRPr="004F3775">
              <w:rPr>
                <w:sz w:val="19"/>
                <w:lang w:val="da-DK"/>
              </w:rPr>
              <w:t>Hvem skal have status og varsler, og gennem hvilken kanal?</w:t>
            </w:r>
          </w:p>
        </w:tc>
      </w:tr>
      <w:tr w:rsidR="008D3AD4" w:rsidRPr="004F3775" w14:paraId="1A6814E3" w14:textId="77777777">
        <w:trPr>
          <w:cantSplit/>
          <w:jc w:val="center"/>
        </w:trPr>
        <w:tc>
          <w:tcPr>
            <w:tcW w:w="2381" w:type="dxa"/>
            <w:shd w:val="clear" w:color="auto" w:fill="F5F8FA"/>
            <w:tcMar>
              <w:top w:w="100" w:type="dxa"/>
              <w:left w:w="120" w:type="dxa"/>
              <w:bottom w:w="100" w:type="dxa"/>
              <w:right w:w="120" w:type="dxa"/>
            </w:tcMar>
            <w:vAlign w:val="center"/>
          </w:tcPr>
          <w:p w14:paraId="7F18DD79" w14:textId="77777777" w:rsidR="008D3AD4" w:rsidRDefault="0019379F">
            <w:pPr>
              <w:spacing w:after="0"/>
            </w:pPr>
            <w:proofErr w:type="spellStart"/>
            <w:r>
              <w:rPr>
                <w:sz w:val="19"/>
              </w:rPr>
              <w:t>Historik</w:t>
            </w:r>
            <w:proofErr w:type="spellEnd"/>
          </w:p>
        </w:tc>
        <w:tc>
          <w:tcPr>
            <w:tcW w:w="6520" w:type="dxa"/>
            <w:shd w:val="clear" w:color="auto" w:fill="F5F8FA"/>
            <w:tcMar>
              <w:top w:w="100" w:type="dxa"/>
              <w:left w:w="120" w:type="dxa"/>
              <w:bottom w:w="100" w:type="dxa"/>
              <w:right w:w="120" w:type="dxa"/>
            </w:tcMar>
            <w:vAlign w:val="center"/>
          </w:tcPr>
          <w:p w14:paraId="77F55919" w14:textId="77777777" w:rsidR="008D3AD4" w:rsidRPr="004F3775" w:rsidRDefault="0019379F">
            <w:pPr>
              <w:spacing w:after="0"/>
              <w:rPr>
                <w:lang w:val="da-DK"/>
              </w:rPr>
            </w:pPr>
            <w:r w:rsidRPr="004F3775">
              <w:rPr>
                <w:sz w:val="19"/>
                <w:lang w:val="da-DK"/>
              </w:rPr>
              <w:t>Hvor data gemmes, og hvor længe de opbevares.</w:t>
            </w:r>
          </w:p>
        </w:tc>
      </w:tr>
      <w:tr w:rsidR="008D3AD4" w:rsidRPr="004F3775" w14:paraId="56E2948A" w14:textId="77777777">
        <w:trPr>
          <w:cantSplit/>
          <w:jc w:val="center"/>
        </w:trPr>
        <w:tc>
          <w:tcPr>
            <w:tcW w:w="2381" w:type="dxa"/>
            <w:tcMar>
              <w:top w:w="100" w:type="dxa"/>
              <w:left w:w="120" w:type="dxa"/>
              <w:bottom w:w="100" w:type="dxa"/>
              <w:right w:w="120" w:type="dxa"/>
            </w:tcMar>
            <w:vAlign w:val="center"/>
          </w:tcPr>
          <w:p w14:paraId="25F6053C" w14:textId="77777777" w:rsidR="008D3AD4" w:rsidRDefault="0019379F">
            <w:pPr>
              <w:spacing w:after="0"/>
            </w:pPr>
            <w:r>
              <w:rPr>
                <w:sz w:val="19"/>
              </w:rPr>
              <w:t>Ansvar</w:t>
            </w:r>
          </w:p>
        </w:tc>
        <w:tc>
          <w:tcPr>
            <w:tcW w:w="6520" w:type="dxa"/>
            <w:tcMar>
              <w:top w:w="100" w:type="dxa"/>
              <w:left w:w="120" w:type="dxa"/>
              <w:bottom w:w="100" w:type="dxa"/>
              <w:right w:w="120" w:type="dxa"/>
            </w:tcMar>
            <w:vAlign w:val="center"/>
          </w:tcPr>
          <w:p w14:paraId="6A338E2F" w14:textId="77777777" w:rsidR="008D3AD4" w:rsidRPr="004F3775" w:rsidRDefault="0019379F">
            <w:pPr>
              <w:spacing w:after="0"/>
              <w:rPr>
                <w:lang w:val="da-DK"/>
              </w:rPr>
            </w:pPr>
            <w:r w:rsidRPr="004F3775">
              <w:rPr>
                <w:sz w:val="19"/>
                <w:lang w:val="da-DK"/>
              </w:rPr>
              <w:t>Hvem ejer regler, datakilder, test og løbende vedligeholdelse?</w:t>
            </w:r>
          </w:p>
        </w:tc>
      </w:tr>
    </w:tbl>
    <w:p w14:paraId="4D694873" w14:textId="77777777" w:rsidR="008D3AD4" w:rsidRPr="004F3775" w:rsidRDefault="008D3AD4">
      <w:pPr>
        <w:spacing w:after="0"/>
        <w:rPr>
          <w:lang w:val="da-DK"/>
        </w:rPr>
      </w:pPr>
    </w:p>
    <w:tbl>
      <w:tblPr>
        <w:tblW w:w="0" w:type="auto"/>
        <w:jc w:val="center"/>
        <w:tblLook w:val="04A0" w:firstRow="1" w:lastRow="0" w:firstColumn="1" w:lastColumn="0" w:noHBand="0" w:noVBand="1"/>
      </w:tblPr>
      <w:tblGrid>
        <w:gridCol w:w="9858"/>
      </w:tblGrid>
      <w:tr w:rsidR="008D3AD4" w:rsidRPr="004F3775" w14:paraId="4BCE85EF" w14:textId="77777777">
        <w:trPr>
          <w:cantSplit/>
          <w:jc w:val="center"/>
        </w:trPr>
        <w:tc>
          <w:tcPr>
            <w:tcW w:w="9858" w:type="dxa"/>
            <w:shd w:val="clear" w:color="auto" w:fill="E2F0D9"/>
            <w:tcMar>
              <w:top w:w="150" w:type="dxa"/>
              <w:left w:w="180" w:type="dxa"/>
              <w:bottom w:w="150" w:type="dxa"/>
              <w:right w:w="180" w:type="dxa"/>
            </w:tcMar>
          </w:tcPr>
          <w:p w14:paraId="5B0D4735" w14:textId="77777777" w:rsidR="008D3AD4" w:rsidRPr="004F3775" w:rsidRDefault="0019379F">
            <w:pPr>
              <w:spacing w:after="100"/>
              <w:rPr>
                <w:lang w:val="da-DK"/>
              </w:rPr>
            </w:pPr>
            <w:r w:rsidRPr="004F3775">
              <w:rPr>
                <w:rFonts w:ascii="Aptos Display" w:hAnsi="Aptos Display"/>
                <w:b/>
                <w:color w:val="17365D"/>
                <w:lang w:val="da-DK"/>
              </w:rPr>
              <w:t>START SMALT</w:t>
            </w:r>
          </w:p>
          <w:p w14:paraId="27719785" w14:textId="77777777" w:rsidR="008D3AD4" w:rsidRPr="004F3775" w:rsidRDefault="0019379F">
            <w:pPr>
              <w:spacing w:after="0" w:line="259" w:lineRule="auto"/>
              <w:rPr>
                <w:lang w:val="da-DK"/>
              </w:rPr>
            </w:pPr>
            <w:r w:rsidRPr="004F3775">
              <w:rPr>
                <w:lang w:val="da-DK"/>
              </w:rPr>
              <w:t>Begynd eksempelvis med én råvare, én datakilde, én enhed og én daglig måling. Når den løsning fungerer stabilt, kan du udvide. Flere kilder og hyppige målinger øger både kompleksitet og fejlkilder.</w:t>
            </w:r>
          </w:p>
        </w:tc>
      </w:tr>
    </w:tbl>
    <w:p w14:paraId="4CF4F9A4" w14:textId="77777777" w:rsidR="008D3AD4" w:rsidRPr="004F3775" w:rsidRDefault="008D3AD4">
      <w:pPr>
        <w:spacing w:after="0"/>
        <w:rPr>
          <w:lang w:val="da-DK"/>
        </w:rPr>
      </w:pPr>
    </w:p>
    <w:p w14:paraId="6D19DDEB" w14:textId="77777777" w:rsidR="008D3AD4" w:rsidRPr="004F3775" w:rsidRDefault="0019379F">
      <w:pPr>
        <w:pStyle w:val="Overskrift1"/>
        <w:rPr>
          <w:lang w:val="da-DK"/>
        </w:rPr>
      </w:pPr>
      <w:r w:rsidRPr="004F3775">
        <w:rPr>
          <w:lang w:val="da-DK"/>
        </w:rPr>
        <w:t>3. Kontrollér datakilder og brugsrettigheder</w:t>
      </w:r>
    </w:p>
    <w:p w14:paraId="14637C4E" w14:textId="77777777" w:rsidR="008D3AD4" w:rsidRPr="004F3775" w:rsidRDefault="0019379F">
      <w:pPr>
        <w:spacing w:line="269" w:lineRule="auto"/>
        <w:rPr>
          <w:lang w:val="da-DK"/>
        </w:rPr>
      </w:pPr>
      <w:r w:rsidRPr="004F3775">
        <w:rPr>
          <w:lang w:val="da-DK"/>
        </w:rPr>
        <w:t>En pris er kun brugbar, hvis det er tydeligt, hvad den dækker. To kilder kan vise forskellige tal, selv om de tilsyneladende beskriver den samme råvare.</w:t>
      </w:r>
    </w:p>
    <w:p w14:paraId="47A48098" w14:textId="77777777" w:rsidR="008D3AD4" w:rsidRPr="004F3775" w:rsidRDefault="0019379F">
      <w:pPr>
        <w:spacing w:after="60"/>
        <w:ind w:left="312" w:hanging="142"/>
        <w:rPr>
          <w:lang w:val="da-DK"/>
        </w:rPr>
      </w:pPr>
      <w:r w:rsidRPr="004F3775">
        <w:rPr>
          <w:lang w:val="da-DK"/>
        </w:rPr>
        <w:t>☐</w:t>
      </w:r>
      <w:r w:rsidRPr="004F3775">
        <w:rPr>
          <w:lang w:val="da-DK"/>
        </w:rPr>
        <w:t xml:space="preserve">  Må virksomheden bruge kilden til automatiseret aflæsning?</w:t>
      </w:r>
    </w:p>
    <w:p w14:paraId="0CE63345" w14:textId="77777777" w:rsidR="008D3AD4" w:rsidRPr="004F3775" w:rsidRDefault="0019379F">
      <w:pPr>
        <w:spacing w:after="60"/>
        <w:ind w:left="312" w:hanging="142"/>
        <w:rPr>
          <w:lang w:val="da-DK"/>
        </w:rPr>
      </w:pPr>
      <w:r w:rsidRPr="004F3775">
        <w:rPr>
          <w:lang w:val="da-DK"/>
        </w:rPr>
        <w:t>☐</w:t>
      </w:r>
      <w:r w:rsidRPr="004F3775">
        <w:rPr>
          <w:lang w:val="da-DK"/>
        </w:rPr>
        <w:t xml:space="preserve">  </w:t>
      </w:r>
      <w:r w:rsidRPr="004F3775">
        <w:rPr>
          <w:lang w:val="da-DK"/>
        </w:rPr>
        <w:t xml:space="preserve">Kræver </w:t>
      </w:r>
      <w:proofErr w:type="gramStart"/>
      <w:r w:rsidRPr="004F3775">
        <w:rPr>
          <w:lang w:val="da-DK"/>
        </w:rPr>
        <w:t>kilden login</w:t>
      </w:r>
      <w:proofErr w:type="gramEnd"/>
      <w:r w:rsidRPr="004F3775">
        <w:rPr>
          <w:lang w:val="da-DK"/>
        </w:rPr>
        <w:t>, abonnement, API-adgang eller særlig tilladelse?</w:t>
      </w:r>
    </w:p>
    <w:p w14:paraId="76498EB1" w14:textId="77777777" w:rsidR="008D3AD4" w:rsidRPr="004F3775" w:rsidRDefault="0019379F">
      <w:pPr>
        <w:spacing w:after="60"/>
        <w:ind w:left="312" w:hanging="142"/>
        <w:rPr>
          <w:lang w:val="da-DK"/>
        </w:rPr>
      </w:pPr>
      <w:r w:rsidRPr="004F3775">
        <w:rPr>
          <w:lang w:val="da-DK"/>
        </w:rPr>
        <w:t>☐</w:t>
      </w:r>
      <w:r w:rsidRPr="004F3775">
        <w:rPr>
          <w:lang w:val="da-DK"/>
        </w:rPr>
        <w:t xml:space="preserve">  Er prisen forsinket, vejledende eller bindende?</w:t>
      </w:r>
    </w:p>
    <w:p w14:paraId="7EF41814" w14:textId="77777777" w:rsidR="008D3AD4" w:rsidRPr="004F3775" w:rsidRDefault="0019379F">
      <w:pPr>
        <w:spacing w:after="60"/>
        <w:ind w:left="312" w:hanging="142"/>
        <w:rPr>
          <w:lang w:val="da-DK"/>
        </w:rPr>
      </w:pPr>
      <w:r w:rsidRPr="004F3775">
        <w:rPr>
          <w:lang w:val="da-DK"/>
        </w:rPr>
        <w:t>☐</w:t>
      </w:r>
      <w:r w:rsidRPr="004F3775">
        <w:rPr>
          <w:lang w:val="da-DK"/>
        </w:rPr>
        <w:t xml:space="preserve">  Hvilken valuta, måleenhed, kvalitet og leveringsbetingelse anvendes?</w:t>
      </w:r>
    </w:p>
    <w:p w14:paraId="754CBA2A" w14:textId="77777777" w:rsidR="008D3AD4" w:rsidRPr="004F3775" w:rsidRDefault="0019379F">
      <w:pPr>
        <w:spacing w:after="60"/>
        <w:ind w:left="312" w:hanging="142"/>
        <w:rPr>
          <w:lang w:val="da-DK"/>
        </w:rPr>
      </w:pPr>
      <w:r w:rsidRPr="004F3775">
        <w:rPr>
          <w:lang w:val="da-DK"/>
        </w:rPr>
        <w:t>☐</w:t>
      </w:r>
      <w:r w:rsidRPr="004F3775">
        <w:rPr>
          <w:lang w:val="da-DK"/>
        </w:rPr>
        <w:t xml:space="preserve">  Hvilken markedsplads, lokation eller kontraktperiode gælder prisen for?</w:t>
      </w:r>
    </w:p>
    <w:p w14:paraId="1B8EC3B0" w14:textId="77777777" w:rsidR="008D3AD4" w:rsidRPr="004F3775" w:rsidRDefault="0019379F">
      <w:pPr>
        <w:spacing w:after="60"/>
        <w:ind w:left="312" w:hanging="142"/>
        <w:rPr>
          <w:lang w:val="da-DK"/>
        </w:rPr>
      </w:pPr>
      <w:r w:rsidRPr="004F3775">
        <w:rPr>
          <w:lang w:val="da-DK"/>
        </w:rPr>
        <w:t>☐</w:t>
      </w:r>
      <w:r w:rsidRPr="004F3775">
        <w:rPr>
          <w:lang w:val="da-DK"/>
        </w:rPr>
        <w:t xml:space="preserve">  Viser </w:t>
      </w:r>
      <w:proofErr w:type="gramStart"/>
      <w:r w:rsidRPr="004F3775">
        <w:rPr>
          <w:lang w:val="da-DK"/>
        </w:rPr>
        <w:t>kilden offentliggørelsestidspunkt</w:t>
      </w:r>
      <w:proofErr w:type="gramEnd"/>
      <w:r w:rsidRPr="004F3775">
        <w:rPr>
          <w:lang w:val="da-DK"/>
        </w:rPr>
        <w:t xml:space="preserve"> og seneste opdatering?</w:t>
      </w:r>
    </w:p>
    <w:p w14:paraId="4EF5F61A" w14:textId="77777777" w:rsidR="008D3AD4" w:rsidRPr="004F3775" w:rsidRDefault="0019379F">
      <w:pPr>
        <w:spacing w:after="60"/>
        <w:ind w:left="312" w:hanging="142"/>
        <w:rPr>
          <w:lang w:val="da-DK"/>
        </w:rPr>
      </w:pPr>
      <w:r w:rsidRPr="004F3775">
        <w:rPr>
          <w:lang w:val="da-DK"/>
        </w:rPr>
        <w:t>☐</w:t>
      </w:r>
      <w:r w:rsidRPr="004F3775">
        <w:rPr>
          <w:lang w:val="da-DK"/>
        </w:rPr>
        <w:t xml:space="preserve">  Kan data eksporteres på en stabil måde, eller aflæses de kun fra en webside?</w:t>
      </w:r>
    </w:p>
    <w:tbl>
      <w:tblPr>
        <w:tblW w:w="0" w:type="auto"/>
        <w:jc w:val="center"/>
        <w:tblLook w:val="04A0" w:firstRow="1" w:lastRow="0" w:firstColumn="1" w:lastColumn="0" w:noHBand="0" w:noVBand="1"/>
      </w:tblPr>
      <w:tblGrid>
        <w:gridCol w:w="9858"/>
      </w:tblGrid>
      <w:tr w:rsidR="008D3AD4" w:rsidRPr="004F3775" w14:paraId="2FFC7F4E" w14:textId="77777777">
        <w:trPr>
          <w:cantSplit/>
          <w:jc w:val="center"/>
        </w:trPr>
        <w:tc>
          <w:tcPr>
            <w:tcW w:w="9858" w:type="dxa"/>
            <w:shd w:val="clear" w:color="auto" w:fill="FFF2CC"/>
            <w:tcMar>
              <w:top w:w="150" w:type="dxa"/>
              <w:left w:w="180" w:type="dxa"/>
              <w:bottom w:w="150" w:type="dxa"/>
              <w:right w:w="180" w:type="dxa"/>
            </w:tcMar>
          </w:tcPr>
          <w:p w14:paraId="4CEF2201" w14:textId="77777777" w:rsidR="008D3AD4" w:rsidRPr="004F3775" w:rsidRDefault="0019379F">
            <w:pPr>
              <w:spacing w:after="100"/>
              <w:rPr>
                <w:lang w:val="da-DK"/>
              </w:rPr>
            </w:pPr>
            <w:r w:rsidRPr="004F3775">
              <w:rPr>
                <w:rFonts w:ascii="Aptos Display" w:hAnsi="Aptos Display"/>
                <w:b/>
                <w:color w:val="C00000"/>
                <w:lang w:val="da-DK"/>
              </w:rPr>
              <w:t>BRUG IKKE TILFÆLDIGE WEBRESULTATER</w:t>
            </w:r>
          </w:p>
          <w:p w14:paraId="0CF8630C" w14:textId="77777777" w:rsidR="008D3AD4" w:rsidRPr="004F3775" w:rsidRDefault="0019379F">
            <w:pPr>
              <w:spacing w:after="0" w:line="259" w:lineRule="auto"/>
              <w:rPr>
                <w:lang w:val="da-DK"/>
              </w:rPr>
            </w:pPr>
            <w:r w:rsidRPr="004F3775">
              <w:rPr>
                <w:lang w:val="da-DK"/>
              </w:rPr>
              <w:t>En søgemaskines korte uddrag er ikke et tilstrækkeligt datagrundlag. Brug en navngiven og godkendt kilde, registrér tidspunktet, og bevar et link eller en anden entydig kildehenvisning.</w:t>
            </w:r>
          </w:p>
        </w:tc>
      </w:tr>
    </w:tbl>
    <w:p w14:paraId="04AC92CE" w14:textId="77777777" w:rsidR="008D3AD4" w:rsidRPr="004F3775" w:rsidRDefault="008D3AD4">
      <w:pPr>
        <w:spacing w:after="0"/>
        <w:rPr>
          <w:lang w:val="da-DK"/>
        </w:rPr>
      </w:pPr>
    </w:p>
    <w:p w14:paraId="6B88968A" w14:textId="77777777" w:rsidR="008D3AD4" w:rsidRDefault="0019379F">
      <w:pPr>
        <w:pStyle w:val="Overskrift1"/>
      </w:pPr>
      <w:r>
        <w:lastRenderedPageBreak/>
        <w:t>4. Fordel rollerne i løsningen</w:t>
      </w:r>
    </w:p>
    <w:tbl>
      <w:tblPr>
        <w:tblStyle w:val="Tabel-Gitter"/>
        <w:tblW w:w="0" w:type="auto"/>
        <w:jc w:val="center"/>
        <w:tblLook w:val="04A0" w:firstRow="1" w:lastRow="0" w:firstColumn="1" w:lastColumn="0" w:noHBand="0" w:noVBand="1"/>
      </w:tblPr>
      <w:tblGrid>
        <w:gridCol w:w="1814"/>
        <w:gridCol w:w="4139"/>
        <w:gridCol w:w="2948"/>
      </w:tblGrid>
      <w:tr w:rsidR="008D3AD4" w14:paraId="03A89E5D" w14:textId="77777777">
        <w:trPr>
          <w:cantSplit/>
          <w:tblHeader/>
          <w:jc w:val="center"/>
        </w:trPr>
        <w:tc>
          <w:tcPr>
            <w:tcW w:w="1814" w:type="dxa"/>
            <w:shd w:val="clear" w:color="auto" w:fill="17365D"/>
            <w:tcMar>
              <w:top w:w="100" w:type="dxa"/>
              <w:left w:w="120" w:type="dxa"/>
              <w:bottom w:w="100" w:type="dxa"/>
              <w:right w:w="120" w:type="dxa"/>
            </w:tcMar>
            <w:vAlign w:val="center"/>
          </w:tcPr>
          <w:p w14:paraId="720424B1" w14:textId="77777777" w:rsidR="008D3AD4" w:rsidRDefault="0019379F">
            <w:pPr>
              <w:spacing w:after="0"/>
            </w:pPr>
            <w:r>
              <w:rPr>
                <w:b/>
                <w:color w:val="FFFFFF"/>
                <w:sz w:val="19"/>
              </w:rPr>
              <w:t>Del</w:t>
            </w:r>
          </w:p>
        </w:tc>
        <w:tc>
          <w:tcPr>
            <w:tcW w:w="4139" w:type="dxa"/>
            <w:shd w:val="clear" w:color="auto" w:fill="17365D"/>
            <w:tcMar>
              <w:top w:w="100" w:type="dxa"/>
              <w:left w:w="120" w:type="dxa"/>
              <w:bottom w:w="100" w:type="dxa"/>
              <w:right w:w="120" w:type="dxa"/>
            </w:tcMar>
            <w:vAlign w:val="center"/>
          </w:tcPr>
          <w:p w14:paraId="24007E2F" w14:textId="77777777" w:rsidR="008D3AD4" w:rsidRDefault="0019379F">
            <w:pPr>
              <w:spacing w:after="0"/>
            </w:pPr>
            <w:r>
              <w:rPr>
                <w:b/>
                <w:color w:val="FFFFFF"/>
                <w:sz w:val="19"/>
              </w:rPr>
              <w:t>Opgave</w:t>
            </w:r>
          </w:p>
        </w:tc>
        <w:tc>
          <w:tcPr>
            <w:tcW w:w="2948" w:type="dxa"/>
            <w:shd w:val="clear" w:color="auto" w:fill="17365D"/>
            <w:tcMar>
              <w:top w:w="100" w:type="dxa"/>
              <w:left w:w="120" w:type="dxa"/>
              <w:bottom w:w="100" w:type="dxa"/>
              <w:right w:w="120" w:type="dxa"/>
            </w:tcMar>
            <w:vAlign w:val="center"/>
          </w:tcPr>
          <w:p w14:paraId="41F5897F" w14:textId="77777777" w:rsidR="008D3AD4" w:rsidRDefault="0019379F">
            <w:pPr>
              <w:spacing w:after="0"/>
            </w:pPr>
            <w:r>
              <w:rPr>
                <w:b/>
                <w:color w:val="FFFFFF"/>
                <w:sz w:val="19"/>
              </w:rPr>
              <w:t>Typisk resultat</w:t>
            </w:r>
          </w:p>
        </w:tc>
      </w:tr>
      <w:tr w:rsidR="008D3AD4" w:rsidRPr="004F3775" w14:paraId="4A38371B" w14:textId="77777777">
        <w:trPr>
          <w:cantSplit/>
          <w:jc w:val="center"/>
        </w:trPr>
        <w:tc>
          <w:tcPr>
            <w:tcW w:w="1814" w:type="dxa"/>
            <w:tcMar>
              <w:top w:w="100" w:type="dxa"/>
              <w:left w:w="120" w:type="dxa"/>
              <w:bottom w:w="100" w:type="dxa"/>
              <w:right w:w="120" w:type="dxa"/>
            </w:tcMar>
            <w:vAlign w:val="center"/>
          </w:tcPr>
          <w:p w14:paraId="76D0055D" w14:textId="77777777" w:rsidR="008D3AD4" w:rsidRDefault="0019379F">
            <w:pPr>
              <w:spacing w:after="0"/>
            </w:pPr>
            <w:r>
              <w:rPr>
                <w:sz w:val="19"/>
              </w:rPr>
              <w:t>Datakilde</w:t>
            </w:r>
          </w:p>
        </w:tc>
        <w:tc>
          <w:tcPr>
            <w:tcW w:w="4139" w:type="dxa"/>
            <w:tcMar>
              <w:top w:w="100" w:type="dxa"/>
              <w:left w:w="120" w:type="dxa"/>
              <w:bottom w:w="100" w:type="dxa"/>
              <w:right w:w="120" w:type="dxa"/>
            </w:tcMar>
            <w:vAlign w:val="center"/>
          </w:tcPr>
          <w:p w14:paraId="256AA7BD" w14:textId="77777777" w:rsidR="008D3AD4" w:rsidRPr="004F3775" w:rsidRDefault="0019379F">
            <w:pPr>
              <w:spacing w:after="0"/>
              <w:rPr>
                <w:lang w:val="da-DK"/>
              </w:rPr>
            </w:pPr>
            <w:r w:rsidRPr="004F3775">
              <w:rPr>
                <w:sz w:val="19"/>
                <w:lang w:val="da-DK"/>
              </w:rPr>
              <w:t>Leverer den pris eller det indeks, der skal følges.</w:t>
            </w:r>
          </w:p>
        </w:tc>
        <w:tc>
          <w:tcPr>
            <w:tcW w:w="2948" w:type="dxa"/>
            <w:tcMar>
              <w:top w:w="100" w:type="dxa"/>
              <w:left w:w="120" w:type="dxa"/>
              <w:bottom w:w="100" w:type="dxa"/>
              <w:right w:w="120" w:type="dxa"/>
            </w:tcMar>
            <w:vAlign w:val="center"/>
          </w:tcPr>
          <w:p w14:paraId="07B1C752" w14:textId="77777777" w:rsidR="008D3AD4" w:rsidRPr="004F3775" w:rsidRDefault="0019379F">
            <w:pPr>
              <w:spacing w:after="0"/>
              <w:rPr>
                <w:lang w:val="da-DK"/>
              </w:rPr>
            </w:pPr>
            <w:r w:rsidRPr="004F3775">
              <w:rPr>
                <w:sz w:val="19"/>
                <w:lang w:val="da-DK"/>
              </w:rPr>
              <w:t>Pris med definition og tidspunkt.</w:t>
            </w:r>
          </w:p>
        </w:tc>
      </w:tr>
      <w:tr w:rsidR="008D3AD4" w:rsidRPr="004F3775" w14:paraId="79FA02B6" w14:textId="77777777">
        <w:trPr>
          <w:cantSplit/>
          <w:jc w:val="center"/>
        </w:trPr>
        <w:tc>
          <w:tcPr>
            <w:tcW w:w="1814" w:type="dxa"/>
            <w:shd w:val="clear" w:color="auto" w:fill="F5F8FA"/>
            <w:tcMar>
              <w:top w:w="100" w:type="dxa"/>
              <w:left w:w="120" w:type="dxa"/>
              <w:bottom w:w="100" w:type="dxa"/>
              <w:right w:w="120" w:type="dxa"/>
            </w:tcMar>
            <w:vAlign w:val="center"/>
          </w:tcPr>
          <w:p w14:paraId="69A6E7FD" w14:textId="77777777" w:rsidR="008D3AD4" w:rsidRDefault="0019379F">
            <w:pPr>
              <w:spacing w:after="0"/>
            </w:pPr>
            <w:proofErr w:type="spellStart"/>
            <w:r>
              <w:rPr>
                <w:sz w:val="19"/>
              </w:rPr>
              <w:t>Automatisering</w:t>
            </w:r>
            <w:proofErr w:type="spellEnd"/>
          </w:p>
        </w:tc>
        <w:tc>
          <w:tcPr>
            <w:tcW w:w="4139" w:type="dxa"/>
            <w:shd w:val="clear" w:color="auto" w:fill="F5F8FA"/>
            <w:tcMar>
              <w:top w:w="100" w:type="dxa"/>
              <w:left w:w="120" w:type="dxa"/>
              <w:bottom w:w="100" w:type="dxa"/>
              <w:right w:w="120" w:type="dxa"/>
            </w:tcMar>
            <w:vAlign w:val="center"/>
          </w:tcPr>
          <w:p w14:paraId="431EC54D" w14:textId="77777777" w:rsidR="008D3AD4" w:rsidRPr="004F3775" w:rsidRDefault="0019379F">
            <w:pPr>
              <w:spacing w:after="0"/>
              <w:rPr>
                <w:lang w:val="da-DK"/>
              </w:rPr>
            </w:pPr>
            <w:r w:rsidRPr="004F3775">
              <w:rPr>
                <w:sz w:val="19"/>
                <w:lang w:val="da-DK"/>
              </w:rPr>
              <w:t>Henter eller modtager data efter en plan og håndterer regler.</w:t>
            </w:r>
          </w:p>
        </w:tc>
        <w:tc>
          <w:tcPr>
            <w:tcW w:w="2948" w:type="dxa"/>
            <w:shd w:val="clear" w:color="auto" w:fill="F5F8FA"/>
            <w:tcMar>
              <w:top w:w="100" w:type="dxa"/>
              <w:left w:w="120" w:type="dxa"/>
              <w:bottom w:w="100" w:type="dxa"/>
              <w:right w:w="120" w:type="dxa"/>
            </w:tcMar>
            <w:vAlign w:val="center"/>
          </w:tcPr>
          <w:p w14:paraId="0E840680" w14:textId="77777777" w:rsidR="008D3AD4" w:rsidRPr="004F3775" w:rsidRDefault="0019379F">
            <w:pPr>
              <w:spacing w:after="0"/>
              <w:rPr>
                <w:lang w:val="da-DK"/>
              </w:rPr>
            </w:pPr>
            <w:r w:rsidRPr="004F3775">
              <w:rPr>
                <w:sz w:val="19"/>
                <w:lang w:val="da-DK"/>
              </w:rPr>
              <w:t>Ny måling, beregning og eventuelt varsel.</w:t>
            </w:r>
          </w:p>
        </w:tc>
      </w:tr>
      <w:tr w:rsidR="008D3AD4" w:rsidRPr="004F3775" w14:paraId="173A7161" w14:textId="77777777">
        <w:trPr>
          <w:cantSplit/>
          <w:jc w:val="center"/>
        </w:trPr>
        <w:tc>
          <w:tcPr>
            <w:tcW w:w="1814" w:type="dxa"/>
            <w:tcMar>
              <w:top w:w="100" w:type="dxa"/>
              <w:left w:w="120" w:type="dxa"/>
              <w:bottom w:w="100" w:type="dxa"/>
              <w:right w:w="120" w:type="dxa"/>
            </w:tcMar>
            <w:vAlign w:val="center"/>
          </w:tcPr>
          <w:p w14:paraId="0746F263" w14:textId="77777777" w:rsidR="008D3AD4" w:rsidRDefault="0019379F">
            <w:pPr>
              <w:spacing w:after="0"/>
            </w:pPr>
            <w:proofErr w:type="spellStart"/>
            <w:r>
              <w:rPr>
                <w:sz w:val="19"/>
              </w:rPr>
              <w:t>Datalager</w:t>
            </w:r>
            <w:proofErr w:type="spellEnd"/>
          </w:p>
        </w:tc>
        <w:tc>
          <w:tcPr>
            <w:tcW w:w="4139" w:type="dxa"/>
            <w:tcMar>
              <w:top w:w="100" w:type="dxa"/>
              <w:left w:w="120" w:type="dxa"/>
              <w:bottom w:w="100" w:type="dxa"/>
              <w:right w:w="120" w:type="dxa"/>
            </w:tcMar>
            <w:vAlign w:val="center"/>
          </w:tcPr>
          <w:p w14:paraId="47CD7397" w14:textId="77777777" w:rsidR="008D3AD4" w:rsidRDefault="0019379F">
            <w:pPr>
              <w:spacing w:after="0"/>
            </w:pPr>
            <w:r>
              <w:rPr>
                <w:sz w:val="19"/>
              </w:rPr>
              <w:t>Gemmer målingerne ensartet.</w:t>
            </w:r>
          </w:p>
        </w:tc>
        <w:tc>
          <w:tcPr>
            <w:tcW w:w="2948" w:type="dxa"/>
            <w:tcMar>
              <w:top w:w="100" w:type="dxa"/>
              <w:left w:w="120" w:type="dxa"/>
              <w:bottom w:w="100" w:type="dxa"/>
              <w:right w:w="120" w:type="dxa"/>
            </w:tcMar>
            <w:vAlign w:val="center"/>
          </w:tcPr>
          <w:p w14:paraId="2FD84777" w14:textId="77777777" w:rsidR="008D3AD4" w:rsidRPr="004F3775" w:rsidRDefault="0019379F">
            <w:pPr>
              <w:spacing w:after="0"/>
              <w:rPr>
                <w:lang w:val="da-DK"/>
              </w:rPr>
            </w:pPr>
            <w:r w:rsidRPr="004F3775">
              <w:rPr>
                <w:sz w:val="19"/>
                <w:lang w:val="da-DK"/>
              </w:rPr>
              <w:t>Historik i eksempelvis en liste eller tabel.</w:t>
            </w:r>
          </w:p>
        </w:tc>
      </w:tr>
      <w:tr w:rsidR="008D3AD4" w:rsidRPr="004F3775" w14:paraId="188D9E98" w14:textId="77777777">
        <w:trPr>
          <w:cantSplit/>
          <w:jc w:val="center"/>
        </w:trPr>
        <w:tc>
          <w:tcPr>
            <w:tcW w:w="1814" w:type="dxa"/>
            <w:shd w:val="clear" w:color="auto" w:fill="F5F8FA"/>
            <w:tcMar>
              <w:top w:w="100" w:type="dxa"/>
              <w:left w:w="120" w:type="dxa"/>
              <w:bottom w:w="100" w:type="dxa"/>
              <w:right w:w="120" w:type="dxa"/>
            </w:tcMar>
            <w:vAlign w:val="center"/>
          </w:tcPr>
          <w:p w14:paraId="381C6537" w14:textId="77777777" w:rsidR="008D3AD4" w:rsidRDefault="0019379F">
            <w:pPr>
              <w:spacing w:after="0"/>
            </w:pPr>
            <w:r>
              <w:rPr>
                <w:sz w:val="19"/>
              </w:rPr>
              <w:t>Copilot-agent</w:t>
            </w:r>
          </w:p>
        </w:tc>
        <w:tc>
          <w:tcPr>
            <w:tcW w:w="4139" w:type="dxa"/>
            <w:shd w:val="clear" w:color="auto" w:fill="F5F8FA"/>
            <w:tcMar>
              <w:top w:w="100" w:type="dxa"/>
              <w:left w:w="120" w:type="dxa"/>
              <w:bottom w:w="100" w:type="dxa"/>
              <w:right w:w="120" w:type="dxa"/>
            </w:tcMar>
            <w:vAlign w:val="center"/>
          </w:tcPr>
          <w:p w14:paraId="3463B3B1" w14:textId="77777777" w:rsidR="008D3AD4" w:rsidRPr="004F3775" w:rsidRDefault="0019379F">
            <w:pPr>
              <w:spacing w:after="0"/>
              <w:rPr>
                <w:lang w:val="da-DK"/>
              </w:rPr>
            </w:pPr>
            <w:r w:rsidRPr="004F3775">
              <w:rPr>
                <w:sz w:val="19"/>
                <w:lang w:val="da-DK"/>
              </w:rPr>
              <w:t>Forklarer data, sammenstiller resultater og besvarer spørgsmål.</w:t>
            </w:r>
          </w:p>
        </w:tc>
        <w:tc>
          <w:tcPr>
            <w:tcW w:w="2948" w:type="dxa"/>
            <w:shd w:val="clear" w:color="auto" w:fill="F5F8FA"/>
            <w:tcMar>
              <w:top w:w="100" w:type="dxa"/>
              <w:left w:w="120" w:type="dxa"/>
              <w:bottom w:w="100" w:type="dxa"/>
              <w:right w:w="120" w:type="dxa"/>
            </w:tcMar>
            <w:vAlign w:val="center"/>
          </w:tcPr>
          <w:p w14:paraId="6FF1566E" w14:textId="77777777" w:rsidR="008D3AD4" w:rsidRPr="004F3775" w:rsidRDefault="0019379F">
            <w:pPr>
              <w:spacing w:after="0"/>
              <w:rPr>
                <w:lang w:val="da-DK"/>
              </w:rPr>
            </w:pPr>
            <w:r w:rsidRPr="004F3775">
              <w:rPr>
                <w:sz w:val="19"/>
                <w:lang w:val="da-DK"/>
              </w:rPr>
              <w:t>Status, udvikling, kildehenvisning og regelbaseret vurdering.</w:t>
            </w:r>
          </w:p>
        </w:tc>
      </w:tr>
      <w:tr w:rsidR="008D3AD4" w14:paraId="7846E979" w14:textId="77777777">
        <w:trPr>
          <w:cantSplit/>
          <w:jc w:val="center"/>
        </w:trPr>
        <w:tc>
          <w:tcPr>
            <w:tcW w:w="1814" w:type="dxa"/>
            <w:tcMar>
              <w:top w:w="100" w:type="dxa"/>
              <w:left w:w="120" w:type="dxa"/>
              <w:bottom w:w="100" w:type="dxa"/>
              <w:right w:w="120" w:type="dxa"/>
            </w:tcMar>
            <w:vAlign w:val="center"/>
          </w:tcPr>
          <w:p w14:paraId="0C09DE9A" w14:textId="77777777" w:rsidR="008D3AD4" w:rsidRDefault="0019379F">
            <w:pPr>
              <w:spacing w:after="0"/>
            </w:pPr>
            <w:proofErr w:type="spellStart"/>
            <w:r>
              <w:rPr>
                <w:sz w:val="19"/>
              </w:rPr>
              <w:t>Fagligt</w:t>
            </w:r>
            <w:proofErr w:type="spellEnd"/>
            <w:r>
              <w:rPr>
                <w:sz w:val="19"/>
              </w:rPr>
              <w:t xml:space="preserve"> </w:t>
            </w:r>
            <w:proofErr w:type="spellStart"/>
            <w:r>
              <w:rPr>
                <w:sz w:val="19"/>
              </w:rPr>
              <w:t>ansvarlig</w:t>
            </w:r>
            <w:proofErr w:type="spellEnd"/>
          </w:p>
        </w:tc>
        <w:tc>
          <w:tcPr>
            <w:tcW w:w="4139" w:type="dxa"/>
            <w:tcMar>
              <w:top w:w="100" w:type="dxa"/>
              <w:left w:w="120" w:type="dxa"/>
              <w:bottom w:w="100" w:type="dxa"/>
              <w:right w:w="120" w:type="dxa"/>
            </w:tcMar>
            <w:vAlign w:val="center"/>
          </w:tcPr>
          <w:p w14:paraId="71AD61F4" w14:textId="77777777" w:rsidR="008D3AD4" w:rsidRPr="004F3775" w:rsidRDefault="0019379F">
            <w:pPr>
              <w:spacing w:after="0"/>
              <w:rPr>
                <w:lang w:val="da-DK"/>
              </w:rPr>
            </w:pPr>
            <w:r w:rsidRPr="004F3775">
              <w:rPr>
                <w:sz w:val="19"/>
                <w:lang w:val="da-DK"/>
              </w:rPr>
              <w:t>Godkender kilder, grænser og anvendelse.</w:t>
            </w:r>
          </w:p>
        </w:tc>
        <w:tc>
          <w:tcPr>
            <w:tcW w:w="2948" w:type="dxa"/>
            <w:tcMar>
              <w:top w:w="100" w:type="dxa"/>
              <w:left w:w="120" w:type="dxa"/>
              <w:bottom w:w="100" w:type="dxa"/>
              <w:right w:w="120" w:type="dxa"/>
            </w:tcMar>
            <w:vAlign w:val="center"/>
          </w:tcPr>
          <w:p w14:paraId="2393CDB2" w14:textId="77777777" w:rsidR="008D3AD4" w:rsidRDefault="0019379F">
            <w:pPr>
              <w:spacing w:after="0"/>
            </w:pPr>
            <w:proofErr w:type="spellStart"/>
            <w:r>
              <w:rPr>
                <w:sz w:val="19"/>
              </w:rPr>
              <w:t>Kontrol</w:t>
            </w:r>
            <w:proofErr w:type="spellEnd"/>
            <w:r>
              <w:rPr>
                <w:sz w:val="19"/>
              </w:rPr>
              <w:t xml:space="preserve">, </w:t>
            </w:r>
            <w:proofErr w:type="spellStart"/>
            <w:r>
              <w:rPr>
                <w:sz w:val="19"/>
              </w:rPr>
              <w:t>rettelser</w:t>
            </w:r>
            <w:proofErr w:type="spellEnd"/>
            <w:r>
              <w:rPr>
                <w:sz w:val="19"/>
              </w:rPr>
              <w:t xml:space="preserve"> </w:t>
            </w:r>
            <w:proofErr w:type="spellStart"/>
            <w:r>
              <w:rPr>
                <w:sz w:val="19"/>
              </w:rPr>
              <w:t>og</w:t>
            </w:r>
            <w:proofErr w:type="spellEnd"/>
            <w:r>
              <w:rPr>
                <w:sz w:val="19"/>
              </w:rPr>
              <w:t xml:space="preserve"> </w:t>
            </w:r>
            <w:proofErr w:type="spellStart"/>
            <w:r>
              <w:rPr>
                <w:sz w:val="19"/>
              </w:rPr>
              <w:t>beslutninger</w:t>
            </w:r>
            <w:proofErr w:type="spellEnd"/>
            <w:r>
              <w:rPr>
                <w:sz w:val="19"/>
              </w:rPr>
              <w:t>.</w:t>
            </w:r>
          </w:p>
        </w:tc>
      </w:tr>
    </w:tbl>
    <w:p w14:paraId="5377AF8E" w14:textId="77777777" w:rsidR="008D3AD4" w:rsidRDefault="008D3AD4">
      <w:pPr>
        <w:spacing w:after="0"/>
      </w:pPr>
    </w:p>
    <w:p w14:paraId="3196CA4E" w14:textId="77777777" w:rsidR="008D3AD4" w:rsidRPr="004F3775" w:rsidRDefault="0019379F">
      <w:pPr>
        <w:spacing w:line="269" w:lineRule="auto"/>
        <w:rPr>
          <w:lang w:val="da-DK"/>
        </w:rPr>
      </w:pPr>
      <w:r w:rsidRPr="004F3775">
        <w:rPr>
          <w:lang w:val="da-DK"/>
        </w:rPr>
        <w:t>En dokumentbaseret agent kan arbejde med filer og godkendt viden, men den bør ikke beskrives som et automatisk alarmsystem. Hvis overvågningen skal køre uden et manuelt spørgsmål, skal den planlagte arbejdsgang opsættes særskilt med de nødvendige forbindelser, rettigheder og kontroller.</w:t>
      </w:r>
    </w:p>
    <w:p w14:paraId="00DBE583" w14:textId="77777777" w:rsidR="008D3AD4" w:rsidRPr="004F3775" w:rsidRDefault="0019379F">
      <w:pPr>
        <w:pStyle w:val="Overskrift1"/>
        <w:rPr>
          <w:lang w:val="da-DK"/>
        </w:rPr>
      </w:pPr>
      <w:r w:rsidRPr="004F3775">
        <w:rPr>
          <w:lang w:val="da-DK"/>
        </w:rPr>
        <w:t>5. Opret et ensartet datagrundlag</w:t>
      </w:r>
    </w:p>
    <w:p w14:paraId="0F007788" w14:textId="77777777" w:rsidR="008D3AD4" w:rsidRPr="004F3775" w:rsidRDefault="0019379F">
      <w:pPr>
        <w:spacing w:line="269" w:lineRule="auto"/>
        <w:rPr>
          <w:lang w:val="da-DK"/>
        </w:rPr>
      </w:pPr>
      <w:r w:rsidRPr="004F3775">
        <w:rPr>
          <w:lang w:val="da-DK"/>
        </w:rPr>
        <w:t>Brug en tabel eller liste, hvor hver række er én måling. Faste felter gør det muligt at sammenligne priser og opdage fejl.</w:t>
      </w:r>
    </w:p>
    <w:tbl>
      <w:tblPr>
        <w:tblStyle w:val="Tabel-Gitter"/>
        <w:tblW w:w="0" w:type="auto"/>
        <w:jc w:val="center"/>
        <w:tblLook w:val="04A0" w:firstRow="1" w:lastRow="0" w:firstColumn="1" w:lastColumn="0" w:noHBand="0" w:noVBand="1"/>
      </w:tblPr>
      <w:tblGrid>
        <w:gridCol w:w="2381"/>
        <w:gridCol w:w="6520"/>
      </w:tblGrid>
      <w:tr w:rsidR="008D3AD4" w14:paraId="57D496BE" w14:textId="77777777">
        <w:trPr>
          <w:cantSplit/>
          <w:tblHeader/>
          <w:jc w:val="center"/>
        </w:trPr>
        <w:tc>
          <w:tcPr>
            <w:tcW w:w="2381" w:type="dxa"/>
            <w:shd w:val="clear" w:color="auto" w:fill="17365D"/>
            <w:tcMar>
              <w:top w:w="100" w:type="dxa"/>
              <w:left w:w="120" w:type="dxa"/>
              <w:bottom w:w="100" w:type="dxa"/>
              <w:right w:w="120" w:type="dxa"/>
            </w:tcMar>
            <w:vAlign w:val="center"/>
          </w:tcPr>
          <w:p w14:paraId="1FF664F1" w14:textId="77777777" w:rsidR="008D3AD4" w:rsidRDefault="0019379F">
            <w:pPr>
              <w:spacing w:after="0"/>
            </w:pPr>
            <w:r>
              <w:rPr>
                <w:b/>
                <w:color w:val="FFFFFF"/>
                <w:sz w:val="19"/>
              </w:rPr>
              <w:t>Felt</w:t>
            </w:r>
          </w:p>
        </w:tc>
        <w:tc>
          <w:tcPr>
            <w:tcW w:w="6520" w:type="dxa"/>
            <w:shd w:val="clear" w:color="auto" w:fill="17365D"/>
            <w:tcMar>
              <w:top w:w="100" w:type="dxa"/>
              <w:left w:w="120" w:type="dxa"/>
              <w:bottom w:w="100" w:type="dxa"/>
              <w:right w:w="120" w:type="dxa"/>
            </w:tcMar>
            <w:vAlign w:val="center"/>
          </w:tcPr>
          <w:p w14:paraId="4A8B29EF" w14:textId="77777777" w:rsidR="008D3AD4" w:rsidRDefault="0019379F">
            <w:pPr>
              <w:spacing w:after="0"/>
            </w:pPr>
            <w:r>
              <w:rPr>
                <w:b/>
                <w:color w:val="FFFFFF"/>
                <w:sz w:val="19"/>
              </w:rPr>
              <w:t>Indhold</w:t>
            </w:r>
          </w:p>
        </w:tc>
      </w:tr>
      <w:tr w:rsidR="008D3AD4" w14:paraId="3F374023" w14:textId="77777777">
        <w:trPr>
          <w:cantSplit/>
          <w:jc w:val="center"/>
        </w:trPr>
        <w:tc>
          <w:tcPr>
            <w:tcW w:w="2381" w:type="dxa"/>
            <w:tcMar>
              <w:top w:w="100" w:type="dxa"/>
              <w:left w:w="120" w:type="dxa"/>
              <w:bottom w:w="100" w:type="dxa"/>
              <w:right w:w="120" w:type="dxa"/>
            </w:tcMar>
            <w:vAlign w:val="center"/>
          </w:tcPr>
          <w:p w14:paraId="11A7E22D" w14:textId="77777777" w:rsidR="008D3AD4" w:rsidRDefault="0019379F">
            <w:pPr>
              <w:spacing w:after="0"/>
            </w:pPr>
            <w:r>
              <w:rPr>
                <w:sz w:val="19"/>
              </w:rPr>
              <w:t>Måle-ID</w:t>
            </w:r>
          </w:p>
        </w:tc>
        <w:tc>
          <w:tcPr>
            <w:tcW w:w="6520" w:type="dxa"/>
            <w:tcMar>
              <w:top w:w="100" w:type="dxa"/>
              <w:left w:w="120" w:type="dxa"/>
              <w:bottom w:w="100" w:type="dxa"/>
              <w:right w:w="120" w:type="dxa"/>
            </w:tcMar>
            <w:vAlign w:val="center"/>
          </w:tcPr>
          <w:p w14:paraId="709C8215" w14:textId="77777777" w:rsidR="008D3AD4" w:rsidRDefault="0019379F">
            <w:pPr>
              <w:spacing w:after="0"/>
            </w:pPr>
            <w:r>
              <w:rPr>
                <w:sz w:val="19"/>
              </w:rPr>
              <w:t>Entydigt ID for registreringen.</w:t>
            </w:r>
          </w:p>
        </w:tc>
      </w:tr>
      <w:tr w:rsidR="008D3AD4" w14:paraId="5A96FCFD" w14:textId="77777777">
        <w:trPr>
          <w:cantSplit/>
          <w:jc w:val="center"/>
        </w:trPr>
        <w:tc>
          <w:tcPr>
            <w:tcW w:w="2381" w:type="dxa"/>
            <w:shd w:val="clear" w:color="auto" w:fill="F5F8FA"/>
            <w:tcMar>
              <w:top w:w="100" w:type="dxa"/>
              <w:left w:w="120" w:type="dxa"/>
              <w:bottom w:w="100" w:type="dxa"/>
              <w:right w:w="120" w:type="dxa"/>
            </w:tcMar>
            <w:vAlign w:val="center"/>
          </w:tcPr>
          <w:p w14:paraId="45A456C1" w14:textId="77777777" w:rsidR="008D3AD4" w:rsidRDefault="0019379F">
            <w:pPr>
              <w:spacing w:after="0"/>
            </w:pPr>
            <w:r>
              <w:rPr>
                <w:sz w:val="19"/>
              </w:rPr>
              <w:t>Råvare</w:t>
            </w:r>
          </w:p>
        </w:tc>
        <w:tc>
          <w:tcPr>
            <w:tcW w:w="6520" w:type="dxa"/>
            <w:shd w:val="clear" w:color="auto" w:fill="F5F8FA"/>
            <w:tcMar>
              <w:top w:w="100" w:type="dxa"/>
              <w:left w:w="120" w:type="dxa"/>
              <w:bottom w:w="100" w:type="dxa"/>
              <w:right w:w="120" w:type="dxa"/>
            </w:tcMar>
            <w:vAlign w:val="center"/>
          </w:tcPr>
          <w:p w14:paraId="4CA1145C" w14:textId="77777777" w:rsidR="008D3AD4" w:rsidRDefault="0019379F">
            <w:pPr>
              <w:spacing w:after="0"/>
            </w:pPr>
            <w:r>
              <w:rPr>
                <w:sz w:val="19"/>
              </w:rPr>
              <w:t>Godkendt og konsekvent betegnelse.</w:t>
            </w:r>
          </w:p>
        </w:tc>
      </w:tr>
      <w:tr w:rsidR="008D3AD4" w:rsidRPr="004F3775" w14:paraId="7C77F2C8" w14:textId="77777777">
        <w:trPr>
          <w:cantSplit/>
          <w:jc w:val="center"/>
        </w:trPr>
        <w:tc>
          <w:tcPr>
            <w:tcW w:w="2381" w:type="dxa"/>
            <w:tcMar>
              <w:top w:w="100" w:type="dxa"/>
              <w:left w:w="120" w:type="dxa"/>
              <w:bottom w:w="100" w:type="dxa"/>
              <w:right w:w="120" w:type="dxa"/>
            </w:tcMar>
            <w:vAlign w:val="center"/>
          </w:tcPr>
          <w:p w14:paraId="6D746181" w14:textId="77777777" w:rsidR="008D3AD4" w:rsidRDefault="0019379F">
            <w:pPr>
              <w:spacing w:after="0"/>
            </w:pPr>
            <w:r>
              <w:rPr>
                <w:sz w:val="19"/>
              </w:rPr>
              <w:t>Prisdefinition</w:t>
            </w:r>
          </w:p>
        </w:tc>
        <w:tc>
          <w:tcPr>
            <w:tcW w:w="6520" w:type="dxa"/>
            <w:tcMar>
              <w:top w:w="100" w:type="dxa"/>
              <w:left w:w="120" w:type="dxa"/>
              <w:bottom w:w="100" w:type="dxa"/>
              <w:right w:w="120" w:type="dxa"/>
            </w:tcMar>
            <w:vAlign w:val="center"/>
          </w:tcPr>
          <w:p w14:paraId="24CD8BC6" w14:textId="77777777" w:rsidR="008D3AD4" w:rsidRPr="004F3775" w:rsidRDefault="0019379F">
            <w:pPr>
              <w:spacing w:after="0"/>
              <w:rPr>
                <w:lang w:val="da-DK"/>
              </w:rPr>
            </w:pPr>
            <w:r w:rsidRPr="004F3775">
              <w:rPr>
                <w:sz w:val="19"/>
                <w:lang w:val="da-DK"/>
              </w:rPr>
              <w:t>Spot, indeks, leverandørpris eller anden type.</w:t>
            </w:r>
          </w:p>
        </w:tc>
      </w:tr>
      <w:tr w:rsidR="008D3AD4" w:rsidRPr="004F3775" w14:paraId="1B18CA87" w14:textId="77777777">
        <w:trPr>
          <w:cantSplit/>
          <w:jc w:val="center"/>
        </w:trPr>
        <w:tc>
          <w:tcPr>
            <w:tcW w:w="2381" w:type="dxa"/>
            <w:shd w:val="clear" w:color="auto" w:fill="F5F8FA"/>
            <w:tcMar>
              <w:top w:w="100" w:type="dxa"/>
              <w:left w:w="120" w:type="dxa"/>
              <w:bottom w:w="100" w:type="dxa"/>
              <w:right w:w="120" w:type="dxa"/>
            </w:tcMar>
            <w:vAlign w:val="center"/>
          </w:tcPr>
          <w:p w14:paraId="20A9EA47" w14:textId="77777777" w:rsidR="008D3AD4" w:rsidRDefault="0019379F">
            <w:pPr>
              <w:spacing w:after="0"/>
            </w:pPr>
            <w:proofErr w:type="spellStart"/>
            <w:r>
              <w:rPr>
                <w:sz w:val="19"/>
              </w:rPr>
              <w:t>Aktuel</w:t>
            </w:r>
            <w:proofErr w:type="spellEnd"/>
            <w:r>
              <w:rPr>
                <w:sz w:val="19"/>
              </w:rPr>
              <w:t xml:space="preserve"> pris</w:t>
            </w:r>
          </w:p>
        </w:tc>
        <w:tc>
          <w:tcPr>
            <w:tcW w:w="6520" w:type="dxa"/>
            <w:shd w:val="clear" w:color="auto" w:fill="F5F8FA"/>
            <w:tcMar>
              <w:top w:w="100" w:type="dxa"/>
              <w:left w:w="120" w:type="dxa"/>
              <w:bottom w:w="100" w:type="dxa"/>
              <w:right w:w="120" w:type="dxa"/>
            </w:tcMar>
            <w:vAlign w:val="center"/>
          </w:tcPr>
          <w:p w14:paraId="318D76F1" w14:textId="77777777" w:rsidR="008D3AD4" w:rsidRPr="004F3775" w:rsidRDefault="0019379F">
            <w:pPr>
              <w:spacing w:after="0"/>
              <w:rPr>
                <w:lang w:val="da-DK"/>
              </w:rPr>
            </w:pPr>
            <w:r w:rsidRPr="004F3775">
              <w:rPr>
                <w:sz w:val="19"/>
                <w:lang w:val="da-DK"/>
              </w:rPr>
              <w:t>Det registrerede tal uden skjulte omregninger.</w:t>
            </w:r>
          </w:p>
        </w:tc>
      </w:tr>
      <w:tr w:rsidR="008D3AD4" w:rsidRPr="004F3775" w14:paraId="77921926" w14:textId="77777777">
        <w:trPr>
          <w:cantSplit/>
          <w:jc w:val="center"/>
        </w:trPr>
        <w:tc>
          <w:tcPr>
            <w:tcW w:w="2381" w:type="dxa"/>
            <w:tcMar>
              <w:top w:w="100" w:type="dxa"/>
              <w:left w:w="120" w:type="dxa"/>
              <w:bottom w:w="100" w:type="dxa"/>
              <w:right w:w="120" w:type="dxa"/>
            </w:tcMar>
            <w:vAlign w:val="center"/>
          </w:tcPr>
          <w:p w14:paraId="211E61C1" w14:textId="77777777" w:rsidR="008D3AD4" w:rsidRDefault="0019379F">
            <w:pPr>
              <w:spacing w:after="0"/>
            </w:pPr>
            <w:r>
              <w:rPr>
                <w:sz w:val="19"/>
              </w:rPr>
              <w:t>Valuta</w:t>
            </w:r>
          </w:p>
        </w:tc>
        <w:tc>
          <w:tcPr>
            <w:tcW w:w="6520" w:type="dxa"/>
            <w:tcMar>
              <w:top w:w="100" w:type="dxa"/>
              <w:left w:w="120" w:type="dxa"/>
              <w:bottom w:w="100" w:type="dxa"/>
              <w:right w:w="120" w:type="dxa"/>
            </w:tcMar>
            <w:vAlign w:val="center"/>
          </w:tcPr>
          <w:p w14:paraId="2598F23F" w14:textId="77777777" w:rsidR="008D3AD4" w:rsidRPr="004F3775" w:rsidRDefault="0019379F">
            <w:pPr>
              <w:spacing w:after="0"/>
              <w:rPr>
                <w:lang w:val="da-DK"/>
              </w:rPr>
            </w:pPr>
            <w:r w:rsidRPr="004F3775">
              <w:rPr>
                <w:sz w:val="19"/>
                <w:lang w:val="da-DK"/>
              </w:rPr>
              <w:t>For eksempel DKK, EUR eller USD.</w:t>
            </w:r>
          </w:p>
        </w:tc>
      </w:tr>
      <w:tr w:rsidR="008D3AD4" w:rsidRPr="004F3775" w14:paraId="54DA085B" w14:textId="77777777">
        <w:trPr>
          <w:cantSplit/>
          <w:jc w:val="center"/>
        </w:trPr>
        <w:tc>
          <w:tcPr>
            <w:tcW w:w="2381" w:type="dxa"/>
            <w:shd w:val="clear" w:color="auto" w:fill="F5F8FA"/>
            <w:tcMar>
              <w:top w:w="100" w:type="dxa"/>
              <w:left w:w="120" w:type="dxa"/>
              <w:bottom w:w="100" w:type="dxa"/>
              <w:right w:w="120" w:type="dxa"/>
            </w:tcMar>
            <w:vAlign w:val="center"/>
          </w:tcPr>
          <w:p w14:paraId="3ADBC4D6" w14:textId="77777777" w:rsidR="008D3AD4" w:rsidRDefault="0019379F">
            <w:pPr>
              <w:spacing w:after="0"/>
            </w:pPr>
            <w:proofErr w:type="spellStart"/>
            <w:r>
              <w:rPr>
                <w:sz w:val="19"/>
              </w:rPr>
              <w:t>Enhed</w:t>
            </w:r>
            <w:proofErr w:type="spellEnd"/>
          </w:p>
        </w:tc>
        <w:tc>
          <w:tcPr>
            <w:tcW w:w="6520" w:type="dxa"/>
            <w:shd w:val="clear" w:color="auto" w:fill="F5F8FA"/>
            <w:tcMar>
              <w:top w:w="100" w:type="dxa"/>
              <w:left w:w="120" w:type="dxa"/>
              <w:bottom w:w="100" w:type="dxa"/>
              <w:right w:w="120" w:type="dxa"/>
            </w:tcMar>
            <w:vAlign w:val="center"/>
          </w:tcPr>
          <w:p w14:paraId="1C1B0D4D" w14:textId="77777777" w:rsidR="008D3AD4" w:rsidRPr="004F3775" w:rsidRDefault="0019379F">
            <w:pPr>
              <w:spacing w:after="0"/>
              <w:rPr>
                <w:lang w:val="da-DK"/>
              </w:rPr>
            </w:pPr>
            <w:r w:rsidRPr="004F3775">
              <w:rPr>
                <w:sz w:val="19"/>
                <w:lang w:val="da-DK"/>
              </w:rPr>
              <w:t>For eksempel kg, ton, MWh eller tønde.</w:t>
            </w:r>
          </w:p>
        </w:tc>
      </w:tr>
      <w:tr w:rsidR="008D3AD4" w:rsidRPr="004F3775" w14:paraId="6000C44E" w14:textId="77777777">
        <w:trPr>
          <w:cantSplit/>
          <w:jc w:val="center"/>
        </w:trPr>
        <w:tc>
          <w:tcPr>
            <w:tcW w:w="2381" w:type="dxa"/>
            <w:tcMar>
              <w:top w:w="100" w:type="dxa"/>
              <w:left w:w="120" w:type="dxa"/>
              <w:bottom w:w="100" w:type="dxa"/>
              <w:right w:w="120" w:type="dxa"/>
            </w:tcMar>
            <w:vAlign w:val="center"/>
          </w:tcPr>
          <w:p w14:paraId="4B7F6C8A" w14:textId="77777777" w:rsidR="008D3AD4" w:rsidRDefault="0019379F">
            <w:pPr>
              <w:spacing w:after="0"/>
            </w:pPr>
            <w:proofErr w:type="spellStart"/>
            <w:r>
              <w:rPr>
                <w:sz w:val="19"/>
              </w:rPr>
              <w:t>Kildetidspunkt</w:t>
            </w:r>
            <w:proofErr w:type="spellEnd"/>
          </w:p>
        </w:tc>
        <w:tc>
          <w:tcPr>
            <w:tcW w:w="6520" w:type="dxa"/>
            <w:tcMar>
              <w:top w:w="100" w:type="dxa"/>
              <w:left w:w="120" w:type="dxa"/>
              <w:bottom w:w="100" w:type="dxa"/>
              <w:right w:w="120" w:type="dxa"/>
            </w:tcMar>
            <w:vAlign w:val="center"/>
          </w:tcPr>
          <w:p w14:paraId="7273D008" w14:textId="77777777" w:rsidR="008D3AD4" w:rsidRPr="004F3775" w:rsidRDefault="0019379F">
            <w:pPr>
              <w:spacing w:after="0"/>
              <w:rPr>
                <w:lang w:val="da-DK"/>
              </w:rPr>
            </w:pPr>
            <w:r w:rsidRPr="004F3775">
              <w:rPr>
                <w:sz w:val="19"/>
                <w:lang w:val="da-DK"/>
              </w:rPr>
              <w:t>Tidspunkt angivet af datakilden, hvis det findes.</w:t>
            </w:r>
          </w:p>
        </w:tc>
      </w:tr>
      <w:tr w:rsidR="008D3AD4" w:rsidRPr="004F3775" w14:paraId="11BE5849" w14:textId="77777777">
        <w:trPr>
          <w:cantSplit/>
          <w:jc w:val="center"/>
        </w:trPr>
        <w:tc>
          <w:tcPr>
            <w:tcW w:w="2381" w:type="dxa"/>
            <w:shd w:val="clear" w:color="auto" w:fill="F5F8FA"/>
            <w:tcMar>
              <w:top w:w="100" w:type="dxa"/>
              <w:left w:w="120" w:type="dxa"/>
              <w:bottom w:w="100" w:type="dxa"/>
              <w:right w:w="120" w:type="dxa"/>
            </w:tcMar>
            <w:vAlign w:val="center"/>
          </w:tcPr>
          <w:p w14:paraId="1877D8DA" w14:textId="77777777" w:rsidR="008D3AD4" w:rsidRDefault="0019379F">
            <w:pPr>
              <w:spacing w:after="0"/>
            </w:pPr>
            <w:r>
              <w:rPr>
                <w:sz w:val="19"/>
              </w:rPr>
              <w:t xml:space="preserve">Hentet </w:t>
            </w:r>
            <w:proofErr w:type="spellStart"/>
            <w:r>
              <w:rPr>
                <w:sz w:val="19"/>
              </w:rPr>
              <w:t>tidspunkt</w:t>
            </w:r>
            <w:proofErr w:type="spellEnd"/>
          </w:p>
        </w:tc>
        <w:tc>
          <w:tcPr>
            <w:tcW w:w="6520" w:type="dxa"/>
            <w:shd w:val="clear" w:color="auto" w:fill="F5F8FA"/>
            <w:tcMar>
              <w:top w:w="100" w:type="dxa"/>
              <w:left w:w="120" w:type="dxa"/>
              <w:bottom w:w="100" w:type="dxa"/>
              <w:right w:w="120" w:type="dxa"/>
            </w:tcMar>
            <w:vAlign w:val="center"/>
          </w:tcPr>
          <w:p w14:paraId="48C6E7FB" w14:textId="77777777" w:rsidR="008D3AD4" w:rsidRPr="004F3775" w:rsidRDefault="0019379F">
            <w:pPr>
              <w:spacing w:after="0"/>
              <w:rPr>
                <w:lang w:val="da-DK"/>
              </w:rPr>
            </w:pPr>
            <w:r w:rsidRPr="004F3775">
              <w:rPr>
                <w:sz w:val="19"/>
                <w:lang w:val="da-DK"/>
              </w:rPr>
              <w:t>Tidspunkt hvor løsningen registrerede værdien.</w:t>
            </w:r>
          </w:p>
        </w:tc>
      </w:tr>
      <w:tr w:rsidR="008D3AD4" w:rsidRPr="004F3775" w14:paraId="51AB1B5B" w14:textId="77777777">
        <w:trPr>
          <w:cantSplit/>
          <w:jc w:val="center"/>
        </w:trPr>
        <w:tc>
          <w:tcPr>
            <w:tcW w:w="2381" w:type="dxa"/>
            <w:tcMar>
              <w:top w:w="100" w:type="dxa"/>
              <w:left w:w="120" w:type="dxa"/>
              <w:bottom w:w="100" w:type="dxa"/>
              <w:right w:w="120" w:type="dxa"/>
            </w:tcMar>
            <w:vAlign w:val="center"/>
          </w:tcPr>
          <w:p w14:paraId="4E4DA2AA" w14:textId="77777777" w:rsidR="008D3AD4" w:rsidRDefault="0019379F">
            <w:pPr>
              <w:spacing w:after="0"/>
            </w:pPr>
            <w:proofErr w:type="spellStart"/>
            <w:r>
              <w:rPr>
                <w:sz w:val="19"/>
              </w:rPr>
              <w:t>Datakilde</w:t>
            </w:r>
            <w:proofErr w:type="spellEnd"/>
          </w:p>
        </w:tc>
        <w:tc>
          <w:tcPr>
            <w:tcW w:w="6520" w:type="dxa"/>
            <w:tcMar>
              <w:top w:w="100" w:type="dxa"/>
              <w:left w:w="120" w:type="dxa"/>
              <w:bottom w:w="100" w:type="dxa"/>
              <w:right w:w="120" w:type="dxa"/>
            </w:tcMar>
            <w:vAlign w:val="center"/>
          </w:tcPr>
          <w:p w14:paraId="13662BCD" w14:textId="77777777" w:rsidR="008D3AD4" w:rsidRPr="004F3775" w:rsidRDefault="0019379F">
            <w:pPr>
              <w:spacing w:after="0"/>
              <w:rPr>
                <w:lang w:val="da-DK"/>
              </w:rPr>
            </w:pPr>
            <w:r w:rsidRPr="004F3775">
              <w:rPr>
                <w:sz w:val="19"/>
                <w:lang w:val="da-DK"/>
              </w:rPr>
              <w:t>Navn og entydig reference til kilden.</w:t>
            </w:r>
          </w:p>
        </w:tc>
      </w:tr>
      <w:tr w:rsidR="008D3AD4" w14:paraId="4BA3E6C0" w14:textId="77777777">
        <w:trPr>
          <w:cantSplit/>
          <w:jc w:val="center"/>
        </w:trPr>
        <w:tc>
          <w:tcPr>
            <w:tcW w:w="2381" w:type="dxa"/>
            <w:shd w:val="clear" w:color="auto" w:fill="F5F8FA"/>
            <w:tcMar>
              <w:top w:w="100" w:type="dxa"/>
              <w:left w:w="120" w:type="dxa"/>
              <w:bottom w:w="100" w:type="dxa"/>
              <w:right w:w="120" w:type="dxa"/>
            </w:tcMar>
            <w:vAlign w:val="center"/>
          </w:tcPr>
          <w:p w14:paraId="2C4561A1" w14:textId="77777777" w:rsidR="008D3AD4" w:rsidRDefault="0019379F">
            <w:pPr>
              <w:spacing w:after="0"/>
            </w:pPr>
            <w:proofErr w:type="spellStart"/>
            <w:r>
              <w:rPr>
                <w:sz w:val="19"/>
              </w:rPr>
              <w:t>Forrige</w:t>
            </w:r>
            <w:proofErr w:type="spellEnd"/>
            <w:r>
              <w:rPr>
                <w:sz w:val="19"/>
              </w:rPr>
              <w:t xml:space="preserve"> pris</w:t>
            </w:r>
          </w:p>
        </w:tc>
        <w:tc>
          <w:tcPr>
            <w:tcW w:w="6520" w:type="dxa"/>
            <w:shd w:val="clear" w:color="auto" w:fill="F5F8FA"/>
            <w:tcMar>
              <w:top w:w="100" w:type="dxa"/>
              <w:left w:w="120" w:type="dxa"/>
              <w:bottom w:w="100" w:type="dxa"/>
              <w:right w:w="120" w:type="dxa"/>
            </w:tcMar>
            <w:vAlign w:val="center"/>
          </w:tcPr>
          <w:p w14:paraId="7CBF22B8" w14:textId="77777777" w:rsidR="008D3AD4" w:rsidRDefault="0019379F">
            <w:pPr>
              <w:spacing w:after="0"/>
            </w:pPr>
            <w:r>
              <w:rPr>
                <w:sz w:val="19"/>
              </w:rPr>
              <w:t>Sammenligningsgrundlag fra samme definition.</w:t>
            </w:r>
          </w:p>
        </w:tc>
      </w:tr>
      <w:tr w:rsidR="008D3AD4" w:rsidRPr="004F3775" w14:paraId="2BB255B2" w14:textId="77777777">
        <w:trPr>
          <w:cantSplit/>
          <w:jc w:val="center"/>
        </w:trPr>
        <w:tc>
          <w:tcPr>
            <w:tcW w:w="2381" w:type="dxa"/>
            <w:tcMar>
              <w:top w:w="100" w:type="dxa"/>
              <w:left w:w="120" w:type="dxa"/>
              <w:bottom w:w="100" w:type="dxa"/>
              <w:right w:w="120" w:type="dxa"/>
            </w:tcMar>
            <w:vAlign w:val="center"/>
          </w:tcPr>
          <w:p w14:paraId="69D841F8" w14:textId="77777777" w:rsidR="008D3AD4" w:rsidRDefault="0019379F">
            <w:pPr>
              <w:spacing w:after="0"/>
            </w:pPr>
            <w:r>
              <w:rPr>
                <w:sz w:val="19"/>
              </w:rPr>
              <w:t>Ændring</w:t>
            </w:r>
          </w:p>
        </w:tc>
        <w:tc>
          <w:tcPr>
            <w:tcW w:w="6520" w:type="dxa"/>
            <w:tcMar>
              <w:top w:w="100" w:type="dxa"/>
              <w:left w:w="120" w:type="dxa"/>
              <w:bottom w:w="100" w:type="dxa"/>
              <w:right w:w="120" w:type="dxa"/>
            </w:tcMar>
            <w:vAlign w:val="center"/>
          </w:tcPr>
          <w:p w14:paraId="2867A85A" w14:textId="77777777" w:rsidR="008D3AD4" w:rsidRPr="004F3775" w:rsidRDefault="0019379F">
            <w:pPr>
              <w:spacing w:after="0"/>
              <w:rPr>
                <w:lang w:val="da-DK"/>
              </w:rPr>
            </w:pPr>
            <w:r w:rsidRPr="004F3775">
              <w:rPr>
                <w:sz w:val="19"/>
                <w:lang w:val="da-DK"/>
              </w:rPr>
              <w:t>Beløb og/eller procent siden forrige måling.</w:t>
            </w:r>
          </w:p>
        </w:tc>
      </w:tr>
      <w:tr w:rsidR="008D3AD4" w:rsidRPr="004F3775" w14:paraId="5C42246C" w14:textId="77777777">
        <w:trPr>
          <w:cantSplit/>
          <w:jc w:val="center"/>
        </w:trPr>
        <w:tc>
          <w:tcPr>
            <w:tcW w:w="2381" w:type="dxa"/>
            <w:shd w:val="clear" w:color="auto" w:fill="F5F8FA"/>
            <w:tcMar>
              <w:top w:w="100" w:type="dxa"/>
              <w:left w:w="120" w:type="dxa"/>
              <w:bottom w:w="100" w:type="dxa"/>
              <w:right w:w="120" w:type="dxa"/>
            </w:tcMar>
            <w:vAlign w:val="center"/>
          </w:tcPr>
          <w:p w14:paraId="738E4EB3" w14:textId="77777777" w:rsidR="008D3AD4" w:rsidRDefault="0019379F">
            <w:pPr>
              <w:spacing w:after="0"/>
            </w:pPr>
            <w:proofErr w:type="spellStart"/>
            <w:r>
              <w:rPr>
                <w:sz w:val="19"/>
              </w:rPr>
              <w:t>Datastatus</w:t>
            </w:r>
            <w:proofErr w:type="spellEnd"/>
          </w:p>
        </w:tc>
        <w:tc>
          <w:tcPr>
            <w:tcW w:w="6520" w:type="dxa"/>
            <w:shd w:val="clear" w:color="auto" w:fill="F5F8FA"/>
            <w:tcMar>
              <w:top w:w="100" w:type="dxa"/>
              <w:left w:w="120" w:type="dxa"/>
              <w:bottom w:w="100" w:type="dxa"/>
              <w:right w:w="120" w:type="dxa"/>
            </w:tcMar>
            <w:vAlign w:val="center"/>
          </w:tcPr>
          <w:p w14:paraId="356E1C58" w14:textId="77777777" w:rsidR="008D3AD4" w:rsidRPr="004F3775" w:rsidRDefault="0019379F">
            <w:pPr>
              <w:spacing w:after="0"/>
              <w:rPr>
                <w:lang w:val="da-DK"/>
              </w:rPr>
            </w:pPr>
            <w:r w:rsidRPr="004F3775">
              <w:rPr>
                <w:sz w:val="19"/>
                <w:lang w:val="da-DK"/>
              </w:rPr>
              <w:t>Godkendt, mangler, afvist eller kræver kontrol.</w:t>
            </w:r>
          </w:p>
        </w:tc>
      </w:tr>
      <w:tr w:rsidR="008D3AD4" w:rsidRPr="004F3775" w14:paraId="6DF651AC" w14:textId="77777777">
        <w:trPr>
          <w:cantSplit/>
          <w:jc w:val="center"/>
        </w:trPr>
        <w:tc>
          <w:tcPr>
            <w:tcW w:w="2381" w:type="dxa"/>
            <w:tcMar>
              <w:top w:w="100" w:type="dxa"/>
              <w:left w:w="120" w:type="dxa"/>
              <w:bottom w:w="100" w:type="dxa"/>
              <w:right w:w="120" w:type="dxa"/>
            </w:tcMar>
            <w:vAlign w:val="center"/>
          </w:tcPr>
          <w:p w14:paraId="707C35DF" w14:textId="77777777" w:rsidR="008D3AD4" w:rsidRDefault="0019379F">
            <w:pPr>
              <w:spacing w:after="0"/>
            </w:pPr>
            <w:proofErr w:type="spellStart"/>
            <w:r>
              <w:rPr>
                <w:sz w:val="19"/>
              </w:rPr>
              <w:t>Bemærkning</w:t>
            </w:r>
            <w:proofErr w:type="spellEnd"/>
          </w:p>
        </w:tc>
        <w:tc>
          <w:tcPr>
            <w:tcW w:w="6520" w:type="dxa"/>
            <w:tcMar>
              <w:top w:w="100" w:type="dxa"/>
              <w:left w:w="120" w:type="dxa"/>
              <w:bottom w:w="100" w:type="dxa"/>
              <w:right w:w="120" w:type="dxa"/>
            </w:tcMar>
            <w:vAlign w:val="center"/>
          </w:tcPr>
          <w:p w14:paraId="682BA8C4" w14:textId="77777777" w:rsidR="008D3AD4" w:rsidRPr="004F3775" w:rsidRDefault="0019379F">
            <w:pPr>
              <w:spacing w:after="0"/>
              <w:rPr>
                <w:lang w:val="da-DK"/>
              </w:rPr>
            </w:pPr>
            <w:r w:rsidRPr="004F3775">
              <w:rPr>
                <w:sz w:val="19"/>
                <w:lang w:val="da-DK"/>
              </w:rPr>
              <w:t>For eksempel kildeændring eller usikkerhed.</w:t>
            </w:r>
          </w:p>
        </w:tc>
      </w:tr>
    </w:tbl>
    <w:p w14:paraId="1DA837F6" w14:textId="77777777" w:rsidR="008D3AD4" w:rsidRPr="004F3775" w:rsidRDefault="008D3AD4">
      <w:pPr>
        <w:spacing w:after="0"/>
        <w:rPr>
          <w:lang w:val="da-DK"/>
        </w:rPr>
      </w:pPr>
    </w:p>
    <w:tbl>
      <w:tblPr>
        <w:tblW w:w="0" w:type="auto"/>
        <w:jc w:val="center"/>
        <w:tblLook w:val="04A0" w:firstRow="1" w:lastRow="0" w:firstColumn="1" w:lastColumn="0" w:noHBand="0" w:noVBand="1"/>
      </w:tblPr>
      <w:tblGrid>
        <w:gridCol w:w="9858"/>
      </w:tblGrid>
      <w:tr w:rsidR="008D3AD4" w:rsidRPr="004F3775" w14:paraId="68E59998" w14:textId="77777777">
        <w:trPr>
          <w:cantSplit/>
          <w:jc w:val="center"/>
        </w:trPr>
        <w:tc>
          <w:tcPr>
            <w:tcW w:w="9858" w:type="dxa"/>
            <w:shd w:val="clear" w:color="auto" w:fill="EEF5FA"/>
            <w:tcMar>
              <w:top w:w="150" w:type="dxa"/>
              <w:left w:w="180" w:type="dxa"/>
              <w:bottom w:w="150" w:type="dxa"/>
              <w:right w:w="180" w:type="dxa"/>
            </w:tcMar>
          </w:tcPr>
          <w:p w14:paraId="5977913D" w14:textId="77777777" w:rsidR="008D3AD4" w:rsidRPr="004F3775" w:rsidRDefault="0019379F">
            <w:pPr>
              <w:spacing w:after="100"/>
              <w:rPr>
                <w:lang w:val="da-DK"/>
              </w:rPr>
            </w:pPr>
            <w:r w:rsidRPr="004F3775">
              <w:rPr>
                <w:rFonts w:ascii="Aptos Display" w:hAnsi="Aptos Display"/>
                <w:b/>
                <w:color w:val="17365D"/>
                <w:lang w:val="da-DK"/>
              </w:rPr>
              <w:lastRenderedPageBreak/>
              <w:t>SAMMENLIGN KUN DET SAMMENLIGNELIGE</w:t>
            </w:r>
          </w:p>
          <w:p w14:paraId="5B0BA5D4" w14:textId="77777777" w:rsidR="008D3AD4" w:rsidRPr="004F3775" w:rsidRDefault="0019379F">
            <w:pPr>
              <w:spacing w:after="0" w:line="259" w:lineRule="auto"/>
              <w:rPr>
                <w:lang w:val="da-DK"/>
              </w:rPr>
            </w:pPr>
            <w:r w:rsidRPr="004F3775">
              <w:rPr>
                <w:lang w:val="da-DK"/>
              </w:rPr>
              <w:t>Priser må ikke sammenlignes direkte, hvis valuta, enhed, kvalitet, marked, levering eller tidspunkt er forskellige. Lav først en godkendt omregningsregel, eller markér målingerne som ikke sammenlignelige.</w:t>
            </w:r>
          </w:p>
        </w:tc>
      </w:tr>
    </w:tbl>
    <w:p w14:paraId="4B42456B" w14:textId="77777777" w:rsidR="008D3AD4" w:rsidRPr="004F3775" w:rsidRDefault="008D3AD4">
      <w:pPr>
        <w:spacing w:after="0"/>
        <w:rPr>
          <w:lang w:val="da-DK"/>
        </w:rPr>
      </w:pPr>
    </w:p>
    <w:p w14:paraId="486DF49C" w14:textId="77777777" w:rsidR="008D3AD4" w:rsidRDefault="0019379F">
      <w:pPr>
        <w:pStyle w:val="Overskrift1"/>
      </w:pPr>
      <w:r>
        <w:t>6. Opret agenten</w:t>
      </w:r>
    </w:p>
    <w:p w14:paraId="3D4DDD3D" w14:textId="77777777" w:rsidR="008D3AD4" w:rsidRPr="004F3775" w:rsidRDefault="0019379F">
      <w:pPr>
        <w:pStyle w:val="Opstilling-talellerbogst"/>
        <w:spacing w:after="80"/>
        <w:rPr>
          <w:lang w:val="da-DK"/>
        </w:rPr>
      </w:pPr>
      <w:r w:rsidRPr="004F3775">
        <w:rPr>
          <w:lang w:val="da-DK"/>
        </w:rPr>
        <w:t>Åbn den agentfunktion, som virksomheden har stillet til rådighed i Microsoft 365 Copilot.</w:t>
      </w:r>
    </w:p>
    <w:p w14:paraId="6F2D3B75" w14:textId="77777777" w:rsidR="008D3AD4" w:rsidRPr="004F3775" w:rsidRDefault="0019379F">
      <w:pPr>
        <w:pStyle w:val="Opstilling-talellerbogst"/>
        <w:spacing w:after="80"/>
        <w:rPr>
          <w:lang w:val="da-DK"/>
        </w:rPr>
      </w:pPr>
      <w:r w:rsidRPr="004F3775">
        <w:rPr>
          <w:lang w:val="da-DK"/>
        </w:rPr>
        <w:t>Vælg at oprette en ny agent.</w:t>
      </w:r>
    </w:p>
    <w:p w14:paraId="354EF097" w14:textId="77777777" w:rsidR="008D3AD4" w:rsidRPr="004F3775" w:rsidRDefault="0019379F">
      <w:pPr>
        <w:pStyle w:val="Opstilling-talellerbogst"/>
        <w:spacing w:after="80"/>
        <w:rPr>
          <w:lang w:val="da-DK"/>
        </w:rPr>
      </w:pPr>
      <w:r w:rsidRPr="004F3775">
        <w:rPr>
          <w:lang w:val="da-DK"/>
        </w:rPr>
        <w:t>Giv agenten et præcist navn, for eksempel “Råvareoverblik”.</w:t>
      </w:r>
    </w:p>
    <w:p w14:paraId="307098B7" w14:textId="77777777" w:rsidR="008D3AD4" w:rsidRPr="004F3775" w:rsidRDefault="0019379F">
      <w:pPr>
        <w:pStyle w:val="Opstilling-talellerbogst"/>
        <w:spacing w:after="80"/>
        <w:rPr>
          <w:lang w:val="da-DK"/>
        </w:rPr>
      </w:pPr>
      <w:r w:rsidRPr="004F3775">
        <w:rPr>
          <w:lang w:val="da-DK"/>
        </w:rPr>
        <w:t>Beskriv kort, hvilke råvarer og registrerede data agenten hjælper med.</w:t>
      </w:r>
    </w:p>
    <w:p w14:paraId="6A9F5F5F" w14:textId="77777777" w:rsidR="008D3AD4" w:rsidRPr="004F3775" w:rsidRDefault="0019379F">
      <w:pPr>
        <w:pStyle w:val="Opstilling-talellerbogst"/>
        <w:spacing w:after="80"/>
        <w:rPr>
          <w:lang w:val="da-DK"/>
        </w:rPr>
      </w:pPr>
      <w:r w:rsidRPr="004F3775">
        <w:rPr>
          <w:lang w:val="da-DK"/>
        </w:rPr>
        <w:t>Åbn konfigurationen, og gennemgå instruktioner, viden, foreslåede startspørgsmål, adgang og deling.</w:t>
      </w:r>
    </w:p>
    <w:p w14:paraId="7F1AB6DE" w14:textId="77777777" w:rsidR="008D3AD4" w:rsidRPr="004F3775" w:rsidRDefault="0019379F">
      <w:pPr>
        <w:pStyle w:val="Opstilling-talellerbogst"/>
        <w:spacing w:after="80"/>
        <w:rPr>
          <w:lang w:val="da-DK"/>
        </w:rPr>
      </w:pPr>
      <w:r w:rsidRPr="004F3775">
        <w:rPr>
          <w:lang w:val="da-DK"/>
        </w:rPr>
        <w:t>Tilføj kun godkendte kilder og den kontrollerede prisoversigt.</w:t>
      </w:r>
    </w:p>
    <w:p w14:paraId="3EE6706A" w14:textId="77777777" w:rsidR="008D3AD4" w:rsidRPr="004F3775" w:rsidRDefault="0019379F">
      <w:pPr>
        <w:pStyle w:val="Opstilling-talellerbogst"/>
        <w:spacing w:after="80"/>
        <w:rPr>
          <w:lang w:val="da-DK"/>
        </w:rPr>
      </w:pPr>
      <w:r w:rsidRPr="004F3775">
        <w:rPr>
          <w:lang w:val="da-DK"/>
        </w:rPr>
        <w:t xml:space="preserve">Gem agenten som </w:t>
      </w:r>
      <w:proofErr w:type="spellStart"/>
      <w:r w:rsidRPr="004F3775">
        <w:rPr>
          <w:lang w:val="da-DK"/>
        </w:rPr>
        <w:t>testversion</w:t>
      </w:r>
      <w:proofErr w:type="spellEnd"/>
      <w:r w:rsidRPr="004F3775">
        <w:rPr>
          <w:lang w:val="da-DK"/>
        </w:rPr>
        <w:t>, før den deles bredt.</w:t>
      </w:r>
    </w:p>
    <w:tbl>
      <w:tblPr>
        <w:tblW w:w="0" w:type="auto"/>
        <w:jc w:val="center"/>
        <w:tblLook w:val="04A0" w:firstRow="1" w:lastRow="0" w:firstColumn="1" w:lastColumn="0" w:noHBand="0" w:noVBand="1"/>
      </w:tblPr>
      <w:tblGrid>
        <w:gridCol w:w="9858"/>
      </w:tblGrid>
      <w:tr w:rsidR="008D3AD4" w:rsidRPr="004F3775" w14:paraId="148A2E90" w14:textId="77777777">
        <w:trPr>
          <w:cantSplit/>
          <w:jc w:val="center"/>
        </w:trPr>
        <w:tc>
          <w:tcPr>
            <w:tcW w:w="9858" w:type="dxa"/>
            <w:shd w:val="clear" w:color="auto" w:fill="EEF5FA"/>
            <w:tcMar>
              <w:top w:w="150" w:type="dxa"/>
              <w:left w:w="180" w:type="dxa"/>
              <w:bottom w:w="150" w:type="dxa"/>
              <w:right w:w="180" w:type="dxa"/>
            </w:tcMar>
          </w:tcPr>
          <w:p w14:paraId="29735F76" w14:textId="77777777" w:rsidR="008D3AD4" w:rsidRPr="004F3775" w:rsidRDefault="0019379F">
            <w:pPr>
              <w:spacing w:after="100"/>
              <w:rPr>
                <w:lang w:val="da-DK"/>
              </w:rPr>
            </w:pPr>
            <w:r w:rsidRPr="004F3775">
              <w:rPr>
                <w:rFonts w:ascii="Aptos Display" w:hAnsi="Aptos Display"/>
                <w:b/>
                <w:color w:val="17365D"/>
                <w:lang w:val="da-DK"/>
              </w:rPr>
              <w:t>HVIS FUNKTIONEN IKKE ER TILGÆNGELIG</w:t>
            </w:r>
          </w:p>
          <w:p w14:paraId="4A21FA3F" w14:textId="77777777" w:rsidR="008D3AD4" w:rsidRPr="004F3775" w:rsidRDefault="0019379F">
            <w:pPr>
              <w:spacing w:after="0" w:line="259" w:lineRule="auto"/>
              <w:rPr>
                <w:lang w:val="da-DK"/>
              </w:rPr>
            </w:pPr>
            <w:r w:rsidRPr="004F3775">
              <w:rPr>
                <w:lang w:val="da-DK"/>
              </w:rPr>
              <w:t>Adgangen til agenter, datakilder og automatisering kan være begrænset af virksomhedens Microsoft 365-licenser eller administratorindstillinger. Udarbejd stadig afgrænsning, felter, instruktion og testplan, og inddrag derefter virksomhedens IT- eller Microsoft 365-ansvarlige.</w:t>
            </w:r>
          </w:p>
        </w:tc>
      </w:tr>
    </w:tbl>
    <w:p w14:paraId="1428FE77" w14:textId="77777777" w:rsidR="008D3AD4" w:rsidRPr="004F3775" w:rsidRDefault="008D3AD4">
      <w:pPr>
        <w:spacing w:after="0"/>
        <w:rPr>
          <w:lang w:val="da-DK"/>
        </w:rPr>
      </w:pPr>
    </w:p>
    <w:p w14:paraId="4B1DE881" w14:textId="77777777" w:rsidR="004F3775" w:rsidRDefault="004F3775">
      <w:pPr>
        <w:spacing w:after="200"/>
        <w:rPr>
          <w:rFonts w:asciiTheme="majorHAnsi" w:eastAsiaTheme="majorEastAsia" w:hAnsiTheme="majorHAnsi" w:cstheme="majorBidi"/>
          <w:b/>
          <w:bCs/>
          <w:color w:val="17365D"/>
          <w:sz w:val="34"/>
          <w:szCs w:val="28"/>
          <w:lang w:val="da-DK"/>
        </w:rPr>
      </w:pPr>
      <w:r>
        <w:rPr>
          <w:lang w:val="da-DK"/>
        </w:rPr>
        <w:br w:type="page"/>
      </w:r>
    </w:p>
    <w:p w14:paraId="03B6DEE5" w14:textId="3E4A8004" w:rsidR="008D3AD4" w:rsidRPr="004F3775" w:rsidRDefault="0019379F">
      <w:pPr>
        <w:pStyle w:val="Overskrift1"/>
        <w:rPr>
          <w:lang w:val="da-DK"/>
        </w:rPr>
      </w:pPr>
      <w:r w:rsidRPr="004F3775">
        <w:rPr>
          <w:lang w:val="da-DK"/>
        </w:rPr>
        <w:lastRenderedPageBreak/>
        <w:t>7. Indsæt agentens grundinstruktion</w:t>
      </w:r>
    </w:p>
    <w:p w14:paraId="1991AB7E" w14:textId="77777777" w:rsidR="008D3AD4" w:rsidRDefault="0019379F">
      <w:pPr>
        <w:spacing w:line="269" w:lineRule="auto"/>
      </w:pPr>
      <w:r w:rsidRPr="004F3775">
        <w:rPr>
          <w:lang w:val="da-DK"/>
        </w:rPr>
        <w:t xml:space="preserve">Kopiér teksten nedenfor til agentens instruktionsfelt. Tilpas indholdet i kantede parenteser. </w:t>
      </w:r>
      <w:proofErr w:type="spellStart"/>
      <w:r>
        <w:t>Fjern</w:t>
      </w:r>
      <w:proofErr w:type="spellEnd"/>
      <w:r>
        <w:t xml:space="preserve"> </w:t>
      </w:r>
      <w:proofErr w:type="spellStart"/>
      <w:r>
        <w:t>regler</w:t>
      </w:r>
      <w:proofErr w:type="spellEnd"/>
      <w:r>
        <w:t xml:space="preserve">, </w:t>
      </w:r>
      <w:proofErr w:type="spellStart"/>
      <w:r>
        <w:t>som</w:t>
      </w:r>
      <w:proofErr w:type="spellEnd"/>
      <w:r>
        <w:t xml:space="preserve"> </w:t>
      </w:r>
      <w:proofErr w:type="spellStart"/>
      <w:r>
        <w:t>ikke</w:t>
      </w:r>
      <w:proofErr w:type="spellEnd"/>
      <w:r>
        <w:t xml:space="preserve"> gælder, så instruktionen forbliver entydig.</w:t>
      </w:r>
    </w:p>
    <w:tbl>
      <w:tblPr>
        <w:tblW w:w="0" w:type="auto"/>
        <w:jc w:val="center"/>
        <w:tblLook w:val="04A0" w:firstRow="1" w:lastRow="0" w:firstColumn="1" w:lastColumn="0" w:noHBand="0" w:noVBand="1"/>
      </w:tblPr>
      <w:tblGrid>
        <w:gridCol w:w="9858"/>
      </w:tblGrid>
      <w:tr w:rsidR="008D3AD4" w:rsidRPr="004F3775" w14:paraId="1CED564F" w14:textId="77777777">
        <w:trPr>
          <w:cantSplit/>
          <w:jc w:val="center"/>
        </w:trPr>
        <w:tc>
          <w:tcPr>
            <w:tcW w:w="9858" w:type="dxa"/>
            <w:shd w:val="clear" w:color="auto" w:fill="F3F6F8"/>
            <w:tcMar>
              <w:top w:w="170" w:type="dxa"/>
              <w:left w:w="200" w:type="dxa"/>
              <w:bottom w:w="170" w:type="dxa"/>
              <w:right w:w="200" w:type="dxa"/>
            </w:tcMar>
          </w:tcPr>
          <w:p w14:paraId="046CD260" w14:textId="77777777" w:rsidR="008D3AD4" w:rsidRPr="004F3775" w:rsidRDefault="0019379F">
            <w:pPr>
              <w:spacing w:after="60" w:line="252" w:lineRule="auto"/>
              <w:rPr>
                <w:lang w:val="da-DK"/>
              </w:rPr>
            </w:pPr>
            <w:r w:rsidRPr="004F3775">
              <w:rPr>
                <w:sz w:val="19"/>
                <w:lang w:val="da-DK"/>
              </w:rPr>
              <w:t>Du er en intern råvareovervågningsassistent for [virksomhed/afdeling].</w:t>
            </w:r>
          </w:p>
          <w:p w14:paraId="5DCF58EE" w14:textId="77777777" w:rsidR="008D3AD4" w:rsidRPr="004F3775" w:rsidRDefault="008D3AD4">
            <w:pPr>
              <w:spacing w:after="60" w:line="252" w:lineRule="auto"/>
              <w:rPr>
                <w:lang w:val="da-DK"/>
              </w:rPr>
            </w:pPr>
          </w:p>
          <w:p w14:paraId="76939B2B" w14:textId="77777777" w:rsidR="008D3AD4" w:rsidRPr="004F3775" w:rsidRDefault="0019379F">
            <w:pPr>
              <w:spacing w:after="60" w:line="252" w:lineRule="auto"/>
              <w:rPr>
                <w:lang w:val="da-DK"/>
              </w:rPr>
            </w:pPr>
            <w:r w:rsidRPr="004F3775">
              <w:rPr>
                <w:sz w:val="19"/>
                <w:lang w:val="da-DK"/>
              </w:rPr>
              <w:t>FORMÅL</w:t>
            </w:r>
          </w:p>
          <w:p w14:paraId="17B4B25D" w14:textId="77777777" w:rsidR="008D3AD4" w:rsidRPr="004F3775" w:rsidRDefault="0019379F">
            <w:pPr>
              <w:spacing w:after="60" w:line="252" w:lineRule="auto"/>
              <w:rPr>
                <w:lang w:val="da-DK"/>
              </w:rPr>
            </w:pPr>
            <w:r w:rsidRPr="004F3775">
              <w:rPr>
                <w:sz w:val="19"/>
                <w:lang w:val="da-DK"/>
              </w:rPr>
              <w:t>Du hjælper brugeren med at forstå og sammenstille registrerede priser for følgende råvarer: [indsæt råvarer]. Du må ikke træffe beslutninger på virksomhedens vegne.</w:t>
            </w:r>
          </w:p>
          <w:p w14:paraId="0A2B6970" w14:textId="77777777" w:rsidR="008D3AD4" w:rsidRPr="004F3775" w:rsidRDefault="008D3AD4">
            <w:pPr>
              <w:spacing w:after="60" w:line="252" w:lineRule="auto"/>
              <w:rPr>
                <w:lang w:val="da-DK"/>
              </w:rPr>
            </w:pPr>
          </w:p>
          <w:p w14:paraId="3E78A463" w14:textId="77777777" w:rsidR="008D3AD4" w:rsidRPr="004F3775" w:rsidRDefault="0019379F">
            <w:pPr>
              <w:spacing w:after="60" w:line="252" w:lineRule="auto"/>
              <w:rPr>
                <w:lang w:val="da-DK"/>
              </w:rPr>
            </w:pPr>
            <w:r w:rsidRPr="004F3775">
              <w:rPr>
                <w:sz w:val="19"/>
                <w:lang w:val="da-DK"/>
              </w:rPr>
              <w:t>KILDER</w:t>
            </w:r>
          </w:p>
          <w:p w14:paraId="3547345F" w14:textId="77777777" w:rsidR="008D3AD4" w:rsidRPr="004F3775" w:rsidRDefault="0019379F">
            <w:pPr>
              <w:spacing w:after="60" w:line="252" w:lineRule="auto"/>
              <w:rPr>
                <w:lang w:val="da-DK"/>
              </w:rPr>
            </w:pPr>
            <w:r w:rsidRPr="004F3775">
              <w:rPr>
                <w:sz w:val="19"/>
                <w:lang w:val="da-DK"/>
              </w:rPr>
              <w:t>Brug kun de godkendte datakilder og registreringer, der er tilknyttet agenten. Angiv altid kilde og tidspunkt. Hvis oplysningerne ikke findes, skal du sige det tydeligt og undlade at gætte.</w:t>
            </w:r>
          </w:p>
          <w:p w14:paraId="07B0E227" w14:textId="77777777" w:rsidR="008D3AD4" w:rsidRPr="004F3775" w:rsidRDefault="008D3AD4">
            <w:pPr>
              <w:spacing w:after="60" w:line="252" w:lineRule="auto"/>
              <w:rPr>
                <w:lang w:val="da-DK"/>
              </w:rPr>
            </w:pPr>
          </w:p>
          <w:p w14:paraId="27E0AA24" w14:textId="77777777" w:rsidR="008D3AD4" w:rsidRPr="004F3775" w:rsidRDefault="0019379F">
            <w:pPr>
              <w:spacing w:after="60" w:line="252" w:lineRule="auto"/>
              <w:rPr>
                <w:lang w:val="da-DK"/>
              </w:rPr>
            </w:pPr>
            <w:r w:rsidRPr="004F3775">
              <w:rPr>
                <w:sz w:val="19"/>
                <w:lang w:val="da-DK"/>
              </w:rPr>
              <w:t>DATAREGLER</w:t>
            </w:r>
          </w:p>
          <w:p w14:paraId="70EBF4DA" w14:textId="77777777" w:rsidR="008D3AD4" w:rsidRPr="004F3775" w:rsidRDefault="0019379F">
            <w:pPr>
              <w:spacing w:after="60" w:line="252" w:lineRule="auto"/>
              <w:rPr>
                <w:lang w:val="da-DK"/>
              </w:rPr>
            </w:pPr>
            <w:r w:rsidRPr="004F3775">
              <w:rPr>
                <w:sz w:val="19"/>
                <w:lang w:val="da-DK"/>
              </w:rPr>
              <w:t>1. Gengiv råvare, pris, valuta, enhed og tidspunkt præcist.</w:t>
            </w:r>
          </w:p>
          <w:p w14:paraId="271D3DDE" w14:textId="77777777" w:rsidR="008D3AD4" w:rsidRPr="004F3775" w:rsidRDefault="0019379F">
            <w:pPr>
              <w:spacing w:after="60" w:line="252" w:lineRule="auto"/>
              <w:rPr>
                <w:lang w:val="da-DK"/>
              </w:rPr>
            </w:pPr>
            <w:r w:rsidRPr="004F3775">
              <w:rPr>
                <w:sz w:val="19"/>
                <w:lang w:val="da-DK"/>
              </w:rPr>
              <w:t>2. Sammenlign kun målinger med samme prisdefinition eller efter en udtrykkeligt godkendt omregningsregel.</w:t>
            </w:r>
          </w:p>
          <w:p w14:paraId="27DB2C11" w14:textId="77777777" w:rsidR="008D3AD4" w:rsidRPr="004F3775" w:rsidRDefault="0019379F">
            <w:pPr>
              <w:spacing w:after="60" w:line="252" w:lineRule="auto"/>
              <w:rPr>
                <w:lang w:val="da-DK"/>
              </w:rPr>
            </w:pPr>
            <w:r w:rsidRPr="004F3775">
              <w:rPr>
                <w:sz w:val="19"/>
                <w:lang w:val="da-DK"/>
              </w:rPr>
              <w:t>3. Skeln mellem kildens tidspunkt og tidspunktet, hvor værdien blev hentet.</w:t>
            </w:r>
          </w:p>
          <w:p w14:paraId="1E36476B" w14:textId="77777777" w:rsidR="008D3AD4" w:rsidRPr="004F3775" w:rsidRDefault="0019379F">
            <w:pPr>
              <w:spacing w:after="60" w:line="252" w:lineRule="auto"/>
              <w:rPr>
                <w:lang w:val="da-DK"/>
              </w:rPr>
            </w:pPr>
            <w:r w:rsidRPr="004F3775">
              <w:rPr>
                <w:sz w:val="19"/>
                <w:lang w:val="da-DK"/>
              </w:rPr>
              <w:t>4. Hvis kilder viser forskellige værdier, skal du vise forskellen og ikke selv vælge, hvilken der er korrekt.</w:t>
            </w:r>
          </w:p>
          <w:p w14:paraId="235E930A" w14:textId="77777777" w:rsidR="008D3AD4" w:rsidRPr="004F3775" w:rsidRDefault="0019379F">
            <w:pPr>
              <w:spacing w:after="60" w:line="252" w:lineRule="auto"/>
              <w:rPr>
                <w:lang w:val="da-DK"/>
              </w:rPr>
            </w:pPr>
            <w:r w:rsidRPr="004F3775">
              <w:rPr>
                <w:sz w:val="19"/>
                <w:lang w:val="da-DK"/>
              </w:rPr>
              <w:t>5. Hvis data mangler, virker forældede eller ikke kan hentes, skal du markere målingen som usikker og forklare årsagen.</w:t>
            </w:r>
          </w:p>
          <w:p w14:paraId="7E3B9ED3" w14:textId="77777777" w:rsidR="008D3AD4" w:rsidRPr="004F3775" w:rsidRDefault="008D3AD4">
            <w:pPr>
              <w:spacing w:after="60" w:line="252" w:lineRule="auto"/>
              <w:rPr>
                <w:lang w:val="da-DK"/>
              </w:rPr>
            </w:pPr>
          </w:p>
          <w:p w14:paraId="50490DB2" w14:textId="77777777" w:rsidR="008D3AD4" w:rsidRPr="004F3775" w:rsidRDefault="0019379F">
            <w:pPr>
              <w:spacing w:after="60" w:line="252" w:lineRule="auto"/>
              <w:rPr>
                <w:lang w:val="da-DK"/>
              </w:rPr>
            </w:pPr>
            <w:r w:rsidRPr="004F3775">
              <w:rPr>
                <w:sz w:val="19"/>
                <w:lang w:val="da-DK"/>
              </w:rPr>
              <w:t>ALARMREGLER</w:t>
            </w:r>
          </w:p>
          <w:p w14:paraId="1D9F480C" w14:textId="77777777" w:rsidR="008D3AD4" w:rsidRPr="004F3775" w:rsidRDefault="0019379F">
            <w:pPr>
              <w:spacing w:after="60" w:line="252" w:lineRule="auto"/>
              <w:rPr>
                <w:lang w:val="da-DK"/>
              </w:rPr>
            </w:pPr>
            <w:r w:rsidRPr="004F3775">
              <w:rPr>
                <w:sz w:val="19"/>
                <w:lang w:val="da-DK"/>
              </w:rPr>
              <w:t>Brug disse grænser: [indsæt regler, perioder og procent- eller beløbsgrænser]. En alarm må kun udløses, når beregningsgrundlaget er komplet og sammenligneligt.</w:t>
            </w:r>
          </w:p>
          <w:p w14:paraId="029BBACC" w14:textId="77777777" w:rsidR="008D3AD4" w:rsidRPr="004F3775" w:rsidRDefault="008D3AD4">
            <w:pPr>
              <w:spacing w:after="60" w:line="252" w:lineRule="auto"/>
              <w:rPr>
                <w:lang w:val="da-DK"/>
              </w:rPr>
            </w:pPr>
          </w:p>
          <w:p w14:paraId="2B59CDB2" w14:textId="77777777" w:rsidR="008D3AD4" w:rsidRPr="004F3775" w:rsidRDefault="0019379F">
            <w:pPr>
              <w:spacing w:after="60" w:line="252" w:lineRule="auto"/>
              <w:rPr>
                <w:lang w:val="da-DK"/>
              </w:rPr>
            </w:pPr>
            <w:r w:rsidRPr="004F3775">
              <w:rPr>
                <w:sz w:val="19"/>
                <w:lang w:val="da-DK"/>
              </w:rPr>
              <w:t>REGELBASERET VURDERING</w:t>
            </w:r>
          </w:p>
          <w:p w14:paraId="2F34F83D" w14:textId="77777777" w:rsidR="008D3AD4" w:rsidRPr="004F3775" w:rsidRDefault="0019379F">
            <w:pPr>
              <w:spacing w:after="60" w:line="252" w:lineRule="auto"/>
              <w:rPr>
                <w:lang w:val="da-DK"/>
              </w:rPr>
            </w:pPr>
            <w:r w:rsidRPr="004F3775">
              <w:rPr>
                <w:sz w:val="19"/>
                <w:lang w:val="da-DK"/>
              </w:rPr>
              <w:t>Brug kun følgende godkendte sammenhænge: [indsæt virksomhedens egne regler]. Skriv altid, at vurderingen er regelbaseret og usikker. Fremstil den aldrig som en sikker prognose.</w:t>
            </w:r>
          </w:p>
          <w:p w14:paraId="1E240D16" w14:textId="77777777" w:rsidR="008D3AD4" w:rsidRPr="004F3775" w:rsidRDefault="008D3AD4">
            <w:pPr>
              <w:spacing w:after="60" w:line="252" w:lineRule="auto"/>
              <w:rPr>
                <w:lang w:val="da-DK"/>
              </w:rPr>
            </w:pPr>
          </w:p>
          <w:p w14:paraId="6816BF0F" w14:textId="77777777" w:rsidR="008D3AD4" w:rsidRPr="004F3775" w:rsidRDefault="0019379F">
            <w:pPr>
              <w:spacing w:after="60" w:line="252" w:lineRule="auto"/>
              <w:rPr>
                <w:lang w:val="da-DK"/>
              </w:rPr>
            </w:pPr>
            <w:r w:rsidRPr="004F3775">
              <w:rPr>
                <w:sz w:val="19"/>
                <w:lang w:val="da-DK"/>
              </w:rPr>
              <w:t>SVARFORMAT</w:t>
            </w:r>
          </w:p>
          <w:p w14:paraId="4BAC99E2" w14:textId="77777777" w:rsidR="008D3AD4" w:rsidRPr="004F3775" w:rsidRDefault="0019379F">
            <w:pPr>
              <w:spacing w:after="60" w:line="252" w:lineRule="auto"/>
              <w:rPr>
                <w:lang w:val="da-DK"/>
              </w:rPr>
            </w:pPr>
            <w:r w:rsidRPr="004F3775">
              <w:rPr>
                <w:sz w:val="19"/>
                <w:lang w:val="da-DK"/>
              </w:rPr>
              <w:t>1. Kort status</w:t>
            </w:r>
          </w:p>
          <w:p w14:paraId="37986179" w14:textId="77777777" w:rsidR="008D3AD4" w:rsidRPr="004F3775" w:rsidRDefault="0019379F">
            <w:pPr>
              <w:spacing w:after="60" w:line="252" w:lineRule="auto"/>
              <w:rPr>
                <w:lang w:val="da-DK"/>
              </w:rPr>
            </w:pPr>
            <w:r w:rsidRPr="004F3775">
              <w:rPr>
                <w:sz w:val="19"/>
                <w:lang w:val="da-DK"/>
              </w:rPr>
              <w:t>2. Aktuel pris, valuta, enhed og tidspunkt</w:t>
            </w:r>
          </w:p>
          <w:p w14:paraId="6BE027C9" w14:textId="77777777" w:rsidR="008D3AD4" w:rsidRPr="004F3775" w:rsidRDefault="0019379F">
            <w:pPr>
              <w:spacing w:after="60" w:line="252" w:lineRule="auto"/>
              <w:rPr>
                <w:lang w:val="da-DK"/>
              </w:rPr>
            </w:pPr>
            <w:r w:rsidRPr="004F3775">
              <w:rPr>
                <w:sz w:val="19"/>
                <w:lang w:val="da-DK"/>
              </w:rPr>
              <w:t>3. Ændring i den valgte periode</w:t>
            </w:r>
          </w:p>
          <w:p w14:paraId="11633924" w14:textId="77777777" w:rsidR="008D3AD4" w:rsidRPr="004F3775" w:rsidRDefault="0019379F">
            <w:pPr>
              <w:spacing w:after="60" w:line="252" w:lineRule="auto"/>
              <w:rPr>
                <w:lang w:val="da-DK"/>
              </w:rPr>
            </w:pPr>
            <w:r w:rsidRPr="004F3775">
              <w:rPr>
                <w:sz w:val="19"/>
                <w:lang w:val="da-DK"/>
              </w:rPr>
              <w:t>4. Overskredne alarmgrænser</w:t>
            </w:r>
          </w:p>
          <w:p w14:paraId="2693DBF1" w14:textId="77777777" w:rsidR="008D3AD4" w:rsidRPr="004F3775" w:rsidRDefault="0019379F">
            <w:pPr>
              <w:spacing w:after="60" w:line="252" w:lineRule="auto"/>
              <w:rPr>
                <w:lang w:val="da-DK"/>
              </w:rPr>
            </w:pPr>
            <w:r w:rsidRPr="004F3775">
              <w:rPr>
                <w:sz w:val="19"/>
                <w:lang w:val="da-DK"/>
              </w:rPr>
              <w:t>5. Kilde og datastatus</w:t>
            </w:r>
          </w:p>
          <w:p w14:paraId="1169796E" w14:textId="77777777" w:rsidR="008D3AD4" w:rsidRPr="004F3775" w:rsidRDefault="0019379F">
            <w:pPr>
              <w:spacing w:after="60" w:line="252" w:lineRule="auto"/>
              <w:rPr>
                <w:lang w:val="da-DK"/>
              </w:rPr>
            </w:pPr>
            <w:r w:rsidRPr="004F3775">
              <w:rPr>
                <w:sz w:val="19"/>
                <w:lang w:val="da-DK"/>
              </w:rPr>
              <w:t>6. Regelbaseret vurdering, hvis en godkendt regel findes</w:t>
            </w:r>
          </w:p>
          <w:p w14:paraId="16643260" w14:textId="77777777" w:rsidR="008D3AD4" w:rsidRPr="004F3775" w:rsidRDefault="0019379F">
            <w:pPr>
              <w:spacing w:after="60" w:line="252" w:lineRule="auto"/>
              <w:rPr>
                <w:lang w:val="da-DK"/>
              </w:rPr>
            </w:pPr>
            <w:r w:rsidRPr="004F3775">
              <w:rPr>
                <w:sz w:val="19"/>
                <w:lang w:val="da-DK"/>
              </w:rPr>
              <w:t>7. Manglende oplysninger og behov for manuel kontrol</w:t>
            </w:r>
          </w:p>
        </w:tc>
      </w:tr>
    </w:tbl>
    <w:p w14:paraId="5814C879" w14:textId="63B976DD" w:rsidR="004F3775" w:rsidRDefault="004F3775">
      <w:pPr>
        <w:spacing w:after="0"/>
        <w:rPr>
          <w:lang w:val="da-DK"/>
        </w:rPr>
      </w:pPr>
    </w:p>
    <w:p w14:paraId="5D11F6CB" w14:textId="77777777" w:rsidR="004F3775" w:rsidRDefault="004F3775">
      <w:pPr>
        <w:spacing w:after="200"/>
        <w:rPr>
          <w:lang w:val="da-DK"/>
        </w:rPr>
      </w:pPr>
      <w:r>
        <w:rPr>
          <w:lang w:val="da-DK"/>
        </w:rPr>
        <w:br w:type="page"/>
      </w:r>
    </w:p>
    <w:p w14:paraId="61506181" w14:textId="77777777" w:rsidR="008D3AD4" w:rsidRPr="004F3775" w:rsidRDefault="008D3AD4">
      <w:pPr>
        <w:spacing w:after="0"/>
        <w:rPr>
          <w:lang w:val="da-DK"/>
        </w:rPr>
      </w:pPr>
    </w:p>
    <w:p w14:paraId="305BB781" w14:textId="77777777" w:rsidR="008D3AD4" w:rsidRDefault="0019379F">
      <w:pPr>
        <w:pStyle w:val="Overskrift1"/>
      </w:pPr>
      <w:r>
        <w:t>8. Opret foreslåede startspørgsmål</w:t>
      </w:r>
    </w:p>
    <w:p w14:paraId="499B98C5" w14:textId="77777777" w:rsidR="008D3AD4" w:rsidRPr="004F3775" w:rsidRDefault="0019379F">
      <w:pPr>
        <w:pStyle w:val="Opstilling-punkttegn"/>
        <w:spacing w:after="60"/>
        <w:ind w:left="312" w:hanging="142"/>
        <w:rPr>
          <w:lang w:val="da-DK"/>
        </w:rPr>
      </w:pPr>
      <w:r w:rsidRPr="004F3775">
        <w:rPr>
          <w:lang w:val="da-DK"/>
        </w:rPr>
        <w:t>Vis seneste godkendte pris for [råvare] med valuta, enhed, kilde og tidspunkt.</w:t>
      </w:r>
    </w:p>
    <w:p w14:paraId="71408D4A" w14:textId="77777777" w:rsidR="008D3AD4" w:rsidRPr="004F3775" w:rsidRDefault="0019379F">
      <w:pPr>
        <w:pStyle w:val="Opstilling-punkttegn"/>
        <w:spacing w:after="60"/>
        <w:ind w:left="312" w:hanging="142"/>
        <w:rPr>
          <w:lang w:val="da-DK"/>
        </w:rPr>
      </w:pPr>
      <w:r w:rsidRPr="004F3775">
        <w:rPr>
          <w:lang w:val="da-DK"/>
        </w:rPr>
        <w:t>Hvordan har [råvare] ændret sig siden [periode]?</w:t>
      </w:r>
    </w:p>
    <w:p w14:paraId="547933E9" w14:textId="77777777" w:rsidR="008D3AD4" w:rsidRPr="004F3775" w:rsidRDefault="0019379F">
      <w:pPr>
        <w:pStyle w:val="Opstilling-punkttegn"/>
        <w:spacing w:after="60"/>
        <w:ind w:left="312" w:hanging="142"/>
        <w:rPr>
          <w:lang w:val="da-DK"/>
        </w:rPr>
      </w:pPr>
      <w:r w:rsidRPr="004F3775">
        <w:rPr>
          <w:lang w:val="da-DK"/>
        </w:rPr>
        <w:t>Hvilke alarmgrænser er overskredet i dag?</w:t>
      </w:r>
    </w:p>
    <w:p w14:paraId="48C95E5E" w14:textId="77777777" w:rsidR="008D3AD4" w:rsidRPr="004F3775" w:rsidRDefault="0019379F">
      <w:pPr>
        <w:pStyle w:val="Opstilling-punkttegn"/>
        <w:spacing w:after="60"/>
        <w:ind w:left="312" w:hanging="142"/>
        <w:rPr>
          <w:lang w:val="da-DK"/>
        </w:rPr>
      </w:pPr>
      <w:r w:rsidRPr="004F3775">
        <w:rPr>
          <w:lang w:val="da-DK"/>
        </w:rPr>
        <w:t>Vis målinger, som mangler data eller kræver manuel kontrol.</w:t>
      </w:r>
    </w:p>
    <w:p w14:paraId="70360520" w14:textId="77777777" w:rsidR="008D3AD4" w:rsidRPr="004F3775" w:rsidRDefault="0019379F">
      <w:pPr>
        <w:pStyle w:val="Opstilling-punkttegn"/>
        <w:spacing w:after="60"/>
        <w:ind w:left="312" w:hanging="142"/>
        <w:rPr>
          <w:lang w:val="da-DK"/>
        </w:rPr>
      </w:pPr>
      <w:r w:rsidRPr="004F3775">
        <w:rPr>
          <w:lang w:val="da-DK"/>
        </w:rPr>
        <w:t>Sammenlign [råvare A] og [råvare B], men kun hvis data kan sammenlignes forsvarligt.</w:t>
      </w:r>
    </w:p>
    <w:p w14:paraId="636F99AE" w14:textId="77777777" w:rsidR="008D3AD4" w:rsidRPr="004F3775" w:rsidRDefault="0019379F">
      <w:pPr>
        <w:pStyle w:val="Opstilling-punkttegn"/>
        <w:spacing w:after="60"/>
        <w:ind w:left="312" w:hanging="142"/>
        <w:rPr>
          <w:lang w:val="da-DK"/>
        </w:rPr>
      </w:pPr>
      <w:r w:rsidRPr="004F3775">
        <w:rPr>
          <w:lang w:val="da-DK"/>
        </w:rPr>
        <w:t>Hvilke datakilder ligger bag den seneste status?</w:t>
      </w:r>
    </w:p>
    <w:p w14:paraId="4B678832" w14:textId="77777777" w:rsidR="008D3AD4" w:rsidRPr="004F3775" w:rsidRDefault="0019379F">
      <w:pPr>
        <w:pStyle w:val="Opstilling-punkttegn"/>
        <w:spacing w:after="60"/>
        <w:ind w:left="312" w:hanging="142"/>
        <w:rPr>
          <w:lang w:val="da-DK"/>
        </w:rPr>
      </w:pPr>
      <w:r w:rsidRPr="004F3775">
        <w:rPr>
          <w:lang w:val="da-DK"/>
        </w:rPr>
        <w:t>Lav en ugentlig oversigt uden at lave prognoser.</w:t>
      </w:r>
    </w:p>
    <w:p w14:paraId="5DE0B3CA" w14:textId="77777777" w:rsidR="008D3AD4" w:rsidRPr="004F3775" w:rsidRDefault="0019379F">
      <w:pPr>
        <w:pStyle w:val="Overskrift1"/>
        <w:rPr>
          <w:lang w:val="da-DK"/>
        </w:rPr>
      </w:pPr>
      <w:r w:rsidRPr="004F3775">
        <w:rPr>
          <w:lang w:val="da-DK"/>
        </w:rPr>
        <w:t>9. Planlæg automatisering og varsler</w:t>
      </w:r>
    </w:p>
    <w:p w14:paraId="105E2D1E" w14:textId="77777777" w:rsidR="008D3AD4" w:rsidRPr="004F3775" w:rsidRDefault="0019379F">
      <w:pPr>
        <w:spacing w:line="269" w:lineRule="auto"/>
        <w:rPr>
          <w:lang w:val="da-DK"/>
        </w:rPr>
      </w:pPr>
      <w:r w:rsidRPr="004F3775">
        <w:rPr>
          <w:lang w:val="da-DK"/>
        </w:rPr>
        <w:t>Hvis priser skal kontrolleres på faste tidspunkter, skal du beskrive arbejdsgangen, før den bygges. Den tekniske løsning kan variere, men kontrolpunkterne er de samme.</w:t>
      </w:r>
    </w:p>
    <w:tbl>
      <w:tblPr>
        <w:tblStyle w:val="Tabel-Gitter"/>
        <w:tblW w:w="0" w:type="auto"/>
        <w:jc w:val="center"/>
        <w:tblLook w:val="04A0" w:firstRow="1" w:lastRow="0" w:firstColumn="1" w:lastColumn="0" w:noHBand="0" w:noVBand="1"/>
      </w:tblPr>
      <w:tblGrid>
        <w:gridCol w:w="794"/>
        <w:gridCol w:w="4592"/>
        <w:gridCol w:w="3458"/>
      </w:tblGrid>
      <w:tr w:rsidR="008D3AD4" w14:paraId="7BFFD82D" w14:textId="77777777">
        <w:trPr>
          <w:cantSplit/>
          <w:tblHeader/>
          <w:jc w:val="center"/>
        </w:trPr>
        <w:tc>
          <w:tcPr>
            <w:tcW w:w="794" w:type="dxa"/>
            <w:shd w:val="clear" w:color="auto" w:fill="17365D"/>
            <w:tcMar>
              <w:top w:w="100" w:type="dxa"/>
              <w:left w:w="120" w:type="dxa"/>
              <w:bottom w:w="100" w:type="dxa"/>
              <w:right w:w="120" w:type="dxa"/>
            </w:tcMar>
            <w:vAlign w:val="center"/>
          </w:tcPr>
          <w:p w14:paraId="07F59E7C" w14:textId="77777777" w:rsidR="008D3AD4" w:rsidRDefault="0019379F">
            <w:pPr>
              <w:spacing w:after="0"/>
            </w:pPr>
            <w:r>
              <w:rPr>
                <w:b/>
                <w:color w:val="FFFFFF"/>
                <w:sz w:val="19"/>
              </w:rPr>
              <w:t>Trin</w:t>
            </w:r>
          </w:p>
        </w:tc>
        <w:tc>
          <w:tcPr>
            <w:tcW w:w="4592" w:type="dxa"/>
            <w:shd w:val="clear" w:color="auto" w:fill="17365D"/>
            <w:tcMar>
              <w:top w:w="100" w:type="dxa"/>
              <w:left w:w="120" w:type="dxa"/>
              <w:bottom w:w="100" w:type="dxa"/>
              <w:right w:w="120" w:type="dxa"/>
            </w:tcMar>
            <w:vAlign w:val="center"/>
          </w:tcPr>
          <w:p w14:paraId="74CDB291" w14:textId="77777777" w:rsidR="008D3AD4" w:rsidRDefault="0019379F">
            <w:pPr>
              <w:spacing w:after="0"/>
            </w:pPr>
            <w:r>
              <w:rPr>
                <w:b/>
                <w:color w:val="FFFFFF"/>
                <w:sz w:val="19"/>
              </w:rPr>
              <w:t>Arbejdsgang</w:t>
            </w:r>
          </w:p>
        </w:tc>
        <w:tc>
          <w:tcPr>
            <w:tcW w:w="3458" w:type="dxa"/>
            <w:shd w:val="clear" w:color="auto" w:fill="17365D"/>
            <w:tcMar>
              <w:top w:w="100" w:type="dxa"/>
              <w:left w:w="120" w:type="dxa"/>
              <w:bottom w:w="100" w:type="dxa"/>
              <w:right w:w="120" w:type="dxa"/>
            </w:tcMar>
            <w:vAlign w:val="center"/>
          </w:tcPr>
          <w:p w14:paraId="1248555F" w14:textId="77777777" w:rsidR="008D3AD4" w:rsidRDefault="0019379F">
            <w:pPr>
              <w:spacing w:after="0"/>
            </w:pPr>
            <w:r>
              <w:rPr>
                <w:b/>
                <w:color w:val="FFFFFF"/>
                <w:sz w:val="19"/>
              </w:rPr>
              <w:t>Kontrol</w:t>
            </w:r>
          </w:p>
        </w:tc>
      </w:tr>
      <w:tr w:rsidR="008D3AD4" w:rsidRPr="004F3775" w14:paraId="78414F73" w14:textId="77777777">
        <w:trPr>
          <w:cantSplit/>
          <w:jc w:val="center"/>
        </w:trPr>
        <w:tc>
          <w:tcPr>
            <w:tcW w:w="794" w:type="dxa"/>
            <w:tcMar>
              <w:top w:w="100" w:type="dxa"/>
              <w:left w:w="120" w:type="dxa"/>
              <w:bottom w:w="100" w:type="dxa"/>
              <w:right w:w="120" w:type="dxa"/>
            </w:tcMar>
            <w:vAlign w:val="center"/>
          </w:tcPr>
          <w:p w14:paraId="21153F2B" w14:textId="77777777" w:rsidR="008D3AD4" w:rsidRDefault="0019379F">
            <w:pPr>
              <w:spacing w:after="0"/>
            </w:pPr>
            <w:r>
              <w:rPr>
                <w:sz w:val="19"/>
              </w:rPr>
              <w:t>1</w:t>
            </w:r>
          </w:p>
        </w:tc>
        <w:tc>
          <w:tcPr>
            <w:tcW w:w="4592" w:type="dxa"/>
            <w:tcMar>
              <w:top w:w="100" w:type="dxa"/>
              <w:left w:w="120" w:type="dxa"/>
              <w:bottom w:w="100" w:type="dxa"/>
              <w:right w:w="120" w:type="dxa"/>
            </w:tcMar>
            <w:vAlign w:val="center"/>
          </w:tcPr>
          <w:p w14:paraId="4725222C" w14:textId="77777777" w:rsidR="008D3AD4" w:rsidRDefault="0019379F">
            <w:pPr>
              <w:spacing w:after="0"/>
            </w:pPr>
            <w:r>
              <w:rPr>
                <w:sz w:val="19"/>
              </w:rPr>
              <w:t>Start efter tidsplan.</w:t>
            </w:r>
          </w:p>
        </w:tc>
        <w:tc>
          <w:tcPr>
            <w:tcW w:w="3458" w:type="dxa"/>
            <w:tcMar>
              <w:top w:w="100" w:type="dxa"/>
              <w:left w:w="120" w:type="dxa"/>
              <w:bottom w:w="100" w:type="dxa"/>
              <w:right w:w="120" w:type="dxa"/>
            </w:tcMar>
            <w:vAlign w:val="center"/>
          </w:tcPr>
          <w:p w14:paraId="769CCBBF" w14:textId="77777777" w:rsidR="008D3AD4" w:rsidRPr="004F3775" w:rsidRDefault="0019379F">
            <w:pPr>
              <w:spacing w:after="0"/>
              <w:rPr>
                <w:lang w:val="da-DK"/>
              </w:rPr>
            </w:pPr>
            <w:r w:rsidRPr="004F3775">
              <w:rPr>
                <w:sz w:val="19"/>
                <w:lang w:val="da-DK"/>
              </w:rPr>
              <w:t>Kører tidsplanen i korrekt tidszone?</w:t>
            </w:r>
          </w:p>
        </w:tc>
      </w:tr>
      <w:tr w:rsidR="008D3AD4" w:rsidRPr="004F3775" w14:paraId="17CCF268" w14:textId="77777777">
        <w:trPr>
          <w:cantSplit/>
          <w:jc w:val="center"/>
        </w:trPr>
        <w:tc>
          <w:tcPr>
            <w:tcW w:w="794" w:type="dxa"/>
            <w:shd w:val="clear" w:color="auto" w:fill="F5F8FA"/>
            <w:tcMar>
              <w:top w:w="100" w:type="dxa"/>
              <w:left w:w="120" w:type="dxa"/>
              <w:bottom w:w="100" w:type="dxa"/>
              <w:right w:w="120" w:type="dxa"/>
            </w:tcMar>
            <w:vAlign w:val="center"/>
          </w:tcPr>
          <w:p w14:paraId="7C91F2B9" w14:textId="77777777" w:rsidR="008D3AD4" w:rsidRDefault="0019379F">
            <w:pPr>
              <w:spacing w:after="0"/>
            </w:pPr>
            <w:r>
              <w:rPr>
                <w:sz w:val="19"/>
              </w:rPr>
              <w:t>2</w:t>
            </w:r>
          </w:p>
        </w:tc>
        <w:tc>
          <w:tcPr>
            <w:tcW w:w="4592" w:type="dxa"/>
            <w:shd w:val="clear" w:color="auto" w:fill="F5F8FA"/>
            <w:tcMar>
              <w:top w:w="100" w:type="dxa"/>
              <w:left w:w="120" w:type="dxa"/>
              <w:bottom w:w="100" w:type="dxa"/>
              <w:right w:w="120" w:type="dxa"/>
            </w:tcMar>
            <w:vAlign w:val="center"/>
          </w:tcPr>
          <w:p w14:paraId="06199E78" w14:textId="77777777" w:rsidR="008D3AD4" w:rsidRPr="004F3775" w:rsidRDefault="0019379F">
            <w:pPr>
              <w:spacing w:after="0"/>
              <w:rPr>
                <w:lang w:val="da-DK"/>
              </w:rPr>
            </w:pPr>
            <w:r w:rsidRPr="004F3775">
              <w:rPr>
                <w:sz w:val="19"/>
                <w:lang w:val="da-DK"/>
              </w:rPr>
              <w:t>Hent data fra godkendt kilde.</w:t>
            </w:r>
          </w:p>
        </w:tc>
        <w:tc>
          <w:tcPr>
            <w:tcW w:w="3458" w:type="dxa"/>
            <w:shd w:val="clear" w:color="auto" w:fill="F5F8FA"/>
            <w:tcMar>
              <w:top w:w="100" w:type="dxa"/>
              <w:left w:w="120" w:type="dxa"/>
              <w:bottom w:w="100" w:type="dxa"/>
              <w:right w:w="120" w:type="dxa"/>
            </w:tcMar>
            <w:vAlign w:val="center"/>
          </w:tcPr>
          <w:p w14:paraId="1FE10D6E" w14:textId="77777777" w:rsidR="008D3AD4" w:rsidRPr="004F3775" w:rsidRDefault="0019379F">
            <w:pPr>
              <w:spacing w:after="0"/>
              <w:rPr>
                <w:lang w:val="da-DK"/>
              </w:rPr>
            </w:pPr>
            <w:r w:rsidRPr="004F3775">
              <w:rPr>
                <w:sz w:val="19"/>
                <w:lang w:val="da-DK"/>
              </w:rPr>
              <w:t>Kommer data fra den rigtige kilde og konto?</w:t>
            </w:r>
          </w:p>
        </w:tc>
      </w:tr>
      <w:tr w:rsidR="008D3AD4" w:rsidRPr="004F3775" w14:paraId="37B30636" w14:textId="77777777">
        <w:trPr>
          <w:cantSplit/>
          <w:jc w:val="center"/>
        </w:trPr>
        <w:tc>
          <w:tcPr>
            <w:tcW w:w="794" w:type="dxa"/>
            <w:tcMar>
              <w:top w:w="100" w:type="dxa"/>
              <w:left w:w="120" w:type="dxa"/>
              <w:bottom w:w="100" w:type="dxa"/>
              <w:right w:w="120" w:type="dxa"/>
            </w:tcMar>
            <w:vAlign w:val="center"/>
          </w:tcPr>
          <w:p w14:paraId="2C7C3129" w14:textId="77777777" w:rsidR="008D3AD4" w:rsidRDefault="0019379F">
            <w:pPr>
              <w:spacing w:after="0"/>
            </w:pPr>
            <w:r>
              <w:rPr>
                <w:sz w:val="19"/>
              </w:rPr>
              <w:t>3</w:t>
            </w:r>
          </w:p>
        </w:tc>
        <w:tc>
          <w:tcPr>
            <w:tcW w:w="4592" w:type="dxa"/>
            <w:tcMar>
              <w:top w:w="100" w:type="dxa"/>
              <w:left w:w="120" w:type="dxa"/>
              <w:bottom w:w="100" w:type="dxa"/>
              <w:right w:w="120" w:type="dxa"/>
            </w:tcMar>
            <w:vAlign w:val="center"/>
          </w:tcPr>
          <w:p w14:paraId="3376C045" w14:textId="77777777" w:rsidR="008D3AD4" w:rsidRDefault="0019379F">
            <w:pPr>
              <w:spacing w:after="0"/>
            </w:pPr>
            <w:r>
              <w:rPr>
                <w:sz w:val="19"/>
              </w:rPr>
              <w:t>Kontrollér obligatoriske felter.</w:t>
            </w:r>
          </w:p>
        </w:tc>
        <w:tc>
          <w:tcPr>
            <w:tcW w:w="3458" w:type="dxa"/>
            <w:tcMar>
              <w:top w:w="100" w:type="dxa"/>
              <w:left w:w="120" w:type="dxa"/>
              <w:bottom w:w="100" w:type="dxa"/>
              <w:right w:w="120" w:type="dxa"/>
            </w:tcMar>
            <w:vAlign w:val="center"/>
          </w:tcPr>
          <w:p w14:paraId="6DBAF0C1" w14:textId="77777777" w:rsidR="008D3AD4" w:rsidRPr="004F3775" w:rsidRDefault="0019379F">
            <w:pPr>
              <w:spacing w:after="0"/>
              <w:rPr>
                <w:lang w:val="da-DK"/>
              </w:rPr>
            </w:pPr>
            <w:r w:rsidRPr="004F3775">
              <w:rPr>
                <w:sz w:val="19"/>
                <w:lang w:val="da-DK"/>
              </w:rPr>
              <w:t>Findes pris, valuta, enhed og tidspunkt?</w:t>
            </w:r>
          </w:p>
        </w:tc>
      </w:tr>
      <w:tr w:rsidR="008D3AD4" w:rsidRPr="004F3775" w14:paraId="513AD60C" w14:textId="77777777">
        <w:trPr>
          <w:cantSplit/>
          <w:jc w:val="center"/>
        </w:trPr>
        <w:tc>
          <w:tcPr>
            <w:tcW w:w="794" w:type="dxa"/>
            <w:shd w:val="clear" w:color="auto" w:fill="F5F8FA"/>
            <w:tcMar>
              <w:top w:w="100" w:type="dxa"/>
              <w:left w:w="120" w:type="dxa"/>
              <w:bottom w:w="100" w:type="dxa"/>
              <w:right w:w="120" w:type="dxa"/>
            </w:tcMar>
            <w:vAlign w:val="center"/>
          </w:tcPr>
          <w:p w14:paraId="6A02273F" w14:textId="77777777" w:rsidR="008D3AD4" w:rsidRDefault="0019379F">
            <w:pPr>
              <w:spacing w:after="0"/>
            </w:pPr>
            <w:r>
              <w:rPr>
                <w:sz w:val="19"/>
              </w:rPr>
              <w:t>4</w:t>
            </w:r>
          </w:p>
        </w:tc>
        <w:tc>
          <w:tcPr>
            <w:tcW w:w="4592" w:type="dxa"/>
            <w:shd w:val="clear" w:color="auto" w:fill="F5F8FA"/>
            <w:tcMar>
              <w:top w:w="100" w:type="dxa"/>
              <w:left w:w="120" w:type="dxa"/>
              <w:bottom w:w="100" w:type="dxa"/>
              <w:right w:w="120" w:type="dxa"/>
            </w:tcMar>
            <w:vAlign w:val="center"/>
          </w:tcPr>
          <w:p w14:paraId="6FA88FB9" w14:textId="77777777" w:rsidR="008D3AD4" w:rsidRDefault="0019379F">
            <w:pPr>
              <w:spacing w:after="0"/>
            </w:pPr>
            <w:r>
              <w:rPr>
                <w:sz w:val="19"/>
              </w:rPr>
              <w:t>Normalisér efter godkendte regler.</w:t>
            </w:r>
          </w:p>
        </w:tc>
        <w:tc>
          <w:tcPr>
            <w:tcW w:w="3458" w:type="dxa"/>
            <w:shd w:val="clear" w:color="auto" w:fill="F5F8FA"/>
            <w:tcMar>
              <w:top w:w="100" w:type="dxa"/>
              <w:left w:w="120" w:type="dxa"/>
              <w:bottom w:w="100" w:type="dxa"/>
              <w:right w:w="120" w:type="dxa"/>
            </w:tcMar>
            <w:vAlign w:val="center"/>
          </w:tcPr>
          <w:p w14:paraId="309EA55E" w14:textId="77777777" w:rsidR="008D3AD4" w:rsidRPr="004F3775" w:rsidRDefault="0019379F">
            <w:pPr>
              <w:spacing w:after="0"/>
              <w:rPr>
                <w:lang w:val="da-DK"/>
              </w:rPr>
            </w:pPr>
            <w:r w:rsidRPr="004F3775">
              <w:rPr>
                <w:sz w:val="19"/>
                <w:lang w:val="da-DK"/>
              </w:rPr>
              <w:t>Er omregning dokumenteret og reproducerbar?</w:t>
            </w:r>
          </w:p>
        </w:tc>
      </w:tr>
      <w:tr w:rsidR="008D3AD4" w:rsidRPr="004F3775" w14:paraId="3050F487" w14:textId="77777777">
        <w:trPr>
          <w:cantSplit/>
          <w:jc w:val="center"/>
        </w:trPr>
        <w:tc>
          <w:tcPr>
            <w:tcW w:w="794" w:type="dxa"/>
            <w:tcMar>
              <w:top w:w="100" w:type="dxa"/>
              <w:left w:w="120" w:type="dxa"/>
              <w:bottom w:w="100" w:type="dxa"/>
              <w:right w:w="120" w:type="dxa"/>
            </w:tcMar>
            <w:vAlign w:val="center"/>
          </w:tcPr>
          <w:p w14:paraId="59326E76" w14:textId="77777777" w:rsidR="008D3AD4" w:rsidRDefault="0019379F">
            <w:pPr>
              <w:spacing w:after="0"/>
            </w:pPr>
            <w:r>
              <w:rPr>
                <w:sz w:val="19"/>
              </w:rPr>
              <w:t>5</w:t>
            </w:r>
          </w:p>
        </w:tc>
        <w:tc>
          <w:tcPr>
            <w:tcW w:w="4592" w:type="dxa"/>
            <w:tcMar>
              <w:top w:w="100" w:type="dxa"/>
              <w:left w:w="120" w:type="dxa"/>
              <w:bottom w:w="100" w:type="dxa"/>
              <w:right w:w="120" w:type="dxa"/>
            </w:tcMar>
            <w:vAlign w:val="center"/>
          </w:tcPr>
          <w:p w14:paraId="7EC4987A" w14:textId="77777777" w:rsidR="008D3AD4" w:rsidRPr="004F3775" w:rsidRDefault="0019379F">
            <w:pPr>
              <w:spacing w:after="0"/>
              <w:rPr>
                <w:lang w:val="da-DK"/>
              </w:rPr>
            </w:pPr>
            <w:r w:rsidRPr="004F3775">
              <w:rPr>
                <w:sz w:val="19"/>
                <w:lang w:val="da-DK"/>
              </w:rPr>
              <w:t>Sammenlign med korrekt tidligere måling.</w:t>
            </w:r>
          </w:p>
        </w:tc>
        <w:tc>
          <w:tcPr>
            <w:tcW w:w="3458" w:type="dxa"/>
            <w:tcMar>
              <w:top w:w="100" w:type="dxa"/>
              <w:left w:w="120" w:type="dxa"/>
              <w:bottom w:w="100" w:type="dxa"/>
              <w:right w:w="120" w:type="dxa"/>
            </w:tcMar>
            <w:vAlign w:val="center"/>
          </w:tcPr>
          <w:p w14:paraId="571A8AF0" w14:textId="77777777" w:rsidR="008D3AD4" w:rsidRPr="004F3775" w:rsidRDefault="0019379F">
            <w:pPr>
              <w:spacing w:after="0"/>
              <w:rPr>
                <w:lang w:val="da-DK"/>
              </w:rPr>
            </w:pPr>
            <w:r w:rsidRPr="004F3775">
              <w:rPr>
                <w:sz w:val="19"/>
                <w:lang w:val="da-DK"/>
              </w:rPr>
              <w:t>Er prisdefinition og periode identiske?</w:t>
            </w:r>
          </w:p>
        </w:tc>
      </w:tr>
      <w:tr w:rsidR="008D3AD4" w14:paraId="35235BCB" w14:textId="77777777">
        <w:trPr>
          <w:cantSplit/>
          <w:jc w:val="center"/>
        </w:trPr>
        <w:tc>
          <w:tcPr>
            <w:tcW w:w="794" w:type="dxa"/>
            <w:shd w:val="clear" w:color="auto" w:fill="F5F8FA"/>
            <w:tcMar>
              <w:top w:w="100" w:type="dxa"/>
              <w:left w:w="120" w:type="dxa"/>
              <w:bottom w:w="100" w:type="dxa"/>
              <w:right w:w="120" w:type="dxa"/>
            </w:tcMar>
            <w:vAlign w:val="center"/>
          </w:tcPr>
          <w:p w14:paraId="2CC1A2A1" w14:textId="77777777" w:rsidR="008D3AD4" w:rsidRDefault="0019379F">
            <w:pPr>
              <w:spacing w:after="0"/>
            </w:pPr>
            <w:r>
              <w:rPr>
                <w:sz w:val="19"/>
              </w:rPr>
              <w:t>6</w:t>
            </w:r>
          </w:p>
        </w:tc>
        <w:tc>
          <w:tcPr>
            <w:tcW w:w="4592" w:type="dxa"/>
            <w:shd w:val="clear" w:color="auto" w:fill="F5F8FA"/>
            <w:tcMar>
              <w:top w:w="100" w:type="dxa"/>
              <w:left w:w="120" w:type="dxa"/>
              <w:bottom w:w="100" w:type="dxa"/>
              <w:right w:w="120" w:type="dxa"/>
            </w:tcMar>
            <w:vAlign w:val="center"/>
          </w:tcPr>
          <w:p w14:paraId="1B88CE30" w14:textId="77777777" w:rsidR="008D3AD4" w:rsidRDefault="0019379F">
            <w:pPr>
              <w:spacing w:after="0"/>
            </w:pPr>
            <w:r>
              <w:rPr>
                <w:sz w:val="19"/>
              </w:rPr>
              <w:t>Gem målingen og datastatus.</w:t>
            </w:r>
          </w:p>
        </w:tc>
        <w:tc>
          <w:tcPr>
            <w:tcW w:w="3458" w:type="dxa"/>
            <w:shd w:val="clear" w:color="auto" w:fill="F5F8FA"/>
            <w:tcMar>
              <w:top w:w="100" w:type="dxa"/>
              <w:left w:w="120" w:type="dxa"/>
              <w:bottom w:w="100" w:type="dxa"/>
              <w:right w:w="120" w:type="dxa"/>
            </w:tcMar>
            <w:vAlign w:val="center"/>
          </w:tcPr>
          <w:p w14:paraId="6A5AB6CA" w14:textId="77777777" w:rsidR="008D3AD4" w:rsidRDefault="0019379F">
            <w:pPr>
              <w:spacing w:after="0"/>
            </w:pPr>
            <w:r>
              <w:rPr>
                <w:sz w:val="19"/>
              </w:rPr>
              <w:t>Kan historikken efterprøves?</w:t>
            </w:r>
          </w:p>
        </w:tc>
      </w:tr>
      <w:tr w:rsidR="008D3AD4" w:rsidRPr="004F3775" w14:paraId="5BB277C8" w14:textId="77777777">
        <w:trPr>
          <w:cantSplit/>
          <w:jc w:val="center"/>
        </w:trPr>
        <w:tc>
          <w:tcPr>
            <w:tcW w:w="794" w:type="dxa"/>
            <w:tcMar>
              <w:top w:w="100" w:type="dxa"/>
              <w:left w:w="120" w:type="dxa"/>
              <w:bottom w:w="100" w:type="dxa"/>
              <w:right w:w="120" w:type="dxa"/>
            </w:tcMar>
            <w:vAlign w:val="center"/>
          </w:tcPr>
          <w:p w14:paraId="2885509E" w14:textId="77777777" w:rsidR="008D3AD4" w:rsidRDefault="0019379F">
            <w:pPr>
              <w:spacing w:after="0"/>
            </w:pPr>
            <w:r>
              <w:rPr>
                <w:sz w:val="19"/>
              </w:rPr>
              <w:t>7</w:t>
            </w:r>
          </w:p>
        </w:tc>
        <w:tc>
          <w:tcPr>
            <w:tcW w:w="4592" w:type="dxa"/>
            <w:tcMar>
              <w:top w:w="100" w:type="dxa"/>
              <w:left w:w="120" w:type="dxa"/>
              <w:bottom w:w="100" w:type="dxa"/>
              <w:right w:w="120" w:type="dxa"/>
            </w:tcMar>
            <w:vAlign w:val="center"/>
          </w:tcPr>
          <w:p w14:paraId="1D727705" w14:textId="77777777" w:rsidR="008D3AD4" w:rsidRDefault="0019379F">
            <w:pPr>
              <w:spacing w:after="0"/>
            </w:pPr>
            <w:r>
              <w:rPr>
                <w:sz w:val="19"/>
              </w:rPr>
              <w:t>Anvend alarmregler.</w:t>
            </w:r>
          </w:p>
        </w:tc>
        <w:tc>
          <w:tcPr>
            <w:tcW w:w="3458" w:type="dxa"/>
            <w:tcMar>
              <w:top w:w="100" w:type="dxa"/>
              <w:left w:w="120" w:type="dxa"/>
              <w:bottom w:w="100" w:type="dxa"/>
              <w:right w:w="120" w:type="dxa"/>
            </w:tcMar>
            <w:vAlign w:val="center"/>
          </w:tcPr>
          <w:p w14:paraId="4B4CC871" w14:textId="77777777" w:rsidR="008D3AD4" w:rsidRPr="004F3775" w:rsidRDefault="0019379F">
            <w:pPr>
              <w:spacing w:after="0"/>
              <w:rPr>
                <w:lang w:val="da-DK"/>
              </w:rPr>
            </w:pPr>
            <w:r w:rsidRPr="004F3775">
              <w:rPr>
                <w:sz w:val="19"/>
                <w:lang w:val="da-DK"/>
              </w:rPr>
              <w:t>Udløses alarmen kun ved valide data?</w:t>
            </w:r>
          </w:p>
        </w:tc>
      </w:tr>
      <w:tr w:rsidR="008D3AD4" w:rsidRPr="004F3775" w14:paraId="18BB9ACA" w14:textId="77777777">
        <w:trPr>
          <w:cantSplit/>
          <w:jc w:val="center"/>
        </w:trPr>
        <w:tc>
          <w:tcPr>
            <w:tcW w:w="794" w:type="dxa"/>
            <w:shd w:val="clear" w:color="auto" w:fill="F5F8FA"/>
            <w:tcMar>
              <w:top w:w="100" w:type="dxa"/>
              <w:left w:w="120" w:type="dxa"/>
              <w:bottom w:w="100" w:type="dxa"/>
              <w:right w:w="120" w:type="dxa"/>
            </w:tcMar>
            <w:vAlign w:val="center"/>
          </w:tcPr>
          <w:p w14:paraId="68AA209A" w14:textId="77777777" w:rsidR="008D3AD4" w:rsidRDefault="0019379F">
            <w:pPr>
              <w:spacing w:after="0"/>
            </w:pPr>
            <w:r>
              <w:rPr>
                <w:sz w:val="19"/>
              </w:rPr>
              <w:t>8</w:t>
            </w:r>
          </w:p>
        </w:tc>
        <w:tc>
          <w:tcPr>
            <w:tcW w:w="4592" w:type="dxa"/>
            <w:shd w:val="clear" w:color="auto" w:fill="F5F8FA"/>
            <w:tcMar>
              <w:top w:w="100" w:type="dxa"/>
              <w:left w:w="120" w:type="dxa"/>
              <w:bottom w:w="100" w:type="dxa"/>
              <w:right w:w="120" w:type="dxa"/>
            </w:tcMar>
            <w:vAlign w:val="center"/>
          </w:tcPr>
          <w:p w14:paraId="61B191D4" w14:textId="77777777" w:rsidR="008D3AD4" w:rsidRDefault="0019379F">
            <w:pPr>
              <w:spacing w:after="0"/>
            </w:pPr>
            <w:r>
              <w:rPr>
                <w:sz w:val="19"/>
              </w:rPr>
              <w:t>Send status eller varsel.</w:t>
            </w:r>
          </w:p>
        </w:tc>
        <w:tc>
          <w:tcPr>
            <w:tcW w:w="3458" w:type="dxa"/>
            <w:shd w:val="clear" w:color="auto" w:fill="F5F8FA"/>
            <w:tcMar>
              <w:top w:w="100" w:type="dxa"/>
              <w:left w:w="120" w:type="dxa"/>
              <w:bottom w:w="100" w:type="dxa"/>
              <w:right w:w="120" w:type="dxa"/>
            </w:tcMar>
            <w:vAlign w:val="center"/>
          </w:tcPr>
          <w:p w14:paraId="743462B4" w14:textId="77777777" w:rsidR="008D3AD4" w:rsidRPr="004F3775" w:rsidRDefault="0019379F">
            <w:pPr>
              <w:spacing w:after="0"/>
              <w:rPr>
                <w:lang w:val="da-DK"/>
              </w:rPr>
            </w:pPr>
            <w:r w:rsidRPr="004F3775">
              <w:rPr>
                <w:sz w:val="19"/>
                <w:lang w:val="da-DK"/>
              </w:rPr>
              <w:t>Får rette modtagere en forståelig besked?</w:t>
            </w:r>
          </w:p>
        </w:tc>
      </w:tr>
      <w:tr w:rsidR="008D3AD4" w:rsidRPr="004F3775" w14:paraId="487CC929" w14:textId="77777777">
        <w:trPr>
          <w:cantSplit/>
          <w:jc w:val="center"/>
        </w:trPr>
        <w:tc>
          <w:tcPr>
            <w:tcW w:w="794" w:type="dxa"/>
            <w:tcMar>
              <w:top w:w="100" w:type="dxa"/>
              <w:left w:w="120" w:type="dxa"/>
              <w:bottom w:w="100" w:type="dxa"/>
              <w:right w:w="120" w:type="dxa"/>
            </w:tcMar>
            <w:vAlign w:val="center"/>
          </w:tcPr>
          <w:p w14:paraId="702DF38C" w14:textId="77777777" w:rsidR="008D3AD4" w:rsidRDefault="0019379F">
            <w:pPr>
              <w:spacing w:after="0"/>
            </w:pPr>
            <w:r>
              <w:rPr>
                <w:sz w:val="19"/>
              </w:rPr>
              <w:t>9</w:t>
            </w:r>
          </w:p>
        </w:tc>
        <w:tc>
          <w:tcPr>
            <w:tcW w:w="4592" w:type="dxa"/>
            <w:tcMar>
              <w:top w:w="100" w:type="dxa"/>
              <w:left w:w="120" w:type="dxa"/>
              <w:bottom w:w="100" w:type="dxa"/>
              <w:right w:w="120" w:type="dxa"/>
            </w:tcMar>
            <w:vAlign w:val="center"/>
          </w:tcPr>
          <w:p w14:paraId="2DE53C98" w14:textId="77777777" w:rsidR="008D3AD4" w:rsidRDefault="0019379F">
            <w:pPr>
              <w:spacing w:after="0"/>
            </w:pPr>
            <w:r>
              <w:rPr>
                <w:sz w:val="19"/>
              </w:rPr>
              <w:t>Log fejl.</w:t>
            </w:r>
          </w:p>
        </w:tc>
        <w:tc>
          <w:tcPr>
            <w:tcW w:w="3458" w:type="dxa"/>
            <w:tcMar>
              <w:top w:w="100" w:type="dxa"/>
              <w:left w:w="120" w:type="dxa"/>
              <w:bottom w:w="100" w:type="dxa"/>
              <w:right w:w="120" w:type="dxa"/>
            </w:tcMar>
            <w:vAlign w:val="center"/>
          </w:tcPr>
          <w:p w14:paraId="4E525B13" w14:textId="77777777" w:rsidR="008D3AD4" w:rsidRPr="004F3775" w:rsidRDefault="0019379F">
            <w:pPr>
              <w:spacing w:after="0"/>
              <w:rPr>
                <w:lang w:val="da-DK"/>
              </w:rPr>
            </w:pPr>
            <w:r w:rsidRPr="004F3775">
              <w:rPr>
                <w:sz w:val="19"/>
                <w:lang w:val="da-DK"/>
              </w:rPr>
              <w:t>Bliver manglende data synlige i stedet for skjult?</w:t>
            </w:r>
          </w:p>
        </w:tc>
      </w:tr>
    </w:tbl>
    <w:p w14:paraId="763DFAE4" w14:textId="77777777" w:rsidR="008D3AD4" w:rsidRPr="004F3775" w:rsidRDefault="008D3AD4">
      <w:pPr>
        <w:spacing w:after="0"/>
        <w:rPr>
          <w:lang w:val="da-DK"/>
        </w:rPr>
      </w:pPr>
    </w:p>
    <w:tbl>
      <w:tblPr>
        <w:tblW w:w="0" w:type="auto"/>
        <w:jc w:val="center"/>
        <w:tblLook w:val="04A0" w:firstRow="1" w:lastRow="0" w:firstColumn="1" w:lastColumn="0" w:noHBand="0" w:noVBand="1"/>
      </w:tblPr>
      <w:tblGrid>
        <w:gridCol w:w="9858"/>
      </w:tblGrid>
      <w:tr w:rsidR="008D3AD4" w:rsidRPr="004F3775" w14:paraId="77153658" w14:textId="77777777">
        <w:trPr>
          <w:cantSplit/>
          <w:jc w:val="center"/>
        </w:trPr>
        <w:tc>
          <w:tcPr>
            <w:tcW w:w="9858" w:type="dxa"/>
            <w:shd w:val="clear" w:color="auto" w:fill="FFF2CC"/>
            <w:tcMar>
              <w:top w:w="150" w:type="dxa"/>
              <w:left w:w="180" w:type="dxa"/>
              <w:bottom w:w="150" w:type="dxa"/>
              <w:right w:w="180" w:type="dxa"/>
            </w:tcMar>
          </w:tcPr>
          <w:p w14:paraId="42CEE43B" w14:textId="77777777" w:rsidR="008D3AD4" w:rsidRPr="004F3775" w:rsidRDefault="0019379F">
            <w:pPr>
              <w:spacing w:after="100"/>
              <w:rPr>
                <w:lang w:val="da-DK"/>
              </w:rPr>
            </w:pPr>
            <w:r w:rsidRPr="004F3775">
              <w:rPr>
                <w:rFonts w:ascii="Aptos Display" w:hAnsi="Aptos Display"/>
                <w:b/>
                <w:color w:val="C00000"/>
                <w:lang w:val="da-DK"/>
              </w:rPr>
              <w:t>FEJL ER OGSÅ ET RESULTAT</w:t>
            </w:r>
          </w:p>
          <w:p w14:paraId="16167863" w14:textId="77777777" w:rsidR="008D3AD4" w:rsidRPr="004F3775" w:rsidRDefault="0019379F">
            <w:pPr>
              <w:spacing w:after="0" w:line="259" w:lineRule="auto"/>
              <w:rPr>
                <w:lang w:val="da-DK"/>
              </w:rPr>
            </w:pPr>
            <w:r w:rsidRPr="004F3775">
              <w:rPr>
                <w:lang w:val="da-DK"/>
              </w:rPr>
              <w:t>Hvis data ikke kan hentes, skal løsningen registrere fejlen og eventuelt sende en driftsbesked. Den må ikke genbruge en gammel pris, som om den var ny, uden tydelig markering.</w:t>
            </w:r>
          </w:p>
        </w:tc>
      </w:tr>
    </w:tbl>
    <w:p w14:paraId="03D2B9A5" w14:textId="77777777" w:rsidR="008D3AD4" w:rsidRPr="004F3775" w:rsidRDefault="008D3AD4">
      <w:pPr>
        <w:spacing w:after="0"/>
        <w:rPr>
          <w:lang w:val="da-DK"/>
        </w:rPr>
      </w:pPr>
    </w:p>
    <w:p w14:paraId="45B7A454" w14:textId="77777777" w:rsidR="004F3775" w:rsidRDefault="004F3775">
      <w:pPr>
        <w:spacing w:after="200"/>
        <w:rPr>
          <w:rFonts w:asciiTheme="majorHAnsi" w:eastAsiaTheme="majorEastAsia" w:hAnsiTheme="majorHAnsi" w:cstheme="majorBidi"/>
          <w:b/>
          <w:bCs/>
          <w:color w:val="17365D"/>
          <w:sz w:val="34"/>
          <w:szCs w:val="28"/>
          <w:lang w:val="da-DK"/>
        </w:rPr>
      </w:pPr>
      <w:r>
        <w:rPr>
          <w:lang w:val="da-DK"/>
        </w:rPr>
        <w:br w:type="page"/>
      </w:r>
    </w:p>
    <w:p w14:paraId="4628A32B" w14:textId="1535A2EA" w:rsidR="008D3AD4" w:rsidRPr="004F3775" w:rsidRDefault="0019379F">
      <w:pPr>
        <w:pStyle w:val="Overskrift1"/>
        <w:rPr>
          <w:lang w:val="da-DK"/>
        </w:rPr>
      </w:pPr>
      <w:r w:rsidRPr="004F3775">
        <w:rPr>
          <w:lang w:val="da-DK"/>
        </w:rPr>
        <w:lastRenderedPageBreak/>
        <w:t>10. Test agent og arbejdsgang systematisk</w:t>
      </w:r>
    </w:p>
    <w:p w14:paraId="20087340" w14:textId="77777777" w:rsidR="008D3AD4" w:rsidRPr="004F3775" w:rsidRDefault="0019379F">
      <w:pPr>
        <w:spacing w:line="269" w:lineRule="auto"/>
        <w:rPr>
          <w:lang w:val="da-DK"/>
        </w:rPr>
      </w:pPr>
      <w:r w:rsidRPr="004F3775">
        <w:rPr>
          <w:lang w:val="da-DK"/>
        </w:rPr>
        <w:t>Test både normale situationer, grænsetilfælde og fejl. Notér forventning, faktisk resultat og den rettelse, der er nødvendig.</w:t>
      </w:r>
    </w:p>
    <w:tbl>
      <w:tblPr>
        <w:tblStyle w:val="Tabel-Gitter"/>
        <w:tblW w:w="0" w:type="auto"/>
        <w:jc w:val="center"/>
        <w:tblLook w:val="04A0" w:firstRow="1" w:lastRow="0" w:firstColumn="1" w:lastColumn="0" w:noHBand="0" w:noVBand="1"/>
      </w:tblPr>
      <w:tblGrid>
        <w:gridCol w:w="2268"/>
        <w:gridCol w:w="4649"/>
        <w:gridCol w:w="1928"/>
      </w:tblGrid>
      <w:tr w:rsidR="008D3AD4" w14:paraId="0BFF42F3" w14:textId="77777777">
        <w:trPr>
          <w:cantSplit/>
          <w:tblHeader/>
          <w:jc w:val="center"/>
        </w:trPr>
        <w:tc>
          <w:tcPr>
            <w:tcW w:w="2268" w:type="dxa"/>
            <w:shd w:val="clear" w:color="auto" w:fill="17365D"/>
            <w:tcMar>
              <w:top w:w="100" w:type="dxa"/>
              <w:left w:w="120" w:type="dxa"/>
              <w:bottom w:w="100" w:type="dxa"/>
              <w:right w:w="120" w:type="dxa"/>
            </w:tcMar>
            <w:vAlign w:val="center"/>
          </w:tcPr>
          <w:p w14:paraId="7F3A34CA" w14:textId="77777777" w:rsidR="008D3AD4" w:rsidRDefault="0019379F">
            <w:pPr>
              <w:spacing w:after="0"/>
            </w:pPr>
            <w:r>
              <w:rPr>
                <w:b/>
                <w:color w:val="FFFFFF"/>
                <w:sz w:val="19"/>
              </w:rPr>
              <w:t>Test</w:t>
            </w:r>
          </w:p>
        </w:tc>
        <w:tc>
          <w:tcPr>
            <w:tcW w:w="4649" w:type="dxa"/>
            <w:shd w:val="clear" w:color="auto" w:fill="17365D"/>
            <w:tcMar>
              <w:top w:w="100" w:type="dxa"/>
              <w:left w:w="120" w:type="dxa"/>
              <w:bottom w:w="100" w:type="dxa"/>
              <w:right w:w="120" w:type="dxa"/>
            </w:tcMar>
            <w:vAlign w:val="center"/>
          </w:tcPr>
          <w:p w14:paraId="770821B7" w14:textId="77777777" w:rsidR="008D3AD4" w:rsidRDefault="0019379F">
            <w:pPr>
              <w:spacing w:after="0"/>
            </w:pPr>
            <w:r>
              <w:rPr>
                <w:b/>
                <w:color w:val="FFFFFF"/>
                <w:sz w:val="19"/>
              </w:rPr>
              <w:t>Forventet resultat</w:t>
            </w:r>
          </w:p>
        </w:tc>
        <w:tc>
          <w:tcPr>
            <w:tcW w:w="1928" w:type="dxa"/>
            <w:shd w:val="clear" w:color="auto" w:fill="17365D"/>
            <w:tcMar>
              <w:top w:w="100" w:type="dxa"/>
              <w:left w:w="120" w:type="dxa"/>
              <w:bottom w:w="100" w:type="dxa"/>
              <w:right w:w="120" w:type="dxa"/>
            </w:tcMar>
            <w:vAlign w:val="center"/>
          </w:tcPr>
          <w:p w14:paraId="0E025EE5" w14:textId="77777777" w:rsidR="008D3AD4" w:rsidRDefault="0019379F">
            <w:pPr>
              <w:spacing w:after="0"/>
            </w:pPr>
            <w:r>
              <w:rPr>
                <w:b/>
                <w:color w:val="FFFFFF"/>
                <w:sz w:val="19"/>
              </w:rPr>
              <w:t>Godkendt / note</w:t>
            </w:r>
          </w:p>
        </w:tc>
      </w:tr>
      <w:tr w:rsidR="008D3AD4" w:rsidRPr="004F3775" w14:paraId="2C4184DC" w14:textId="77777777">
        <w:trPr>
          <w:cantSplit/>
          <w:jc w:val="center"/>
        </w:trPr>
        <w:tc>
          <w:tcPr>
            <w:tcW w:w="2268" w:type="dxa"/>
            <w:tcMar>
              <w:top w:w="100" w:type="dxa"/>
              <w:left w:w="120" w:type="dxa"/>
              <w:bottom w:w="100" w:type="dxa"/>
              <w:right w:w="120" w:type="dxa"/>
            </w:tcMar>
            <w:vAlign w:val="center"/>
          </w:tcPr>
          <w:p w14:paraId="5AB809E4" w14:textId="77777777" w:rsidR="008D3AD4" w:rsidRDefault="0019379F">
            <w:pPr>
              <w:spacing w:after="0"/>
            </w:pPr>
            <w:r>
              <w:rPr>
                <w:sz w:val="19"/>
              </w:rPr>
              <w:t>Seneste pris</w:t>
            </w:r>
          </w:p>
        </w:tc>
        <w:tc>
          <w:tcPr>
            <w:tcW w:w="4649" w:type="dxa"/>
            <w:tcMar>
              <w:top w:w="100" w:type="dxa"/>
              <w:left w:w="120" w:type="dxa"/>
              <w:bottom w:w="100" w:type="dxa"/>
              <w:right w:w="120" w:type="dxa"/>
            </w:tcMar>
            <w:vAlign w:val="center"/>
          </w:tcPr>
          <w:p w14:paraId="616050B5" w14:textId="77777777" w:rsidR="008D3AD4" w:rsidRPr="004F3775" w:rsidRDefault="0019379F">
            <w:pPr>
              <w:spacing w:after="0"/>
              <w:rPr>
                <w:lang w:val="da-DK"/>
              </w:rPr>
            </w:pPr>
            <w:r w:rsidRPr="004F3775">
              <w:rPr>
                <w:sz w:val="19"/>
                <w:lang w:val="da-DK"/>
              </w:rPr>
              <w:t>Pris, valuta, enhed, kilde og tidspunkt vises.</w:t>
            </w:r>
          </w:p>
        </w:tc>
        <w:tc>
          <w:tcPr>
            <w:tcW w:w="1928" w:type="dxa"/>
            <w:tcMar>
              <w:top w:w="100" w:type="dxa"/>
              <w:left w:w="120" w:type="dxa"/>
              <w:bottom w:w="100" w:type="dxa"/>
              <w:right w:w="120" w:type="dxa"/>
            </w:tcMar>
            <w:vAlign w:val="center"/>
          </w:tcPr>
          <w:p w14:paraId="47052AA3" w14:textId="77777777" w:rsidR="008D3AD4" w:rsidRPr="004F3775" w:rsidRDefault="008D3AD4">
            <w:pPr>
              <w:spacing w:after="0"/>
              <w:rPr>
                <w:lang w:val="da-DK"/>
              </w:rPr>
            </w:pPr>
          </w:p>
        </w:tc>
      </w:tr>
      <w:tr w:rsidR="008D3AD4" w:rsidRPr="004F3775" w14:paraId="258AB877" w14:textId="77777777">
        <w:trPr>
          <w:cantSplit/>
          <w:jc w:val="center"/>
        </w:trPr>
        <w:tc>
          <w:tcPr>
            <w:tcW w:w="2268" w:type="dxa"/>
            <w:shd w:val="clear" w:color="auto" w:fill="F5F8FA"/>
            <w:tcMar>
              <w:top w:w="100" w:type="dxa"/>
              <w:left w:w="120" w:type="dxa"/>
              <w:bottom w:w="100" w:type="dxa"/>
              <w:right w:w="120" w:type="dxa"/>
            </w:tcMar>
            <w:vAlign w:val="center"/>
          </w:tcPr>
          <w:p w14:paraId="6892B6FF" w14:textId="77777777" w:rsidR="008D3AD4" w:rsidRDefault="0019379F">
            <w:pPr>
              <w:spacing w:after="0"/>
            </w:pPr>
            <w:proofErr w:type="spellStart"/>
            <w:r>
              <w:rPr>
                <w:sz w:val="19"/>
              </w:rPr>
              <w:t>Stigning</w:t>
            </w:r>
            <w:proofErr w:type="spellEnd"/>
            <w:r>
              <w:rPr>
                <w:sz w:val="19"/>
              </w:rPr>
              <w:t xml:space="preserve"> over </w:t>
            </w:r>
            <w:proofErr w:type="spellStart"/>
            <w:r>
              <w:rPr>
                <w:sz w:val="19"/>
              </w:rPr>
              <w:t>grænse</w:t>
            </w:r>
            <w:proofErr w:type="spellEnd"/>
          </w:p>
        </w:tc>
        <w:tc>
          <w:tcPr>
            <w:tcW w:w="4649" w:type="dxa"/>
            <w:shd w:val="clear" w:color="auto" w:fill="F5F8FA"/>
            <w:tcMar>
              <w:top w:w="100" w:type="dxa"/>
              <w:left w:w="120" w:type="dxa"/>
              <w:bottom w:w="100" w:type="dxa"/>
              <w:right w:w="120" w:type="dxa"/>
            </w:tcMar>
            <w:vAlign w:val="center"/>
          </w:tcPr>
          <w:p w14:paraId="5F8354FD" w14:textId="77777777" w:rsidR="008D3AD4" w:rsidRPr="004F3775" w:rsidRDefault="0019379F">
            <w:pPr>
              <w:spacing w:after="0"/>
              <w:rPr>
                <w:lang w:val="da-DK"/>
              </w:rPr>
            </w:pPr>
            <w:r w:rsidRPr="004F3775">
              <w:rPr>
                <w:sz w:val="19"/>
                <w:lang w:val="da-DK"/>
              </w:rPr>
              <w:t>Varsel med korrekt ændring og periode.</w:t>
            </w:r>
          </w:p>
        </w:tc>
        <w:tc>
          <w:tcPr>
            <w:tcW w:w="1928" w:type="dxa"/>
            <w:shd w:val="clear" w:color="auto" w:fill="F5F8FA"/>
            <w:tcMar>
              <w:top w:w="100" w:type="dxa"/>
              <w:left w:w="120" w:type="dxa"/>
              <w:bottom w:w="100" w:type="dxa"/>
              <w:right w:w="120" w:type="dxa"/>
            </w:tcMar>
            <w:vAlign w:val="center"/>
          </w:tcPr>
          <w:p w14:paraId="4C604D85" w14:textId="77777777" w:rsidR="008D3AD4" w:rsidRPr="004F3775" w:rsidRDefault="008D3AD4">
            <w:pPr>
              <w:spacing w:after="0"/>
              <w:rPr>
                <w:lang w:val="da-DK"/>
              </w:rPr>
            </w:pPr>
          </w:p>
        </w:tc>
      </w:tr>
      <w:tr w:rsidR="008D3AD4" w:rsidRPr="004F3775" w14:paraId="1271818E" w14:textId="77777777">
        <w:trPr>
          <w:cantSplit/>
          <w:jc w:val="center"/>
        </w:trPr>
        <w:tc>
          <w:tcPr>
            <w:tcW w:w="2268" w:type="dxa"/>
            <w:tcMar>
              <w:top w:w="100" w:type="dxa"/>
              <w:left w:w="120" w:type="dxa"/>
              <w:bottom w:w="100" w:type="dxa"/>
              <w:right w:w="120" w:type="dxa"/>
            </w:tcMar>
            <w:vAlign w:val="center"/>
          </w:tcPr>
          <w:p w14:paraId="55D37C34" w14:textId="77777777" w:rsidR="008D3AD4" w:rsidRDefault="0019379F">
            <w:pPr>
              <w:spacing w:after="0"/>
            </w:pPr>
            <w:r>
              <w:rPr>
                <w:sz w:val="19"/>
              </w:rPr>
              <w:t xml:space="preserve">Fald over </w:t>
            </w:r>
            <w:proofErr w:type="spellStart"/>
            <w:r>
              <w:rPr>
                <w:sz w:val="19"/>
              </w:rPr>
              <w:t>grænse</w:t>
            </w:r>
            <w:proofErr w:type="spellEnd"/>
          </w:p>
        </w:tc>
        <w:tc>
          <w:tcPr>
            <w:tcW w:w="4649" w:type="dxa"/>
            <w:tcMar>
              <w:top w:w="100" w:type="dxa"/>
              <w:left w:w="120" w:type="dxa"/>
              <w:bottom w:w="100" w:type="dxa"/>
              <w:right w:w="120" w:type="dxa"/>
            </w:tcMar>
            <w:vAlign w:val="center"/>
          </w:tcPr>
          <w:p w14:paraId="2D50C1F7" w14:textId="77777777" w:rsidR="008D3AD4" w:rsidRPr="004F3775" w:rsidRDefault="0019379F">
            <w:pPr>
              <w:spacing w:after="0"/>
              <w:rPr>
                <w:lang w:val="da-DK"/>
              </w:rPr>
            </w:pPr>
            <w:r w:rsidRPr="004F3775">
              <w:rPr>
                <w:sz w:val="19"/>
                <w:lang w:val="da-DK"/>
              </w:rPr>
              <w:t>Varsel med korrekt fortegn og beregning.</w:t>
            </w:r>
          </w:p>
        </w:tc>
        <w:tc>
          <w:tcPr>
            <w:tcW w:w="1928" w:type="dxa"/>
            <w:tcMar>
              <w:top w:w="100" w:type="dxa"/>
              <w:left w:w="120" w:type="dxa"/>
              <w:bottom w:w="100" w:type="dxa"/>
              <w:right w:w="120" w:type="dxa"/>
            </w:tcMar>
            <w:vAlign w:val="center"/>
          </w:tcPr>
          <w:p w14:paraId="0E2DE9DD" w14:textId="77777777" w:rsidR="008D3AD4" w:rsidRPr="004F3775" w:rsidRDefault="008D3AD4">
            <w:pPr>
              <w:spacing w:after="0"/>
              <w:rPr>
                <w:lang w:val="da-DK"/>
              </w:rPr>
            </w:pPr>
          </w:p>
        </w:tc>
      </w:tr>
      <w:tr w:rsidR="008D3AD4" w14:paraId="1217DE09" w14:textId="77777777">
        <w:trPr>
          <w:cantSplit/>
          <w:jc w:val="center"/>
        </w:trPr>
        <w:tc>
          <w:tcPr>
            <w:tcW w:w="2268" w:type="dxa"/>
            <w:shd w:val="clear" w:color="auto" w:fill="F5F8FA"/>
            <w:tcMar>
              <w:top w:w="100" w:type="dxa"/>
              <w:left w:w="120" w:type="dxa"/>
              <w:bottom w:w="100" w:type="dxa"/>
              <w:right w:w="120" w:type="dxa"/>
            </w:tcMar>
            <w:vAlign w:val="center"/>
          </w:tcPr>
          <w:p w14:paraId="2783D5E4" w14:textId="77777777" w:rsidR="008D3AD4" w:rsidRDefault="0019379F">
            <w:pPr>
              <w:spacing w:after="0"/>
            </w:pPr>
            <w:r>
              <w:rPr>
                <w:sz w:val="19"/>
              </w:rPr>
              <w:t xml:space="preserve">Lille </w:t>
            </w:r>
            <w:proofErr w:type="spellStart"/>
            <w:r>
              <w:rPr>
                <w:sz w:val="19"/>
              </w:rPr>
              <w:t>ændring</w:t>
            </w:r>
            <w:proofErr w:type="spellEnd"/>
          </w:p>
        </w:tc>
        <w:tc>
          <w:tcPr>
            <w:tcW w:w="4649" w:type="dxa"/>
            <w:shd w:val="clear" w:color="auto" w:fill="F5F8FA"/>
            <w:tcMar>
              <w:top w:w="100" w:type="dxa"/>
              <w:left w:w="120" w:type="dxa"/>
              <w:bottom w:w="100" w:type="dxa"/>
              <w:right w:w="120" w:type="dxa"/>
            </w:tcMar>
            <w:vAlign w:val="center"/>
          </w:tcPr>
          <w:p w14:paraId="07B1533D" w14:textId="77777777" w:rsidR="008D3AD4" w:rsidRDefault="0019379F">
            <w:pPr>
              <w:spacing w:after="0"/>
            </w:pPr>
            <w:r>
              <w:rPr>
                <w:sz w:val="19"/>
              </w:rPr>
              <w:t>Registrering uden alarm.</w:t>
            </w:r>
          </w:p>
        </w:tc>
        <w:tc>
          <w:tcPr>
            <w:tcW w:w="1928" w:type="dxa"/>
            <w:shd w:val="clear" w:color="auto" w:fill="F5F8FA"/>
            <w:tcMar>
              <w:top w:w="100" w:type="dxa"/>
              <w:left w:w="120" w:type="dxa"/>
              <w:bottom w:w="100" w:type="dxa"/>
              <w:right w:w="120" w:type="dxa"/>
            </w:tcMar>
            <w:vAlign w:val="center"/>
          </w:tcPr>
          <w:p w14:paraId="38D3029C" w14:textId="77777777" w:rsidR="008D3AD4" w:rsidRDefault="008D3AD4">
            <w:pPr>
              <w:spacing w:after="0"/>
            </w:pPr>
          </w:p>
        </w:tc>
      </w:tr>
      <w:tr w:rsidR="008D3AD4" w:rsidRPr="004F3775" w14:paraId="5EA73FF2" w14:textId="77777777">
        <w:trPr>
          <w:cantSplit/>
          <w:jc w:val="center"/>
        </w:trPr>
        <w:tc>
          <w:tcPr>
            <w:tcW w:w="2268" w:type="dxa"/>
            <w:tcMar>
              <w:top w:w="100" w:type="dxa"/>
              <w:left w:w="120" w:type="dxa"/>
              <w:bottom w:w="100" w:type="dxa"/>
              <w:right w:w="120" w:type="dxa"/>
            </w:tcMar>
            <w:vAlign w:val="center"/>
          </w:tcPr>
          <w:p w14:paraId="38ADBE0F" w14:textId="77777777" w:rsidR="008D3AD4" w:rsidRDefault="0019379F">
            <w:pPr>
              <w:spacing w:after="0"/>
            </w:pPr>
            <w:r>
              <w:rPr>
                <w:sz w:val="19"/>
              </w:rPr>
              <w:t>Manglende pris</w:t>
            </w:r>
          </w:p>
        </w:tc>
        <w:tc>
          <w:tcPr>
            <w:tcW w:w="4649" w:type="dxa"/>
            <w:tcMar>
              <w:top w:w="100" w:type="dxa"/>
              <w:left w:w="120" w:type="dxa"/>
              <w:bottom w:w="100" w:type="dxa"/>
              <w:right w:w="120" w:type="dxa"/>
            </w:tcMar>
            <w:vAlign w:val="center"/>
          </w:tcPr>
          <w:p w14:paraId="7C612787" w14:textId="77777777" w:rsidR="008D3AD4" w:rsidRPr="004F3775" w:rsidRDefault="0019379F">
            <w:pPr>
              <w:spacing w:after="0"/>
              <w:rPr>
                <w:lang w:val="da-DK"/>
              </w:rPr>
            </w:pPr>
            <w:r w:rsidRPr="004F3775">
              <w:rPr>
                <w:sz w:val="19"/>
                <w:lang w:val="da-DK"/>
              </w:rPr>
              <w:t>Tydelig fejl, ingen gæt og ingen falsk alarm.</w:t>
            </w:r>
          </w:p>
        </w:tc>
        <w:tc>
          <w:tcPr>
            <w:tcW w:w="1928" w:type="dxa"/>
            <w:tcMar>
              <w:top w:w="100" w:type="dxa"/>
              <w:left w:w="120" w:type="dxa"/>
              <w:bottom w:w="100" w:type="dxa"/>
              <w:right w:w="120" w:type="dxa"/>
            </w:tcMar>
            <w:vAlign w:val="center"/>
          </w:tcPr>
          <w:p w14:paraId="36365D54" w14:textId="77777777" w:rsidR="008D3AD4" w:rsidRPr="004F3775" w:rsidRDefault="008D3AD4">
            <w:pPr>
              <w:spacing w:after="0"/>
              <w:rPr>
                <w:lang w:val="da-DK"/>
              </w:rPr>
            </w:pPr>
          </w:p>
        </w:tc>
      </w:tr>
      <w:tr w:rsidR="008D3AD4" w:rsidRPr="004F3775" w14:paraId="5717C776" w14:textId="77777777">
        <w:trPr>
          <w:cantSplit/>
          <w:jc w:val="center"/>
        </w:trPr>
        <w:tc>
          <w:tcPr>
            <w:tcW w:w="2268" w:type="dxa"/>
            <w:shd w:val="clear" w:color="auto" w:fill="F5F8FA"/>
            <w:tcMar>
              <w:top w:w="100" w:type="dxa"/>
              <w:left w:w="120" w:type="dxa"/>
              <w:bottom w:w="100" w:type="dxa"/>
              <w:right w:w="120" w:type="dxa"/>
            </w:tcMar>
            <w:vAlign w:val="center"/>
          </w:tcPr>
          <w:p w14:paraId="514D1E59" w14:textId="77777777" w:rsidR="008D3AD4" w:rsidRDefault="0019379F">
            <w:pPr>
              <w:spacing w:after="0"/>
            </w:pPr>
            <w:r>
              <w:rPr>
                <w:sz w:val="19"/>
              </w:rPr>
              <w:t xml:space="preserve">Forkert valuta </w:t>
            </w:r>
            <w:proofErr w:type="spellStart"/>
            <w:r>
              <w:rPr>
                <w:sz w:val="19"/>
              </w:rPr>
              <w:t>eller</w:t>
            </w:r>
            <w:proofErr w:type="spellEnd"/>
            <w:r>
              <w:rPr>
                <w:sz w:val="19"/>
              </w:rPr>
              <w:t xml:space="preserve"> </w:t>
            </w:r>
            <w:proofErr w:type="spellStart"/>
            <w:r>
              <w:rPr>
                <w:sz w:val="19"/>
              </w:rPr>
              <w:t>enhed</w:t>
            </w:r>
            <w:proofErr w:type="spellEnd"/>
          </w:p>
        </w:tc>
        <w:tc>
          <w:tcPr>
            <w:tcW w:w="4649" w:type="dxa"/>
            <w:shd w:val="clear" w:color="auto" w:fill="F5F8FA"/>
            <w:tcMar>
              <w:top w:w="100" w:type="dxa"/>
              <w:left w:w="120" w:type="dxa"/>
              <w:bottom w:w="100" w:type="dxa"/>
              <w:right w:w="120" w:type="dxa"/>
            </w:tcMar>
            <w:vAlign w:val="center"/>
          </w:tcPr>
          <w:p w14:paraId="16922AB4" w14:textId="77777777" w:rsidR="008D3AD4" w:rsidRPr="004F3775" w:rsidRDefault="0019379F">
            <w:pPr>
              <w:spacing w:after="0"/>
              <w:rPr>
                <w:lang w:val="da-DK"/>
              </w:rPr>
            </w:pPr>
            <w:r w:rsidRPr="004F3775">
              <w:rPr>
                <w:sz w:val="19"/>
                <w:lang w:val="da-DK"/>
              </w:rPr>
              <w:t>Afvisning eller markering til manuel kontrol.</w:t>
            </w:r>
          </w:p>
        </w:tc>
        <w:tc>
          <w:tcPr>
            <w:tcW w:w="1928" w:type="dxa"/>
            <w:shd w:val="clear" w:color="auto" w:fill="F5F8FA"/>
            <w:tcMar>
              <w:top w:w="100" w:type="dxa"/>
              <w:left w:w="120" w:type="dxa"/>
              <w:bottom w:w="100" w:type="dxa"/>
              <w:right w:w="120" w:type="dxa"/>
            </w:tcMar>
            <w:vAlign w:val="center"/>
          </w:tcPr>
          <w:p w14:paraId="007D043A" w14:textId="77777777" w:rsidR="008D3AD4" w:rsidRPr="004F3775" w:rsidRDefault="008D3AD4">
            <w:pPr>
              <w:spacing w:after="0"/>
              <w:rPr>
                <w:lang w:val="da-DK"/>
              </w:rPr>
            </w:pPr>
          </w:p>
        </w:tc>
      </w:tr>
      <w:tr w:rsidR="008D3AD4" w:rsidRPr="004F3775" w14:paraId="4B41E623" w14:textId="77777777">
        <w:trPr>
          <w:cantSplit/>
          <w:jc w:val="center"/>
        </w:trPr>
        <w:tc>
          <w:tcPr>
            <w:tcW w:w="2268" w:type="dxa"/>
            <w:tcMar>
              <w:top w:w="100" w:type="dxa"/>
              <w:left w:w="120" w:type="dxa"/>
              <w:bottom w:w="100" w:type="dxa"/>
              <w:right w:w="120" w:type="dxa"/>
            </w:tcMar>
            <w:vAlign w:val="center"/>
          </w:tcPr>
          <w:p w14:paraId="464BE205" w14:textId="77777777" w:rsidR="008D3AD4" w:rsidRDefault="0019379F">
            <w:pPr>
              <w:spacing w:after="0"/>
            </w:pPr>
            <w:proofErr w:type="spellStart"/>
            <w:r>
              <w:rPr>
                <w:sz w:val="19"/>
              </w:rPr>
              <w:t>Modstridende</w:t>
            </w:r>
            <w:proofErr w:type="spellEnd"/>
            <w:r>
              <w:rPr>
                <w:sz w:val="19"/>
              </w:rPr>
              <w:t xml:space="preserve"> </w:t>
            </w:r>
            <w:proofErr w:type="spellStart"/>
            <w:r>
              <w:rPr>
                <w:sz w:val="19"/>
              </w:rPr>
              <w:t>kilder</w:t>
            </w:r>
            <w:proofErr w:type="spellEnd"/>
          </w:p>
        </w:tc>
        <w:tc>
          <w:tcPr>
            <w:tcW w:w="4649" w:type="dxa"/>
            <w:tcMar>
              <w:top w:w="100" w:type="dxa"/>
              <w:left w:w="120" w:type="dxa"/>
              <w:bottom w:w="100" w:type="dxa"/>
              <w:right w:w="120" w:type="dxa"/>
            </w:tcMar>
            <w:vAlign w:val="center"/>
          </w:tcPr>
          <w:p w14:paraId="682AAB30" w14:textId="77777777" w:rsidR="008D3AD4" w:rsidRPr="004F3775" w:rsidRDefault="0019379F">
            <w:pPr>
              <w:spacing w:after="0"/>
              <w:rPr>
                <w:lang w:val="da-DK"/>
              </w:rPr>
            </w:pPr>
            <w:r w:rsidRPr="004F3775">
              <w:rPr>
                <w:sz w:val="19"/>
                <w:lang w:val="da-DK"/>
              </w:rPr>
              <w:t>Begge værdier vises med forklaring.</w:t>
            </w:r>
          </w:p>
        </w:tc>
        <w:tc>
          <w:tcPr>
            <w:tcW w:w="1928" w:type="dxa"/>
            <w:tcMar>
              <w:top w:w="100" w:type="dxa"/>
              <w:left w:w="120" w:type="dxa"/>
              <w:bottom w:w="100" w:type="dxa"/>
              <w:right w:w="120" w:type="dxa"/>
            </w:tcMar>
            <w:vAlign w:val="center"/>
          </w:tcPr>
          <w:p w14:paraId="47F63451" w14:textId="77777777" w:rsidR="008D3AD4" w:rsidRPr="004F3775" w:rsidRDefault="008D3AD4">
            <w:pPr>
              <w:spacing w:after="0"/>
              <w:rPr>
                <w:lang w:val="da-DK"/>
              </w:rPr>
            </w:pPr>
          </w:p>
        </w:tc>
      </w:tr>
      <w:tr w:rsidR="008D3AD4" w:rsidRPr="004F3775" w14:paraId="6C164245" w14:textId="77777777">
        <w:trPr>
          <w:cantSplit/>
          <w:jc w:val="center"/>
        </w:trPr>
        <w:tc>
          <w:tcPr>
            <w:tcW w:w="2268" w:type="dxa"/>
            <w:shd w:val="clear" w:color="auto" w:fill="F5F8FA"/>
            <w:tcMar>
              <w:top w:w="100" w:type="dxa"/>
              <w:left w:w="120" w:type="dxa"/>
              <w:bottom w:w="100" w:type="dxa"/>
              <w:right w:w="120" w:type="dxa"/>
            </w:tcMar>
            <w:vAlign w:val="center"/>
          </w:tcPr>
          <w:p w14:paraId="3A2696F8" w14:textId="77777777" w:rsidR="008D3AD4" w:rsidRDefault="0019379F">
            <w:pPr>
              <w:spacing w:after="0"/>
            </w:pPr>
            <w:proofErr w:type="spellStart"/>
            <w:r>
              <w:rPr>
                <w:sz w:val="19"/>
              </w:rPr>
              <w:t>Forældet</w:t>
            </w:r>
            <w:proofErr w:type="spellEnd"/>
            <w:r>
              <w:rPr>
                <w:sz w:val="19"/>
              </w:rPr>
              <w:t xml:space="preserve"> </w:t>
            </w:r>
            <w:proofErr w:type="spellStart"/>
            <w:r>
              <w:rPr>
                <w:sz w:val="19"/>
              </w:rPr>
              <w:t>datapunkt</w:t>
            </w:r>
            <w:proofErr w:type="spellEnd"/>
          </w:p>
        </w:tc>
        <w:tc>
          <w:tcPr>
            <w:tcW w:w="4649" w:type="dxa"/>
            <w:shd w:val="clear" w:color="auto" w:fill="F5F8FA"/>
            <w:tcMar>
              <w:top w:w="100" w:type="dxa"/>
              <w:left w:w="120" w:type="dxa"/>
              <w:bottom w:w="100" w:type="dxa"/>
              <w:right w:w="120" w:type="dxa"/>
            </w:tcMar>
            <w:vAlign w:val="center"/>
          </w:tcPr>
          <w:p w14:paraId="757A8228" w14:textId="77777777" w:rsidR="008D3AD4" w:rsidRPr="004F3775" w:rsidRDefault="0019379F">
            <w:pPr>
              <w:spacing w:after="0"/>
              <w:rPr>
                <w:lang w:val="da-DK"/>
              </w:rPr>
            </w:pPr>
            <w:r w:rsidRPr="004F3775">
              <w:rPr>
                <w:sz w:val="19"/>
                <w:lang w:val="da-DK"/>
              </w:rPr>
              <w:t>Tydelig markering af alder og status.</w:t>
            </w:r>
          </w:p>
        </w:tc>
        <w:tc>
          <w:tcPr>
            <w:tcW w:w="1928" w:type="dxa"/>
            <w:shd w:val="clear" w:color="auto" w:fill="F5F8FA"/>
            <w:tcMar>
              <w:top w:w="100" w:type="dxa"/>
              <w:left w:w="120" w:type="dxa"/>
              <w:bottom w:w="100" w:type="dxa"/>
              <w:right w:w="120" w:type="dxa"/>
            </w:tcMar>
            <w:vAlign w:val="center"/>
          </w:tcPr>
          <w:p w14:paraId="77E01F1B" w14:textId="77777777" w:rsidR="008D3AD4" w:rsidRPr="004F3775" w:rsidRDefault="008D3AD4">
            <w:pPr>
              <w:spacing w:after="0"/>
              <w:rPr>
                <w:lang w:val="da-DK"/>
              </w:rPr>
            </w:pPr>
          </w:p>
        </w:tc>
      </w:tr>
      <w:tr w:rsidR="008D3AD4" w:rsidRPr="004F3775" w14:paraId="0CF8BA84" w14:textId="77777777">
        <w:trPr>
          <w:cantSplit/>
          <w:jc w:val="center"/>
        </w:trPr>
        <w:tc>
          <w:tcPr>
            <w:tcW w:w="2268" w:type="dxa"/>
            <w:tcMar>
              <w:top w:w="100" w:type="dxa"/>
              <w:left w:w="120" w:type="dxa"/>
              <w:bottom w:w="100" w:type="dxa"/>
              <w:right w:w="120" w:type="dxa"/>
            </w:tcMar>
            <w:vAlign w:val="center"/>
          </w:tcPr>
          <w:p w14:paraId="2CF94DD3" w14:textId="77777777" w:rsidR="008D3AD4" w:rsidRDefault="0019379F">
            <w:pPr>
              <w:spacing w:after="0"/>
            </w:pPr>
            <w:proofErr w:type="spellStart"/>
            <w:r>
              <w:rPr>
                <w:sz w:val="19"/>
              </w:rPr>
              <w:t>Ukendt</w:t>
            </w:r>
            <w:proofErr w:type="spellEnd"/>
            <w:r>
              <w:rPr>
                <w:sz w:val="19"/>
              </w:rPr>
              <w:t xml:space="preserve"> </w:t>
            </w:r>
            <w:proofErr w:type="spellStart"/>
            <w:r>
              <w:rPr>
                <w:sz w:val="19"/>
              </w:rPr>
              <w:t>råvare</w:t>
            </w:r>
            <w:proofErr w:type="spellEnd"/>
          </w:p>
        </w:tc>
        <w:tc>
          <w:tcPr>
            <w:tcW w:w="4649" w:type="dxa"/>
            <w:tcMar>
              <w:top w:w="100" w:type="dxa"/>
              <w:left w:w="120" w:type="dxa"/>
              <w:bottom w:w="100" w:type="dxa"/>
              <w:right w:w="120" w:type="dxa"/>
            </w:tcMar>
            <w:vAlign w:val="center"/>
          </w:tcPr>
          <w:p w14:paraId="732B5BC2" w14:textId="77777777" w:rsidR="008D3AD4" w:rsidRPr="004F3775" w:rsidRDefault="0019379F">
            <w:pPr>
              <w:spacing w:after="0"/>
              <w:rPr>
                <w:lang w:val="da-DK"/>
              </w:rPr>
            </w:pPr>
            <w:r w:rsidRPr="004F3775">
              <w:rPr>
                <w:sz w:val="19"/>
                <w:lang w:val="da-DK"/>
              </w:rPr>
              <w:t>Agenten siger, at den ikke findes i grundlaget.</w:t>
            </w:r>
          </w:p>
        </w:tc>
        <w:tc>
          <w:tcPr>
            <w:tcW w:w="1928" w:type="dxa"/>
            <w:tcMar>
              <w:top w:w="100" w:type="dxa"/>
              <w:left w:w="120" w:type="dxa"/>
              <w:bottom w:w="100" w:type="dxa"/>
              <w:right w:w="120" w:type="dxa"/>
            </w:tcMar>
            <w:vAlign w:val="center"/>
          </w:tcPr>
          <w:p w14:paraId="616C25F3" w14:textId="77777777" w:rsidR="008D3AD4" w:rsidRPr="004F3775" w:rsidRDefault="008D3AD4">
            <w:pPr>
              <w:spacing w:after="0"/>
              <w:rPr>
                <w:lang w:val="da-DK"/>
              </w:rPr>
            </w:pPr>
          </w:p>
        </w:tc>
      </w:tr>
      <w:tr w:rsidR="008D3AD4" w:rsidRPr="004F3775" w14:paraId="283BD0C2" w14:textId="77777777">
        <w:trPr>
          <w:cantSplit/>
          <w:jc w:val="center"/>
        </w:trPr>
        <w:tc>
          <w:tcPr>
            <w:tcW w:w="2268" w:type="dxa"/>
            <w:shd w:val="clear" w:color="auto" w:fill="F5F8FA"/>
            <w:tcMar>
              <w:top w:w="100" w:type="dxa"/>
              <w:left w:w="120" w:type="dxa"/>
              <w:bottom w:w="100" w:type="dxa"/>
              <w:right w:w="120" w:type="dxa"/>
            </w:tcMar>
            <w:vAlign w:val="center"/>
          </w:tcPr>
          <w:p w14:paraId="3D180842" w14:textId="77777777" w:rsidR="008D3AD4" w:rsidRDefault="0019379F">
            <w:pPr>
              <w:spacing w:after="0"/>
            </w:pPr>
            <w:proofErr w:type="spellStart"/>
            <w:r>
              <w:rPr>
                <w:sz w:val="19"/>
              </w:rPr>
              <w:t>Regelbaseret</w:t>
            </w:r>
            <w:proofErr w:type="spellEnd"/>
            <w:r>
              <w:rPr>
                <w:sz w:val="19"/>
              </w:rPr>
              <w:t xml:space="preserve"> </w:t>
            </w:r>
            <w:proofErr w:type="spellStart"/>
            <w:r>
              <w:rPr>
                <w:sz w:val="19"/>
              </w:rPr>
              <w:t>konsekvens</w:t>
            </w:r>
            <w:proofErr w:type="spellEnd"/>
          </w:p>
        </w:tc>
        <w:tc>
          <w:tcPr>
            <w:tcW w:w="4649" w:type="dxa"/>
            <w:shd w:val="clear" w:color="auto" w:fill="F5F8FA"/>
            <w:tcMar>
              <w:top w:w="100" w:type="dxa"/>
              <w:left w:w="120" w:type="dxa"/>
              <w:bottom w:w="100" w:type="dxa"/>
              <w:right w:w="120" w:type="dxa"/>
            </w:tcMar>
            <w:vAlign w:val="center"/>
          </w:tcPr>
          <w:p w14:paraId="5E01AF8E" w14:textId="77777777" w:rsidR="008D3AD4" w:rsidRPr="004F3775" w:rsidRDefault="0019379F">
            <w:pPr>
              <w:spacing w:after="0"/>
              <w:rPr>
                <w:lang w:val="da-DK"/>
              </w:rPr>
            </w:pPr>
            <w:r w:rsidRPr="004F3775">
              <w:rPr>
                <w:sz w:val="19"/>
                <w:lang w:val="da-DK"/>
              </w:rPr>
              <w:t>Usikker vurdering med den anvendte regel.</w:t>
            </w:r>
          </w:p>
        </w:tc>
        <w:tc>
          <w:tcPr>
            <w:tcW w:w="1928" w:type="dxa"/>
            <w:shd w:val="clear" w:color="auto" w:fill="F5F8FA"/>
            <w:tcMar>
              <w:top w:w="100" w:type="dxa"/>
              <w:left w:w="120" w:type="dxa"/>
              <w:bottom w:w="100" w:type="dxa"/>
              <w:right w:w="120" w:type="dxa"/>
            </w:tcMar>
            <w:vAlign w:val="center"/>
          </w:tcPr>
          <w:p w14:paraId="01B8C3CA" w14:textId="77777777" w:rsidR="008D3AD4" w:rsidRPr="004F3775" w:rsidRDefault="008D3AD4">
            <w:pPr>
              <w:spacing w:after="0"/>
              <w:rPr>
                <w:lang w:val="da-DK"/>
              </w:rPr>
            </w:pPr>
          </w:p>
        </w:tc>
      </w:tr>
      <w:tr w:rsidR="008D3AD4" w:rsidRPr="004F3775" w14:paraId="21459A2C" w14:textId="77777777">
        <w:trPr>
          <w:cantSplit/>
          <w:jc w:val="center"/>
        </w:trPr>
        <w:tc>
          <w:tcPr>
            <w:tcW w:w="2268" w:type="dxa"/>
            <w:tcMar>
              <w:top w:w="100" w:type="dxa"/>
              <w:left w:w="120" w:type="dxa"/>
              <w:bottom w:w="100" w:type="dxa"/>
              <w:right w:w="120" w:type="dxa"/>
            </w:tcMar>
            <w:vAlign w:val="center"/>
          </w:tcPr>
          <w:p w14:paraId="19C47B0C" w14:textId="77777777" w:rsidR="008D3AD4" w:rsidRDefault="0019379F">
            <w:pPr>
              <w:spacing w:after="0"/>
            </w:pPr>
            <w:r>
              <w:rPr>
                <w:sz w:val="19"/>
              </w:rPr>
              <w:t xml:space="preserve">Uden for </w:t>
            </w:r>
            <w:proofErr w:type="spellStart"/>
            <w:r>
              <w:rPr>
                <w:sz w:val="19"/>
              </w:rPr>
              <w:t>formålet</w:t>
            </w:r>
            <w:proofErr w:type="spellEnd"/>
          </w:p>
        </w:tc>
        <w:tc>
          <w:tcPr>
            <w:tcW w:w="4649" w:type="dxa"/>
            <w:tcMar>
              <w:top w:w="100" w:type="dxa"/>
              <w:left w:w="120" w:type="dxa"/>
              <w:bottom w:w="100" w:type="dxa"/>
              <w:right w:w="120" w:type="dxa"/>
            </w:tcMar>
            <w:vAlign w:val="center"/>
          </w:tcPr>
          <w:p w14:paraId="21B13A4D" w14:textId="77777777" w:rsidR="008D3AD4" w:rsidRPr="004F3775" w:rsidRDefault="0019379F">
            <w:pPr>
              <w:spacing w:after="0"/>
              <w:rPr>
                <w:lang w:val="da-DK"/>
              </w:rPr>
            </w:pPr>
            <w:r w:rsidRPr="004F3775">
              <w:rPr>
                <w:sz w:val="19"/>
                <w:lang w:val="da-DK"/>
              </w:rPr>
              <w:t>Agenten afgrænser svaret og henviser videre.</w:t>
            </w:r>
          </w:p>
        </w:tc>
        <w:tc>
          <w:tcPr>
            <w:tcW w:w="1928" w:type="dxa"/>
            <w:tcMar>
              <w:top w:w="100" w:type="dxa"/>
              <w:left w:w="120" w:type="dxa"/>
              <w:bottom w:w="100" w:type="dxa"/>
              <w:right w:w="120" w:type="dxa"/>
            </w:tcMar>
            <w:vAlign w:val="center"/>
          </w:tcPr>
          <w:p w14:paraId="271665A1" w14:textId="77777777" w:rsidR="008D3AD4" w:rsidRPr="004F3775" w:rsidRDefault="008D3AD4">
            <w:pPr>
              <w:spacing w:after="0"/>
              <w:rPr>
                <w:lang w:val="da-DK"/>
              </w:rPr>
            </w:pPr>
          </w:p>
        </w:tc>
      </w:tr>
    </w:tbl>
    <w:p w14:paraId="063844CF" w14:textId="77777777" w:rsidR="008D3AD4" w:rsidRPr="004F3775" w:rsidRDefault="008D3AD4">
      <w:pPr>
        <w:spacing w:after="0"/>
        <w:rPr>
          <w:lang w:val="da-DK"/>
        </w:rPr>
      </w:pPr>
    </w:p>
    <w:p w14:paraId="37B45CDE" w14:textId="77777777" w:rsidR="008D3AD4" w:rsidRPr="004F3775" w:rsidRDefault="0019379F">
      <w:pPr>
        <w:pStyle w:val="Overskrift1"/>
        <w:rPr>
          <w:lang w:val="da-DK"/>
        </w:rPr>
      </w:pPr>
      <w:r w:rsidRPr="004F3775">
        <w:rPr>
          <w:lang w:val="da-DK"/>
        </w:rPr>
        <w:t>10.1 Beregningskontrol</w:t>
      </w:r>
    </w:p>
    <w:p w14:paraId="1D5B75CF" w14:textId="77777777" w:rsidR="008D3AD4" w:rsidRPr="004F3775" w:rsidRDefault="0019379F">
      <w:pPr>
        <w:spacing w:after="60"/>
        <w:ind w:left="312" w:hanging="142"/>
        <w:rPr>
          <w:lang w:val="da-DK"/>
        </w:rPr>
      </w:pPr>
      <w:r w:rsidRPr="004F3775">
        <w:rPr>
          <w:lang w:val="da-DK"/>
        </w:rPr>
        <w:t>☐</w:t>
      </w:r>
      <w:r w:rsidRPr="004F3775">
        <w:rPr>
          <w:lang w:val="da-DK"/>
        </w:rPr>
        <w:t xml:space="preserve">  Kontrollér procentændringen manuelt på mindst tre målinger.</w:t>
      </w:r>
    </w:p>
    <w:p w14:paraId="58C352C6" w14:textId="77777777" w:rsidR="008D3AD4" w:rsidRPr="004F3775" w:rsidRDefault="0019379F">
      <w:pPr>
        <w:spacing w:after="60"/>
        <w:ind w:left="312" w:hanging="142"/>
        <w:rPr>
          <w:lang w:val="da-DK"/>
        </w:rPr>
      </w:pPr>
      <w:r w:rsidRPr="004F3775">
        <w:rPr>
          <w:lang w:val="da-DK"/>
        </w:rPr>
        <w:t>☐</w:t>
      </w:r>
      <w:r w:rsidRPr="004F3775">
        <w:rPr>
          <w:lang w:val="da-DK"/>
        </w:rPr>
        <w:t xml:space="preserve">  Test nul, negative værdier og manglende tidligere måling, hvis de kan forekomme.</w:t>
      </w:r>
    </w:p>
    <w:p w14:paraId="584B6832" w14:textId="77777777" w:rsidR="008D3AD4" w:rsidRPr="004F3775" w:rsidRDefault="0019379F">
      <w:pPr>
        <w:spacing w:after="60"/>
        <w:ind w:left="312" w:hanging="142"/>
        <w:rPr>
          <w:lang w:val="da-DK"/>
        </w:rPr>
      </w:pPr>
      <w:r w:rsidRPr="004F3775">
        <w:rPr>
          <w:lang w:val="da-DK"/>
        </w:rPr>
        <w:t>☐</w:t>
      </w:r>
      <w:r w:rsidRPr="004F3775">
        <w:rPr>
          <w:lang w:val="da-DK"/>
        </w:rPr>
        <w:t xml:space="preserve">  Kontrollér afrunding, decimaltegn og </w:t>
      </w:r>
      <w:proofErr w:type="spellStart"/>
      <w:r w:rsidRPr="004F3775">
        <w:rPr>
          <w:lang w:val="da-DK"/>
        </w:rPr>
        <w:t>tusindtalsseparator</w:t>
      </w:r>
      <w:proofErr w:type="spellEnd"/>
      <w:r w:rsidRPr="004F3775">
        <w:rPr>
          <w:lang w:val="da-DK"/>
        </w:rPr>
        <w:t>.</w:t>
      </w:r>
    </w:p>
    <w:p w14:paraId="5FE92014" w14:textId="77777777" w:rsidR="008D3AD4" w:rsidRPr="004F3775" w:rsidRDefault="0019379F">
      <w:pPr>
        <w:spacing w:after="60"/>
        <w:ind w:left="312" w:hanging="142"/>
        <w:rPr>
          <w:lang w:val="da-DK"/>
        </w:rPr>
      </w:pPr>
      <w:r w:rsidRPr="004F3775">
        <w:rPr>
          <w:lang w:val="da-DK"/>
        </w:rPr>
        <w:t>☐</w:t>
      </w:r>
      <w:r w:rsidRPr="004F3775">
        <w:rPr>
          <w:lang w:val="da-DK"/>
        </w:rPr>
        <w:t xml:space="preserve">  Kontrollér at tidszoner og datoer ikke flytter målingen til en forkert dag.</w:t>
      </w:r>
    </w:p>
    <w:p w14:paraId="0D8077E9" w14:textId="77777777" w:rsidR="008D3AD4" w:rsidRPr="004F3775" w:rsidRDefault="0019379F">
      <w:pPr>
        <w:spacing w:after="60"/>
        <w:ind w:left="312" w:hanging="142"/>
        <w:rPr>
          <w:lang w:val="da-DK"/>
        </w:rPr>
      </w:pPr>
      <w:r w:rsidRPr="004F3775">
        <w:rPr>
          <w:lang w:val="da-DK"/>
        </w:rPr>
        <w:t>☐</w:t>
      </w:r>
      <w:r w:rsidRPr="004F3775">
        <w:rPr>
          <w:lang w:val="da-DK"/>
        </w:rPr>
        <w:t xml:space="preserve">  Test præcis på alarmgrænsen samt lige over og lige under grænsen.</w:t>
      </w:r>
    </w:p>
    <w:tbl>
      <w:tblPr>
        <w:tblW w:w="0" w:type="auto"/>
        <w:jc w:val="center"/>
        <w:tblLook w:val="04A0" w:firstRow="1" w:lastRow="0" w:firstColumn="1" w:lastColumn="0" w:noHBand="0" w:noVBand="1"/>
      </w:tblPr>
      <w:tblGrid>
        <w:gridCol w:w="9858"/>
      </w:tblGrid>
      <w:tr w:rsidR="008D3AD4" w:rsidRPr="004F3775" w14:paraId="58C8ADE2" w14:textId="77777777">
        <w:trPr>
          <w:cantSplit/>
          <w:jc w:val="center"/>
        </w:trPr>
        <w:tc>
          <w:tcPr>
            <w:tcW w:w="9858" w:type="dxa"/>
            <w:shd w:val="clear" w:color="auto" w:fill="E2F0D9"/>
            <w:tcMar>
              <w:top w:w="150" w:type="dxa"/>
              <w:left w:w="180" w:type="dxa"/>
              <w:bottom w:w="150" w:type="dxa"/>
              <w:right w:w="180" w:type="dxa"/>
            </w:tcMar>
          </w:tcPr>
          <w:p w14:paraId="1484D48D" w14:textId="77777777" w:rsidR="008D3AD4" w:rsidRPr="004F3775" w:rsidRDefault="0019379F">
            <w:pPr>
              <w:spacing w:after="100"/>
              <w:rPr>
                <w:lang w:val="da-DK"/>
              </w:rPr>
            </w:pPr>
            <w:r w:rsidRPr="004F3775">
              <w:rPr>
                <w:rFonts w:ascii="Aptos Display" w:hAnsi="Aptos Display"/>
                <w:b/>
                <w:color w:val="17365D"/>
                <w:lang w:val="da-DK"/>
              </w:rPr>
              <w:t>GODKENDELSESKRITERIUM</w:t>
            </w:r>
          </w:p>
          <w:p w14:paraId="46DAF3D3" w14:textId="77777777" w:rsidR="008D3AD4" w:rsidRPr="004F3775" w:rsidRDefault="0019379F">
            <w:pPr>
              <w:spacing w:after="0" w:line="259" w:lineRule="auto"/>
              <w:rPr>
                <w:lang w:val="da-DK"/>
              </w:rPr>
            </w:pPr>
            <w:r w:rsidRPr="004F3775">
              <w:rPr>
                <w:lang w:val="da-DK"/>
              </w:rPr>
              <w:t>Løsningen er først klar til almindelig brug, når den konsekvent viser kilde og tidspunkt, sammenligner ensartede data, undlader at gætte og håndterer manglende eller modstridende oplysninger korrekt.</w:t>
            </w:r>
          </w:p>
        </w:tc>
      </w:tr>
    </w:tbl>
    <w:p w14:paraId="25C394D7" w14:textId="77777777" w:rsidR="008D3AD4" w:rsidRPr="004F3775" w:rsidRDefault="008D3AD4">
      <w:pPr>
        <w:spacing w:after="0"/>
        <w:rPr>
          <w:lang w:val="da-DK"/>
        </w:rPr>
      </w:pPr>
    </w:p>
    <w:p w14:paraId="66F9CBB4" w14:textId="77777777" w:rsidR="004F3775" w:rsidRDefault="004F3775">
      <w:pPr>
        <w:spacing w:after="200"/>
        <w:rPr>
          <w:rFonts w:asciiTheme="majorHAnsi" w:eastAsiaTheme="majorEastAsia" w:hAnsiTheme="majorHAnsi" w:cstheme="majorBidi"/>
          <w:b/>
          <w:bCs/>
          <w:color w:val="17365D"/>
          <w:sz w:val="34"/>
          <w:szCs w:val="28"/>
        </w:rPr>
      </w:pPr>
      <w:r>
        <w:br w:type="page"/>
      </w:r>
    </w:p>
    <w:p w14:paraId="5B31B87F" w14:textId="312802A2" w:rsidR="008D3AD4" w:rsidRDefault="0019379F">
      <w:pPr>
        <w:pStyle w:val="Overskrift1"/>
      </w:pPr>
      <w:r>
        <w:lastRenderedPageBreak/>
        <w:t>11. Fast arbejdsgang ved brug</w:t>
      </w:r>
    </w:p>
    <w:p w14:paraId="1D7FC96A" w14:textId="77777777" w:rsidR="008D3AD4" w:rsidRPr="004F3775" w:rsidRDefault="0019379F" w:rsidP="004F3775">
      <w:pPr>
        <w:pStyle w:val="Opstilling-talellerbogst"/>
        <w:numPr>
          <w:ilvl w:val="0"/>
          <w:numId w:val="10"/>
        </w:numPr>
        <w:spacing w:after="80"/>
        <w:rPr>
          <w:lang w:val="da-DK"/>
        </w:rPr>
      </w:pPr>
      <w:r w:rsidRPr="004F3775">
        <w:rPr>
          <w:lang w:val="da-DK"/>
        </w:rPr>
        <w:t>Læs status og kontrollér, at råvare, valuta, enhed og periode er de forventede.</w:t>
      </w:r>
    </w:p>
    <w:p w14:paraId="4A5EA2DA" w14:textId="77777777" w:rsidR="008D3AD4" w:rsidRPr="004F3775" w:rsidRDefault="0019379F">
      <w:pPr>
        <w:pStyle w:val="Opstilling-talellerbogst"/>
        <w:spacing w:after="80"/>
        <w:rPr>
          <w:lang w:val="da-DK"/>
        </w:rPr>
      </w:pPr>
      <w:r w:rsidRPr="004F3775">
        <w:rPr>
          <w:lang w:val="da-DK"/>
        </w:rPr>
        <w:t>Å</w:t>
      </w:r>
      <w:r w:rsidRPr="004F3775">
        <w:rPr>
          <w:lang w:val="da-DK"/>
        </w:rPr>
        <w:t>bn kilden ved større ændringer eller usikre målinger.</w:t>
      </w:r>
    </w:p>
    <w:p w14:paraId="2B9A59A4" w14:textId="77777777" w:rsidR="008D3AD4" w:rsidRPr="004F3775" w:rsidRDefault="0019379F">
      <w:pPr>
        <w:pStyle w:val="Opstilling-talellerbogst"/>
        <w:spacing w:after="80"/>
        <w:rPr>
          <w:lang w:val="da-DK"/>
        </w:rPr>
      </w:pPr>
      <w:r w:rsidRPr="004F3775">
        <w:rPr>
          <w:lang w:val="da-DK"/>
        </w:rPr>
        <w:t>Kontrollér, om alarmen skyldes en reel markedsændring eller en ændring i datakilden.</w:t>
      </w:r>
    </w:p>
    <w:p w14:paraId="5B6DB740" w14:textId="77777777" w:rsidR="008D3AD4" w:rsidRPr="004F3775" w:rsidRDefault="0019379F">
      <w:pPr>
        <w:pStyle w:val="Opstilling-talellerbogst"/>
        <w:spacing w:after="80"/>
        <w:rPr>
          <w:lang w:val="da-DK"/>
        </w:rPr>
      </w:pPr>
      <w:r w:rsidRPr="004F3775">
        <w:rPr>
          <w:lang w:val="da-DK"/>
        </w:rPr>
        <w:t>Skeln mellem observeret prisudvikling og agentens regelbaserede vurdering.</w:t>
      </w:r>
    </w:p>
    <w:p w14:paraId="1B1C07D1" w14:textId="77777777" w:rsidR="008D3AD4" w:rsidRPr="004F3775" w:rsidRDefault="0019379F">
      <w:pPr>
        <w:pStyle w:val="Opstilling-talellerbogst"/>
        <w:spacing w:after="80"/>
        <w:rPr>
          <w:lang w:val="da-DK"/>
        </w:rPr>
      </w:pPr>
      <w:r w:rsidRPr="004F3775">
        <w:rPr>
          <w:lang w:val="da-DK"/>
        </w:rPr>
        <w:t>Dokumentér faglig kontrol, hvis resultatet bruges som grundlag for en beslutning.</w:t>
      </w:r>
    </w:p>
    <w:p w14:paraId="1D64902E" w14:textId="77777777" w:rsidR="008D3AD4" w:rsidRPr="004F3775" w:rsidRDefault="0019379F">
      <w:pPr>
        <w:pStyle w:val="Opstilling-talellerbogst"/>
        <w:spacing w:after="80"/>
        <w:rPr>
          <w:lang w:val="da-DK"/>
        </w:rPr>
      </w:pPr>
      <w:r w:rsidRPr="004F3775">
        <w:rPr>
          <w:lang w:val="da-DK"/>
        </w:rPr>
        <w:t>Ret datakilde, regel eller instruktion dér, hvor fejlen faktisk opstod.</w:t>
      </w:r>
    </w:p>
    <w:p w14:paraId="35FBF17B" w14:textId="77777777" w:rsidR="008D3AD4" w:rsidRDefault="0019379F">
      <w:pPr>
        <w:pStyle w:val="Overskrift1"/>
      </w:pPr>
      <w:r>
        <w:t>12. Drift og vedligeholdelse</w:t>
      </w:r>
    </w:p>
    <w:p w14:paraId="1D6BBB13" w14:textId="77777777" w:rsidR="008D3AD4" w:rsidRPr="004F3775" w:rsidRDefault="0019379F" w:rsidP="004F3775">
      <w:pPr>
        <w:pStyle w:val="Opstilling-punkttegn"/>
        <w:tabs>
          <w:tab w:val="clear" w:pos="360"/>
          <w:tab w:val="num" w:pos="910"/>
        </w:tabs>
        <w:spacing w:after="60"/>
        <w:ind w:left="862" w:hanging="142"/>
        <w:rPr>
          <w:lang w:val="da-DK"/>
        </w:rPr>
      </w:pPr>
      <w:r w:rsidRPr="004F3775">
        <w:rPr>
          <w:lang w:val="da-DK"/>
        </w:rPr>
        <w:t>Udpeg en ejer af datakilder, regler, instruktion og testplan.</w:t>
      </w:r>
    </w:p>
    <w:p w14:paraId="48F49501" w14:textId="77777777" w:rsidR="008D3AD4" w:rsidRPr="004F3775" w:rsidRDefault="0019379F" w:rsidP="004F3775">
      <w:pPr>
        <w:pStyle w:val="Opstilling-punkttegn"/>
        <w:tabs>
          <w:tab w:val="clear" w:pos="360"/>
          <w:tab w:val="num" w:pos="910"/>
        </w:tabs>
        <w:spacing w:after="60"/>
        <w:ind w:left="862" w:hanging="142"/>
        <w:rPr>
          <w:lang w:val="da-DK"/>
        </w:rPr>
      </w:pPr>
      <w:r w:rsidRPr="004F3775">
        <w:rPr>
          <w:lang w:val="da-DK"/>
        </w:rPr>
        <w:t>Registrér ændringer i prisdefinitioner, valutaer, enheder og kilder.</w:t>
      </w:r>
    </w:p>
    <w:p w14:paraId="6A051DAE" w14:textId="77777777" w:rsidR="008D3AD4" w:rsidRPr="004F3775" w:rsidRDefault="0019379F" w:rsidP="004F3775">
      <w:pPr>
        <w:pStyle w:val="Opstilling-punkttegn"/>
        <w:tabs>
          <w:tab w:val="clear" w:pos="360"/>
          <w:tab w:val="num" w:pos="910"/>
        </w:tabs>
        <w:spacing w:after="60"/>
        <w:ind w:left="862" w:hanging="142"/>
        <w:rPr>
          <w:lang w:val="da-DK"/>
        </w:rPr>
      </w:pPr>
      <w:r w:rsidRPr="004F3775">
        <w:rPr>
          <w:lang w:val="da-DK"/>
        </w:rPr>
        <w:t>Kontrollér jævnligt, om websider, forbindelser eller filformater er ændret.</w:t>
      </w:r>
    </w:p>
    <w:p w14:paraId="61507FA4" w14:textId="77777777" w:rsidR="008D3AD4" w:rsidRPr="004F3775" w:rsidRDefault="0019379F" w:rsidP="004F3775">
      <w:pPr>
        <w:pStyle w:val="Opstilling-punkttegn"/>
        <w:tabs>
          <w:tab w:val="clear" w:pos="360"/>
          <w:tab w:val="num" w:pos="910"/>
        </w:tabs>
        <w:spacing w:after="60"/>
        <w:ind w:left="862" w:hanging="142"/>
        <w:rPr>
          <w:lang w:val="da-DK"/>
        </w:rPr>
      </w:pPr>
      <w:r w:rsidRPr="004F3775">
        <w:rPr>
          <w:lang w:val="da-DK"/>
        </w:rPr>
        <w:t>Gennemgå modtagere og adgang, når medarbejdere eller ansvar ændres.</w:t>
      </w:r>
    </w:p>
    <w:p w14:paraId="683D91D7" w14:textId="77777777" w:rsidR="008D3AD4" w:rsidRPr="004F3775" w:rsidRDefault="0019379F" w:rsidP="004F3775">
      <w:pPr>
        <w:pStyle w:val="Opstilling-punkttegn"/>
        <w:tabs>
          <w:tab w:val="clear" w:pos="360"/>
          <w:tab w:val="num" w:pos="910"/>
        </w:tabs>
        <w:spacing w:after="60"/>
        <w:ind w:left="862" w:hanging="142"/>
        <w:rPr>
          <w:lang w:val="da-DK"/>
        </w:rPr>
      </w:pPr>
      <w:r w:rsidRPr="004F3775">
        <w:rPr>
          <w:lang w:val="da-DK"/>
        </w:rPr>
        <w:t>Gentest centrale scenarier efter ændringer i kilder, automatisering eller agentinstruktion.</w:t>
      </w:r>
    </w:p>
    <w:p w14:paraId="1D10C817" w14:textId="77777777" w:rsidR="008D3AD4" w:rsidRPr="004F3775" w:rsidRDefault="0019379F" w:rsidP="004F3775">
      <w:pPr>
        <w:pStyle w:val="Opstilling-punkttegn"/>
        <w:tabs>
          <w:tab w:val="clear" w:pos="360"/>
          <w:tab w:val="num" w:pos="910"/>
        </w:tabs>
        <w:spacing w:after="60"/>
        <w:ind w:left="862" w:hanging="142"/>
        <w:rPr>
          <w:lang w:val="da-DK"/>
        </w:rPr>
      </w:pPr>
      <w:r w:rsidRPr="004F3775">
        <w:rPr>
          <w:lang w:val="da-DK"/>
        </w:rPr>
        <w:t>Bevar en enkel ændringslog med dato, ændring, ansvarlig og testresultat.</w:t>
      </w:r>
    </w:p>
    <w:p w14:paraId="27D8CBCF" w14:textId="77777777" w:rsidR="008D3AD4" w:rsidRPr="004F3775" w:rsidRDefault="0019379F" w:rsidP="004F3775">
      <w:pPr>
        <w:pStyle w:val="Opstilling-punkttegn"/>
        <w:tabs>
          <w:tab w:val="clear" w:pos="360"/>
          <w:tab w:val="num" w:pos="910"/>
        </w:tabs>
        <w:spacing w:after="60"/>
        <w:ind w:left="862" w:hanging="142"/>
        <w:rPr>
          <w:lang w:val="da-DK"/>
        </w:rPr>
      </w:pPr>
      <w:r w:rsidRPr="004F3775">
        <w:rPr>
          <w:lang w:val="da-DK"/>
        </w:rPr>
        <w:t>Aftal en procedure for driftsstop og manglende data.</w:t>
      </w:r>
    </w:p>
    <w:tbl>
      <w:tblPr>
        <w:tblStyle w:val="Tabel-Gitter"/>
        <w:tblW w:w="0" w:type="auto"/>
        <w:jc w:val="center"/>
        <w:tblLook w:val="04A0" w:firstRow="1" w:lastRow="0" w:firstColumn="1" w:lastColumn="0" w:noHBand="0" w:noVBand="1"/>
      </w:tblPr>
      <w:tblGrid>
        <w:gridCol w:w="1361"/>
        <w:gridCol w:w="3402"/>
        <w:gridCol w:w="1701"/>
        <w:gridCol w:w="1247"/>
        <w:gridCol w:w="1247"/>
      </w:tblGrid>
      <w:tr w:rsidR="008D3AD4" w14:paraId="67B4EDE0" w14:textId="77777777">
        <w:trPr>
          <w:cantSplit/>
          <w:tblHeader/>
          <w:jc w:val="center"/>
        </w:trPr>
        <w:tc>
          <w:tcPr>
            <w:tcW w:w="1361" w:type="dxa"/>
            <w:shd w:val="clear" w:color="auto" w:fill="17365D"/>
            <w:tcMar>
              <w:top w:w="100" w:type="dxa"/>
              <w:left w:w="120" w:type="dxa"/>
              <w:bottom w:w="100" w:type="dxa"/>
              <w:right w:w="120" w:type="dxa"/>
            </w:tcMar>
            <w:vAlign w:val="center"/>
          </w:tcPr>
          <w:p w14:paraId="430F998B" w14:textId="77777777" w:rsidR="008D3AD4" w:rsidRDefault="0019379F">
            <w:pPr>
              <w:spacing w:after="0"/>
            </w:pPr>
            <w:r>
              <w:rPr>
                <w:b/>
                <w:color w:val="FFFFFF"/>
                <w:sz w:val="19"/>
              </w:rPr>
              <w:t>Dato</w:t>
            </w:r>
          </w:p>
        </w:tc>
        <w:tc>
          <w:tcPr>
            <w:tcW w:w="3402" w:type="dxa"/>
            <w:shd w:val="clear" w:color="auto" w:fill="17365D"/>
            <w:tcMar>
              <w:top w:w="100" w:type="dxa"/>
              <w:left w:w="120" w:type="dxa"/>
              <w:bottom w:w="100" w:type="dxa"/>
              <w:right w:w="120" w:type="dxa"/>
            </w:tcMar>
            <w:vAlign w:val="center"/>
          </w:tcPr>
          <w:p w14:paraId="48823F10" w14:textId="77777777" w:rsidR="008D3AD4" w:rsidRDefault="0019379F">
            <w:pPr>
              <w:spacing w:after="0"/>
            </w:pPr>
            <w:r>
              <w:rPr>
                <w:b/>
                <w:color w:val="FFFFFF"/>
                <w:sz w:val="19"/>
              </w:rPr>
              <w:t>Ændring</w:t>
            </w:r>
          </w:p>
        </w:tc>
        <w:tc>
          <w:tcPr>
            <w:tcW w:w="1701" w:type="dxa"/>
            <w:shd w:val="clear" w:color="auto" w:fill="17365D"/>
            <w:tcMar>
              <w:top w:w="100" w:type="dxa"/>
              <w:left w:w="120" w:type="dxa"/>
              <w:bottom w:w="100" w:type="dxa"/>
              <w:right w:w="120" w:type="dxa"/>
            </w:tcMar>
            <w:vAlign w:val="center"/>
          </w:tcPr>
          <w:p w14:paraId="47BA3349" w14:textId="77777777" w:rsidR="008D3AD4" w:rsidRDefault="0019379F">
            <w:pPr>
              <w:spacing w:after="0"/>
            </w:pPr>
            <w:r>
              <w:rPr>
                <w:b/>
                <w:color w:val="FFFFFF"/>
                <w:sz w:val="19"/>
              </w:rPr>
              <w:t>Ansvarlig</w:t>
            </w:r>
          </w:p>
        </w:tc>
        <w:tc>
          <w:tcPr>
            <w:tcW w:w="1247" w:type="dxa"/>
            <w:shd w:val="clear" w:color="auto" w:fill="17365D"/>
            <w:tcMar>
              <w:top w:w="100" w:type="dxa"/>
              <w:left w:w="120" w:type="dxa"/>
              <w:bottom w:w="100" w:type="dxa"/>
              <w:right w:w="120" w:type="dxa"/>
            </w:tcMar>
            <w:vAlign w:val="center"/>
          </w:tcPr>
          <w:p w14:paraId="4D4E55A1" w14:textId="77777777" w:rsidR="008D3AD4" w:rsidRDefault="0019379F">
            <w:pPr>
              <w:spacing w:after="0"/>
            </w:pPr>
            <w:r>
              <w:rPr>
                <w:b/>
                <w:color w:val="FFFFFF"/>
                <w:sz w:val="19"/>
              </w:rPr>
              <w:t>Test udført</w:t>
            </w:r>
          </w:p>
        </w:tc>
        <w:tc>
          <w:tcPr>
            <w:tcW w:w="1247" w:type="dxa"/>
            <w:shd w:val="clear" w:color="auto" w:fill="17365D"/>
            <w:tcMar>
              <w:top w:w="100" w:type="dxa"/>
              <w:left w:w="120" w:type="dxa"/>
              <w:bottom w:w="100" w:type="dxa"/>
              <w:right w:w="120" w:type="dxa"/>
            </w:tcMar>
            <w:vAlign w:val="center"/>
          </w:tcPr>
          <w:p w14:paraId="5137E0B9" w14:textId="77777777" w:rsidR="008D3AD4" w:rsidRDefault="0019379F">
            <w:pPr>
              <w:spacing w:after="0"/>
            </w:pPr>
            <w:r>
              <w:rPr>
                <w:b/>
                <w:color w:val="FFFFFF"/>
                <w:sz w:val="19"/>
              </w:rPr>
              <w:t>Resultat</w:t>
            </w:r>
          </w:p>
        </w:tc>
      </w:tr>
      <w:tr w:rsidR="008D3AD4" w14:paraId="7A9CB9C2" w14:textId="77777777">
        <w:trPr>
          <w:cantSplit/>
          <w:jc w:val="center"/>
        </w:trPr>
        <w:tc>
          <w:tcPr>
            <w:tcW w:w="1361" w:type="dxa"/>
            <w:tcMar>
              <w:top w:w="100" w:type="dxa"/>
              <w:left w:w="120" w:type="dxa"/>
              <w:bottom w:w="100" w:type="dxa"/>
              <w:right w:w="120" w:type="dxa"/>
            </w:tcMar>
            <w:vAlign w:val="center"/>
          </w:tcPr>
          <w:p w14:paraId="23168DF5" w14:textId="77777777" w:rsidR="008D3AD4" w:rsidRDefault="008D3AD4">
            <w:pPr>
              <w:spacing w:after="0"/>
            </w:pPr>
          </w:p>
        </w:tc>
        <w:tc>
          <w:tcPr>
            <w:tcW w:w="3402" w:type="dxa"/>
            <w:tcMar>
              <w:top w:w="100" w:type="dxa"/>
              <w:left w:w="120" w:type="dxa"/>
              <w:bottom w:w="100" w:type="dxa"/>
              <w:right w:w="120" w:type="dxa"/>
            </w:tcMar>
            <w:vAlign w:val="center"/>
          </w:tcPr>
          <w:p w14:paraId="3350B2D7" w14:textId="77777777" w:rsidR="008D3AD4" w:rsidRDefault="008D3AD4">
            <w:pPr>
              <w:spacing w:after="0"/>
            </w:pPr>
          </w:p>
        </w:tc>
        <w:tc>
          <w:tcPr>
            <w:tcW w:w="1701" w:type="dxa"/>
            <w:tcMar>
              <w:top w:w="100" w:type="dxa"/>
              <w:left w:w="120" w:type="dxa"/>
              <w:bottom w:w="100" w:type="dxa"/>
              <w:right w:w="120" w:type="dxa"/>
            </w:tcMar>
            <w:vAlign w:val="center"/>
          </w:tcPr>
          <w:p w14:paraId="39E9BCD8" w14:textId="77777777" w:rsidR="008D3AD4" w:rsidRDefault="008D3AD4">
            <w:pPr>
              <w:spacing w:after="0"/>
            </w:pPr>
          </w:p>
        </w:tc>
        <w:tc>
          <w:tcPr>
            <w:tcW w:w="1247" w:type="dxa"/>
            <w:tcMar>
              <w:top w:w="100" w:type="dxa"/>
              <w:left w:w="120" w:type="dxa"/>
              <w:bottom w:w="100" w:type="dxa"/>
              <w:right w:w="120" w:type="dxa"/>
            </w:tcMar>
            <w:vAlign w:val="center"/>
          </w:tcPr>
          <w:p w14:paraId="56FE8308" w14:textId="77777777" w:rsidR="008D3AD4" w:rsidRDefault="008D3AD4">
            <w:pPr>
              <w:spacing w:after="0"/>
            </w:pPr>
          </w:p>
        </w:tc>
        <w:tc>
          <w:tcPr>
            <w:tcW w:w="1247" w:type="dxa"/>
            <w:tcMar>
              <w:top w:w="100" w:type="dxa"/>
              <w:left w:w="120" w:type="dxa"/>
              <w:bottom w:w="100" w:type="dxa"/>
              <w:right w:w="120" w:type="dxa"/>
            </w:tcMar>
            <w:vAlign w:val="center"/>
          </w:tcPr>
          <w:p w14:paraId="7CF5BE91" w14:textId="77777777" w:rsidR="008D3AD4" w:rsidRDefault="008D3AD4">
            <w:pPr>
              <w:spacing w:after="0"/>
            </w:pPr>
          </w:p>
        </w:tc>
      </w:tr>
      <w:tr w:rsidR="008D3AD4" w14:paraId="5CAE16C8" w14:textId="77777777">
        <w:trPr>
          <w:cantSplit/>
          <w:jc w:val="center"/>
        </w:trPr>
        <w:tc>
          <w:tcPr>
            <w:tcW w:w="1361" w:type="dxa"/>
            <w:shd w:val="clear" w:color="auto" w:fill="F5F8FA"/>
            <w:tcMar>
              <w:top w:w="100" w:type="dxa"/>
              <w:left w:w="120" w:type="dxa"/>
              <w:bottom w:w="100" w:type="dxa"/>
              <w:right w:w="120" w:type="dxa"/>
            </w:tcMar>
            <w:vAlign w:val="center"/>
          </w:tcPr>
          <w:p w14:paraId="698F35B2" w14:textId="77777777" w:rsidR="008D3AD4" w:rsidRDefault="008D3AD4">
            <w:pPr>
              <w:spacing w:after="0"/>
            </w:pPr>
          </w:p>
        </w:tc>
        <w:tc>
          <w:tcPr>
            <w:tcW w:w="3402" w:type="dxa"/>
            <w:shd w:val="clear" w:color="auto" w:fill="F5F8FA"/>
            <w:tcMar>
              <w:top w:w="100" w:type="dxa"/>
              <w:left w:w="120" w:type="dxa"/>
              <w:bottom w:w="100" w:type="dxa"/>
              <w:right w:w="120" w:type="dxa"/>
            </w:tcMar>
            <w:vAlign w:val="center"/>
          </w:tcPr>
          <w:p w14:paraId="360BCEFF" w14:textId="77777777" w:rsidR="008D3AD4" w:rsidRDefault="008D3AD4">
            <w:pPr>
              <w:spacing w:after="0"/>
            </w:pPr>
          </w:p>
        </w:tc>
        <w:tc>
          <w:tcPr>
            <w:tcW w:w="1701" w:type="dxa"/>
            <w:shd w:val="clear" w:color="auto" w:fill="F5F8FA"/>
            <w:tcMar>
              <w:top w:w="100" w:type="dxa"/>
              <w:left w:w="120" w:type="dxa"/>
              <w:bottom w:w="100" w:type="dxa"/>
              <w:right w:w="120" w:type="dxa"/>
            </w:tcMar>
            <w:vAlign w:val="center"/>
          </w:tcPr>
          <w:p w14:paraId="7E10E499" w14:textId="77777777" w:rsidR="008D3AD4" w:rsidRDefault="008D3AD4">
            <w:pPr>
              <w:spacing w:after="0"/>
            </w:pPr>
          </w:p>
        </w:tc>
        <w:tc>
          <w:tcPr>
            <w:tcW w:w="1247" w:type="dxa"/>
            <w:shd w:val="clear" w:color="auto" w:fill="F5F8FA"/>
            <w:tcMar>
              <w:top w:w="100" w:type="dxa"/>
              <w:left w:w="120" w:type="dxa"/>
              <w:bottom w:w="100" w:type="dxa"/>
              <w:right w:w="120" w:type="dxa"/>
            </w:tcMar>
            <w:vAlign w:val="center"/>
          </w:tcPr>
          <w:p w14:paraId="691ECB39" w14:textId="77777777" w:rsidR="008D3AD4" w:rsidRDefault="008D3AD4">
            <w:pPr>
              <w:spacing w:after="0"/>
            </w:pPr>
          </w:p>
        </w:tc>
        <w:tc>
          <w:tcPr>
            <w:tcW w:w="1247" w:type="dxa"/>
            <w:shd w:val="clear" w:color="auto" w:fill="F5F8FA"/>
            <w:tcMar>
              <w:top w:w="100" w:type="dxa"/>
              <w:left w:w="120" w:type="dxa"/>
              <w:bottom w:w="100" w:type="dxa"/>
              <w:right w:w="120" w:type="dxa"/>
            </w:tcMar>
            <w:vAlign w:val="center"/>
          </w:tcPr>
          <w:p w14:paraId="5D673D78" w14:textId="77777777" w:rsidR="008D3AD4" w:rsidRDefault="008D3AD4">
            <w:pPr>
              <w:spacing w:after="0"/>
            </w:pPr>
          </w:p>
        </w:tc>
      </w:tr>
      <w:tr w:rsidR="008D3AD4" w14:paraId="7C8E0348" w14:textId="77777777">
        <w:trPr>
          <w:cantSplit/>
          <w:jc w:val="center"/>
        </w:trPr>
        <w:tc>
          <w:tcPr>
            <w:tcW w:w="1361" w:type="dxa"/>
            <w:tcMar>
              <w:top w:w="100" w:type="dxa"/>
              <w:left w:w="120" w:type="dxa"/>
              <w:bottom w:w="100" w:type="dxa"/>
              <w:right w:w="120" w:type="dxa"/>
            </w:tcMar>
            <w:vAlign w:val="center"/>
          </w:tcPr>
          <w:p w14:paraId="1DACEFF8" w14:textId="77777777" w:rsidR="008D3AD4" w:rsidRDefault="008D3AD4">
            <w:pPr>
              <w:spacing w:after="0"/>
            </w:pPr>
          </w:p>
        </w:tc>
        <w:tc>
          <w:tcPr>
            <w:tcW w:w="3402" w:type="dxa"/>
            <w:tcMar>
              <w:top w:w="100" w:type="dxa"/>
              <w:left w:w="120" w:type="dxa"/>
              <w:bottom w:w="100" w:type="dxa"/>
              <w:right w:w="120" w:type="dxa"/>
            </w:tcMar>
            <w:vAlign w:val="center"/>
          </w:tcPr>
          <w:p w14:paraId="0E7EB37F" w14:textId="77777777" w:rsidR="008D3AD4" w:rsidRDefault="008D3AD4">
            <w:pPr>
              <w:spacing w:after="0"/>
            </w:pPr>
          </w:p>
        </w:tc>
        <w:tc>
          <w:tcPr>
            <w:tcW w:w="1701" w:type="dxa"/>
            <w:tcMar>
              <w:top w:w="100" w:type="dxa"/>
              <w:left w:w="120" w:type="dxa"/>
              <w:bottom w:w="100" w:type="dxa"/>
              <w:right w:w="120" w:type="dxa"/>
            </w:tcMar>
            <w:vAlign w:val="center"/>
          </w:tcPr>
          <w:p w14:paraId="2DB8BDAB" w14:textId="77777777" w:rsidR="008D3AD4" w:rsidRDefault="008D3AD4">
            <w:pPr>
              <w:spacing w:after="0"/>
            </w:pPr>
          </w:p>
        </w:tc>
        <w:tc>
          <w:tcPr>
            <w:tcW w:w="1247" w:type="dxa"/>
            <w:tcMar>
              <w:top w:w="100" w:type="dxa"/>
              <w:left w:w="120" w:type="dxa"/>
              <w:bottom w:w="100" w:type="dxa"/>
              <w:right w:w="120" w:type="dxa"/>
            </w:tcMar>
            <w:vAlign w:val="center"/>
          </w:tcPr>
          <w:p w14:paraId="23511B3F" w14:textId="77777777" w:rsidR="008D3AD4" w:rsidRDefault="008D3AD4">
            <w:pPr>
              <w:spacing w:after="0"/>
            </w:pPr>
          </w:p>
        </w:tc>
        <w:tc>
          <w:tcPr>
            <w:tcW w:w="1247" w:type="dxa"/>
            <w:tcMar>
              <w:top w:w="100" w:type="dxa"/>
              <w:left w:w="120" w:type="dxa"/>
              <w:bottom w:w="100" w:type="dxa"/>
              <w:right w:w="120" w:type="dxa"/>
            </w:tcMar>
            <w:vAlign w:val="center"/>
          </w:tcPr>
          <w:p w14:paraId="798EF65B" w14:textId="77777777" w:rsidR="008D3AD4" w:rsidRDefault="008D3AD4">
            <w:pPr>
              <w:spacing w:after="0"/>
            </w:pPr>
          </w:p>
        </w:tc>
      </w:tr>
      <w:tr w:rsidR="008D3AD4" w14:paraId="58708958" w14:textId="77777777">
        <w:trPr>
          <w:cantSplit/>
          <w:jc w:val="center"/>
        </w:trPr>
        <w:tc>
          <w:tcPr>
            <w:tcW w:w="1361" w:type="dxa"/>
            <w:shd w:val="clear" w:color="auto" w:fill="F5F8FA"/>
            <w:tcMar>
              <w:top w:w="100" w:type="dxa"/>
              <w:left w:w="120" w:type="dxa"/>
              <w:bottom w:w="100" w:type="dxa"/>
              <w:right w:w="120" w:type="dxa"/>
            </w:tcMar>
            <w:vAlign w:val="center"/>
          </w:tcPr>
          <w:p w14:paraId="6F20D5AB" w14:textId="77777777" w:rsidR="008D3AD4" w:rsidRDefault="008D3AD4">
            <w:pPr>
              <w:spacing w:after="0"/>
            </w:pPr>
          </w:p>
        </w:tc>
        <w:tc>
          <w:tcPr>
            <w:tcW w:w="3402" w:type="dxa"/>
            <w:shd w:val="clear" w:color="auto" w:fill="F5F8FA"/>
            <w:tcMar>
              <w:top w:w="100" w:type="dxa"/>
              <w:left w:w="120" w:type="dxa"/>
              <w:bottom w:w="100" w:type="dxa"/>
              <w:right w:w="120" w:type="dxa"/>
            </w:tcMar>
            <w:vAlign w:val="center"/>
          </w:tcPr>
          <w:p w14:paraId="59B1EC58" w14:textId="77777777" w:rsidR="008D3AD4" w:rsidRDefault="008D3AD4">
            <w:pPr>
              <w:spacing w:after="0"/>
            </w:pPr>
          </w:p>
        </w:tc>
        <w:tc>
          <w:tcPr>
            <w:tcW w:w="1701" w:type="dxa"/>
            <w:shd w:val="clear" w:color="auto" w:fill="F5F8FA"/>
            <w:tcMar>
              <w:top w:w="100" w:type="dxa"/>
              <w:left w:w="120" w:type="dxa"/>
              <w:bottom w:w="100" w:type="dxa"/>
              <w:right w:w="120" w:type="dxa"/>
            </w:tcMar>
            <w:vAlign w:val="center"/>
          </w:tcPr>
          <w:p w14:paraId="19C4C31D" w14:textId="77777777" w:rsidR="008D3AD4" w:rsidRDefault="008D3AD4">
            <w:pPr>
              <w:spacing w:after="0"/>
            </w:pPr>
          </w:p>
        </w:tc>
        <w:tc>
          <w:tcPr>
            <w:tcW w:w="1247" w:type="dxa"/>
            <w:shd w:val="clear" w:color="auto" w:fill="F5F8FA"/>
            <w:tcMar>
              <w:top w:w="100" w:type="dxa"/>
              <w:left w:w="120" w:type="dxa"/>
              <w:bottom w:w="100" w:type="dxa"/>
              <w:right w:w="120" w:type="dxa"/>
            </w:tcMar>
            <w:vAlign w:val="center"/>
          </w:tcPr>
          <w:p w14:paraId="2C7DEC87" w14:textId="77777777" w:rsidR="008D3AD4" w:rsidRDefault="008D3AD4">
            <w:pPr>
              <w:spacing w:after="0"/>
            </w:pPr>
          </w:p>
        </w:tc>
        <w:tc>
          <w:tcPr>
            <w:tcW w:w="1247" w:type="dxa"/>
            <w:shd w:val="clear" w:color="auto" w:fill="F5F8FA"/>
            <w:tcMar>
              <w:top w:w="100" w:type="dxa"/>
              <w:left w:w="120" w:type="dxa"/>
              <w:bottom w:w="100" w:type="dxa"/>
              <w:right w:w="120" w:type="dxa"/>
            </w:tcMar>
            <w:vAlign w:val="center"/>
          </w:tcPr>
          <w:p w14:paraId="75E7CB56" w14:textId="77777777" w:rsidR="008D3AD4" w:rsidRDefault="008D3AD4">
            <w:pPr>
              <w:spacing w:after="0"/>
            </w:pPr>
          </w:p>
        </w:tc>
      </w:tr>
      <w:tr w:rsidR="004F3775" w14:paraId="6E7BD9F0" w14:textId="77777777">
        <w:trPr>
          <w:cantSplit/>
          <w:jc w:val="center"/>
        </w:trPr>
        <w:tc>
          <w:tcPr>
            <w:tcW w:w="1361" w:type="dxa"/>
            <w:shd w:val="clear" w:color="auto" w:fill="F5F8FA"/>
            <w:tcMar>
              <w:top w:w="100" w:type="dxa"/>
              <w:left w:w="120" w:type="dxa"/>
              <w:bottom w:w="100" w:type="dxa"/>
              <w:right w:w="120" w:type="dxa"/>
            </w:tcMar>
            <w:vAlign w:val="center"/>
          </w:tcPr>
          <w:p w14:paraId="3A53FB20" w14:textId="77777777" w:rsidR="004F3775" w:rsidRDefault="004F3775">
            <w:pPr>
              <w:spacing w:after="0"/>
            </w:pPr>
          </w:p>
        </w:tc>
        <w:tc>
          <w:tcPr>
            <w:tcW w:w="3402" w:type="dxa"/>
            <w:shd w:val="clear" w:color="auto" w:fill="F5F8FA"/>
            <w:tcMar>
              <w:top w:w="100" w:type="dxa"/>
              <w:left w:w="120" w:type="dxa"/>
              <w:bottom w:w="100" w:type="dxa"/>
              <w:right w:w="120" w:type="dxa"/>
            </w:tcMar>
            <w:vAlign w:val="center"/>
          </w:tcPr>
          <w:p w14:paraId="42D5D98F" w14:textId="77777777" w:rsidR="004F3775" w:rsidRDefault="004F3775">
            <w:pPr>
              <w:spacing w:after="0"/>
            </w:pPr>
          </w:p>
        </w:tc>
        <w:tc>
          <w:tcPr>
            <w:tcW w:w="1701" w:type="dxa"/>
            <w:shd w:val="clear" w:color="auto" w:fill="F5F8FA"/>
            <w:tcMar>
              <w:top w:w="100" w:type="dxa"/>
              <w:left w:w="120" w:type="dxa"/>
              <w:bottom w:w="100" w:type="dxa"/>
              <w:right w:w="120" w:type="dxa"/>
            </w:tcMar>
            <w:vAlign w:val="center"/>
          </w:tcPr>
          <w:p w14:paraId="2108221C"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501159DF"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44B1A7B6" w14:textId="77777777" w:rsidR="004F3775" w:rsidRDefault="004F3775">
            <w:pPr>
              <w:spacing w:after="0"/>
            </w:pPr>
          </w:p>
        </w:tc>
      </w:tr>
      <w:tr w:rsidR="004F3775" w14:paraId="0283C893" w14:textId="77777777">
        <w:trPr>
          <w:cantSplit/>
          <w:jc w:val="center"/>
        </w:trPr>
        <w:tc>
          <w:tcPr>
            <w:tcW w:w="1361" w:type="dxa"/>
            <w:shd w:val="clear" w:color="auto" w:fill="F5F8FA"/>
            <w:tcMar>
              <w:top w:w="100" w:type="dxa"/>
              <w:left w:w="120" w:type="dxa"/>
              <w:bottom w:w="100" w:type="dxa"/>
              <w:right w:w="120" w:type="dxa"/>
            </w:tcMar>
            <w:vAlign w:val="center"/>
          </w:tcPr>
          <w:p w14:paraId="6D91B7CC" w14:textId="77777777" w:rsidR="004F3775" w:rsidRDefault="004F3775">
            <w:pPr>
              <w:spacing w:after="0"/>
            </w:pPr>
          </w:p>
        </w:tc>
        <w:tc>
          <w:tcPr>
            <w:tcW w:w="3402" w:type="dxa"/>
            <w:shd w:val="clear" w:color="auto" w:fill="F5F8FA"/>
            <w:tcMar>
              <w:top w:w="100" w:type="dxa"/>
              <w:left w:w="120" w:type="dxa"/>
              <w:bottom w:w="100" w:type="dxa"/>
              <w:right w:w="120" w:type="dxa"/>
            </w:tcMar>
            <w:vAlign w:val="center"/>
          </w:tcPr>
          <w:p w14:paraId="0A450CF1" w14:textId="77777777" w:rsidR="004F3775" w:rsidRDefault="004F3775">
            <w:pPr>
              <w:spacing w:after="0"/>
            </w:pPr>
          </w:p>
        </w:tc>
        <w:tc>
          <w:tcPr>
            <w:tcW w:w="1701" w:type="dxa"/>
            <w:shd w:val="clear" w:color="auto" w:fill="F5F8FA"/>
            <w:tcMar>
              <w:top w:w="100" w:type="dxa"/>
              <w:left w:w="120" w:type="dxa"/>
              <w:bottom w:w="100" w:type="dxa"/>
              <w:right w:w="120" w:type="dxa"/>
            </w:tcMar>
            <w:vAlign w:val="center"/>
          </w:tcPr>
          <w:p w14:paraId="160E2889"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3835BEFA"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00EC40EF" w14:textId="77777777" w:rsidR="004F3775" w:rsidRDefault="004F3775">
            <w:pPr>
              <w:spacing w:after="0"/>
            </w:pPr>
          </w:p>
        </w:tc>
      </w:tr>
      <w:tr w:rsidR="004F3775" w14:paraId="0237FBB6" w14:textId="77777777">
        <w:trPr>
          <w:cantSplit/>
          <w:jc w:val="center"/>
        </w:trPr>
        <w:tc>
          <w:tcPr>
            <w:tcW w:w="1361" w:type="dxa"/>
            <w:shd w:val="clear" w:color="auto" w:fill="F5F8FA"/>
            <w:tcMar>
              <w:top w:w="100" w:type="dxa"/>
              <w:left w:w="120" w:type="dxa"/>
              <w:bottom w:w="100" w:type="dxa"/>
              <w:right w:w="120" w:type="dxa"/>
            </w:tcMar>
            <w:vAlign w:val="center"/>
          </w:tcPr>
          <w:p w14:paraId="3EC0D144" w14:textId="77777777" w:rsidR="004F3775" w:rsidRDefault="004F3775">
            <w:pPr>
              <w:spacing w:after="0"/>
            </w:pPr>
          </w:p>
        </w:tc>
        <w:tc>
          <w:tcPr>
            <w:tcW w:w="3402" w:type="dxa"/>
            <w:shd w:val="clear" w:color="auto" w:fill="F5F8FA"/>
            <w:tcMar>
              <w:top w:w="100" w:type="dxa"/>
              <w:left w:w="120" w:type="dxa"/>
              <w:bottom w:w="100" w:type="dxa"/>
              <w:right w:w="120" w:type="dxa"/>
            </w:tcMar>
            <w:vAlign w:val="center"/>
          </w:tcPr>
          <w:p w14:paraId="06290209" w14:textId="77777777" w:rsidR="004F3775" w:rsidRDefault="004F3775">
            <w:pPr>
              <w:spacing w:after="0"/>
            </w:pPr>
          </w:p>
        </w:tc>
        <w:tc>
          <w:tcPr>
            <w:tcW w:w="1701" w:type="dxa"/>
            <w:shd w:val="clear" w:color="auto" w:fill="F5F8FA"/>
            <w:tcMar>
              <w:top w:w="100" w:type="dxa"/>
              <w:left w:w="120" w:type="dxa"/>
              <w:bottom w:w="100" w:type="dxa"/>
              <w:right w:w="120" w:type="dxa"/>
            </w:tcMar>
            <w:vAlign w:val="center"/>
          </w:tcPr>
          <w:p w14:paraId="6E3FCF0F"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20F770B5"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4FAB85C7" w14:textId="77777777" w:rsidR="004F3775" w:rsidRDefault="004F3775">
            <w:pPr>
              <w:spacing w:after="0"/>
            </w:pPr>
          </w:p>
        </w:tc>
      </w:tr>
      <w:tr w:rsidR="004F3775" w14:paraId="5A239A2B" w14:textId="77777777">
        <w:trPr>
          <w:cantSplit/>
          <w:jc w:val="center"/>
        </w:trPr>
        <w:tc>
          <w:tcPr>
            <w:tcW w:w="1361" w:type="dxa"/>
            <w:shd w:val="clear" w:color="auto" w:fill="F5F8FA"/>
            <w:tcMar>
              <w:top w:w="100" w:type="dxa"/>
              <w:left w:w="120" w:type="dxa"/>
              <w:bottom w:w="100" w:type="dxa"/>
              <w:right w:w="120" w:type="dxa"/>
            </w:tcMar>
            <w:vAlign w:val="center"/>
          </w:tcPr>
          <w:p w14:paraId="4D9A4BE1" w14:textId="77777777" w:rsidR="004F3775" w:rsidRDefault="004F3775">
            <w:pPr>
              <w:spacing w:after="0"/>
            </w:pPr>
          </w:p>
        </w:tc>
        <w:tc>
          <w:tcPr>
            <w:tcW w:w="3402" w:type="dxa"/>
            <w:shd w:val="clear" w:color="auto" w:fill="F5F8FA"/>
            <w:tcMar>
              <w:top w:w="100" w:type="dxa"/>
              <w:left w:w="120" w:type="dxa"/>
              <w:bottom w:w="100" w:type="dxa"/>
              <w:right w:w="120" w:type="dxa"/>
            </w:tcMar>
            <w:vAlign w:val="center"/>
          </w:tcPr>
          <w:p w14:paraId="335DDFF0" w14:textId="77777777" w:rsidR="004F3775" w:rsidRDefault="004F3775">
            <w:pPr>
              <w:spacing w:after="0"/>
            </w:pPr>
          </w:p>
        </w:tc>
        <w:tc>
          <w:tcPr>
            <w:tcW w:w="1701" w:type="dxa"/>
            <w:shd w:val="clear" w:color="auto" w:fill="F5F8FA"/>
            <w:tcMar>
              <w:top w:w="100" w:type="dxa"/>
              <w:left w:w="120" w:type="dxa"/>
              <w:bottom w:w="100" w:type="dxa"/>
              <w:right w:w="120" w:type="dxa"/>
            </w:tcMar>
            <w:vAlign w:val="center"/>
          </w:tcPr>
          <w:p w14:paraId="3364D4ED"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3E4960AA"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200E280F" w14:textId="77777777" w:rsidR="004F3775" w:rsidRDefault="004F3775">
            <w:pPr>
              <w:spacing w:after="0"/>
            </w:pPr>
          </w:p>
        </w:tc>
      </w:tr>
      <w:tr w:rsidR="004F3775" w14:paraId="5B311056" w14:textId="77777777">
        <w:trPr>
          <w:cantSplit/>
          <w:jc w:val="center"/>
        </w:trPr>
        <w:tc>
          <w:tcPr>
            <w:tcW w:w="1361" w:type="dxa"/>
            <w:shd w:val="clear" w:color="auto" w:fill="F5F8FA"/>
            <w:tcMar>
              <w:top w:w="100" w:type="dxa"/>
              <w:left w:w="120" w:type="dxa"/>
              <w:bottom w:w="100" w:type="dxa"/>
              <w:right w:w="120" w:type="dxa"/>
            </w:tcMar>
            <w:vAlign w:val="center"/>
          </w:tcPr>
          <w:p w14:paraId="031899CE" w14:textId="77777777" w:rsidR="004F3775" w:rsidRDefault="004F3775">
            <w:pPr>
              <w:spacing w:after="0"/>
            </w:pPr>
          </w:p>
        </w:tc>
        <w:tc>
          <w:tcPr>
            <w:tcW w:w="3402" w:type="dxa"/>
            <w:shd w:val="clear" w:color="auto" w:fill="F5F8FA"/>
            <w:tcMar>
              <w:top w:w="100" w:type="dxa"/>
              <w:left w:w="120" w:type="dxa"/>
              <w:bottom w:w="100" w:type="dxa"/>
              <w:right w:w="120" w:type="dxa"/>
            </w:tcMar>
            <w:vAlign w:val="center"/>
          </w:tcPr>
          <w:p w14:paraId="61D112C8" w14:textId="77777777" w:rsidR="004F3775" w:rsidRDefault="004F3775">
            <w:pPr>
              <w:spacing w:after="0"/>
            </w:pPr>
          </w:p>
        </w:tc>
        <w:tc>
          <w:tcPr>
            <w:tcW w:w="1701" w:type="dxa"/>
            <w:shd w:val="clear" w:color="auto" w:fill="F5F8FA"/>
            <w:tcMar>
              <w:top w:w="100" w:type="dxa"/>
              <w:left w:w="120" w:type="dxa"/>
              <w:bottom w:w="100" w:type="dxa"/>
              <w:right w:w="120" w:type="dxa"/>
            </w:tcMar>
            <w:vAlign w:val="center"/>
          </w:tcPr>
          <w:p w14:paraId="2CCA5D2C"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6A653BA5"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48AE20E7" w14:textId="77777777" w:rsidR="004F3775" w:rsidRDefault="004F3775">
            <w:pPr>
              <w:spacing w:after="0"/>
            </w:pPr>
          </w:p>
        </w:tc>
      </w:tr>
      <w:tr w:rsidR="004F3775" w14:paraId="280F55FB" w14:textId="77777777">
        <w:trPr>
          <w:cantSplit/>
          <w:jc w:val="center"/>
        </w:trPr>
        <w:tc>
          <w:tcPr>
            <w:tcW w:w="1361" w:type="dxa"/>
            <w:shd w:val="clear" w:color="auto" w:fill="F5F8FA"/>
            <w:tcMar>
              <w:top w:w="100" w:type="dxa"/>
              <w:left w:w="120" w:type="dxa"/>
              <w:bottom w:w="100" w:type="dxa"/>
              <w:right w:w="120" w:type="dxa"/>
            </w:tcMar>
            <w:vAlign w:val="center"/>
          </w:tcPr>
          <w:p w14:paraId="4DAFAAE6" w14:textId="77777777" w:rsidR="004F3775" w:rsidRDefault="004F3775">
            <w:pPr>
              <w:spacing w:after="0"/>
            </w:pPr>
          </w:p>
        </w:tc>
        <w:tc>
          <w:tcPr>
            <w:tcW w:w="3402" w:type="dxa"/>
            <w:shd w:val="clear" w:color="auto" w:fill="F5F8FA"/>
            <w:tcMar>
              <w:top w:w="100" w:type="dxa"/>
              <w:left w:w="120" w:type="dxa"/>
              <w:bottom w:w="100" w:type="dxa"/>
              <w:right w:w="120" w:type="dxa"/>
            </w:tcMar>
            <w:vAlign w:val="center"/>
          </w:tcPr>
          <w:p w14:paraId="673C1EEE" w14:textId="77777777" w:rsidR="004F3775" w:rsidRDefault="004F3775">
            <w:pPr>
              <w:spacing w:after="0"/>
            </w:pPr>
          </w:p>
        </w:tc>
        <w:tc>
          <w:tcPr>
            <w:tcW w:w="1701" w:type="dxa"/>
            <w:shd w:val="clear" w:color="auto" w:fill="F5F8FA"/>
            <w:tcMar>
              <w:top w:w="100" w:type="dxa"/>
              <w:left w:w="120" w:type="dxa"/>
              <w:bottom w:w="100" w:type="dxa"/>
              <w:right w:w="120" w:type="dxa"/>
            </w:tcMar>
            <w:vAlign w:val="center"/>
          </w:tcPr>
          <w:p w14:paraId="087B8773"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06080B57"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7DA7C3CC" w14:textId="77777777" w:rsidR="004F3775" w:rsidRDefault="004F3775">
            <w:pPr>
              <w:spacing w:after="0"/>
            </w:pPr>
          </w:p>
        </w:tc>
      </w:tr>
      <w:tr w:rsidR="004F3775" w14:paraId="2177E111" w14:textId="77777777">
        <w:trPr>
          <w:cantSplit/>
          <w:jc w:val="center"/>
        </w:trPr>
        <w:tc>
          <w:tcPr>
            <w:tcW w:w="1361" w:type="dxa"/>
            <w:shd w:val="clear" w:color="auto" w:fill="F5F8FA"/>
            <w:tcMar>
              <w:top w:w="100" w:type="dxa"/>
              <w:left w:w="120" w:type="dxa"/>
              <w:bottom w:w="100" w:type="dxa"/>
              <w:right w:w="120" w:type="dxa"/>
            </w:tcMar>
            <w:vAlign w:val="center"/>
          </w:tcPr>
          <w:p w14:paraId="4EF1EC1D" w14:textId="77777777" w:rsidR="004F3775" w:rsidRDefault="004F3775">
            <w:pPr>
              <w:spacing w:after="0"/>
            </w:pPr>
          </w:p>
        </w:tc>
        <w:tc>
          <w:tcPr>
            <w:tcW w:w="3402" w:type="dxa"/>
            <w:shd w:val="clear" w:color="auto" w:fill="F5F8FA"/>
            <w:tcMar>
              <w:top w:w="100" w:type="dxa"/>
              <w:left w:w="120" w:type="dxa"/>
              <w:bottom w:w="100" w:type="dxa"/>
              <w:right w:w="120" w:type="dxa"/>
            </w:tcMar>
            <w:vAlign w:val="center"/>
          </w:tcPr>
          <w:p w14:paraId="31FBFAF7" w14:textId="77777777" w:rsidR="004F3775" w:rsidRDefault="004F3775">
            <w:pPr>
              <w:spacing w:after="0"/>
            </w:pPr>
          </w:p>
        </w:tc>
        <w:tc>
          <w:tcPr>
            <w:tcW w:w="1701" w:type="dxa"/>
            <w:shd w:val="clear" w:color="auto" w:fill="F5F8FA"/>
            <w:tcMar>
              <w:top w:w="100" w:type="dxa"/>
              <w:left w:w="120" w:type="dxa"/>
              <w:bottom w:w="100" w:type="dxa"/>
              <w:right w:w="120" w:type="dxa"/>
            </w:tcMar>
            <w:vAlign w:val="center"/>
          </w:tcPr>
          <w:p w14:paraId="2AD794D2"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2B7513E2"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4588858A" w14:textId="77777777" w:rsidR="004F3775" w:rsidRDefault="004F3775">
            <w:pPr>
              <w:spacing w:after="0"/>
            </w:pPr>
          </w:p>
        </w:tc>
      </w:tr>
      <w:tr w:rsidR="004F3775" w14:paraId="0EBFEE6C" w14:textId="77777777">
        <w:trPr>
          <w:cantSplit/>
          <w:jc w:val="center"/>
        </w:trPr>
        <w:tc>
          <w:tcPr>
            <w:tcW w:w="1361" w:type="dxa"/>
            <w:shd w:val="clear" w:color="auto" w:fill="F5F8FA"/>
            <w:tcMar>
              <w:top w:w="100" w:type="dxa"/>
              <w:left w:w="120" w:type="dxa"/>
              <w:bottom w:w="100" w:type="dxa"/>
              <w:right w:w="120" w:type="dxa"/>
            </w:tcMar>
            <w:vAlign w:val="center"/>
          </w:tcPr>
          <w:p w14:paraId="62EF9964" w14:textId="77777777" w:rsidR="004F3775" w:rsidRDefault="004F3775">
            <w:pPr>
              <w:spacing w:after="0"/>
            </w:pPr>
          </w:p>
        </w:tc>
        <w:tc>
          <w:tcPr>
            <w:tcW w:w="3402" w:type="dxa"/>
            <w:shd w:val="clear" w:color="auto" w:fill="F5F8FA"/>
            <w:tcMar>
              <w:top w:w="100" w:type="dxa"/>
              <w:left w:w="120" w:type="dxa"/>
              <w:bottom w:w="100" w:type="dxa"/>
              <w:right w:w="120" w:type="dxa"/>
            </w:tcMar>
            <w:vAlign w:val="center"/>
          </w:tcPr>
          <w:p w14:paraId="1CDC8445" w14:textId="77777777" w:rsidR="004F3775" w:rsidRDefault="004F3775">
            <w:pPr>
              <w:spacing w:after="0"/>
            </w:pPr>
          </w:p>
        </w:tc>
        <w:tc>
          <w:tcPr>
            <w:tcW w:w="1701" w:type="dxa"/>
            <w:shd w:val="clear" w:color="auto" w:fill="F5F8FA"/>
            <w:tcMar>
              <w:top w:w="100" w:type="dxa"/>
              <w:left w:w="120" w:type="dxa"/>
              <w:bottom w:w="100" w:type="dxa"/>
              <w:right w:w="120" w:type="dxa"/>
            </w:tcMar>
            <w:vAlign w:val="center"/>
          </w:tcPr>
          <w:p w14:paraId="52CB16F8"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543D0202"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4382DF5E" w14:textId="77777777" w:rsidR="004F3775" w:rsidRDefault="004F3775">
            <w:pPr>
              <w:spacing w:after="0"/>
            </w:pPr>
          </w:p>
        </w:tc>
      </w:tr>
      <w:tr w:rsidR="004F3775" w14:paraId="785CA8BD" w14:textId="77777777">
        <w:trPr>
          <w:cantSplit/>
          <w:jc w:val="center"/>
        </w:trPr>
        <w:tc>
          <w:tcPr>
            <w:tcW w:w="1361" w:type="dxa"/>
            <w:shd w:val="clear" w:color="auto" w:fill="F5F8FA"/>
            <w:tcMar>
              <w:top w:w="100" w:type="dxa"/>
              <w:left w:w="120" w:type="dxa"/>
              <w:bottom w:w="100" w:type="dxa"/>
              <w:right w:w="120" w:type="dxa"/>
            </w:tcMar>
            <w:vAlign w:val="center"/>
          </w:tcPr>
          <w:p w14:paraId="17844946" w14:textId="77777777" w:rsidR="004F3775" w:rsidRDefault="004F3775">
            <w:pPr>
              <w:spacing w:after="0"/>
            </w:pPr>
          </w:p>
        </w:tc>
        <w:tc>
          <w:tcPr>
            <w:tcW w:w="3402" w:type="dxa"/>
            <w:shd w:val="clear" w:color="auto" w:fill="F5F8FA"/>
            <w:tcMar>
              <w:top w:w="100" w:type="dxa"/>
              <w:left w:w="120" w:type="dxa"/>
              <w:bottom w:w="100" w:type="dxa"/>
              <w:right w:w="120" w:type="dxa"/>
            </w:tcMar>
            <w:vAlign w:val="center"/>
          </w:tcPr>
          <w:p w14:paraId="48FBCEA2" w14:textId="77777777" w:rsidR="004F3775" w:rsidRDefault="004F3775">
            <w:pPr>
              <w:spacing w:after="0"/>
            </w:pPr>
          </w:p>
        </w:tc>
        <w:tc>
          <w:tcPr>
            <w:tcW w:w="1701" w:type="dxa"/>
            <w:shd w:val="clear" w:color="auto" w:fill="F5F8FA"/>
            <w:tcMar>
              <w:top w:w="100" w:type="dxa"/>
              <w:left w:w="120" w:type="dxa"/>
              <w:bottom w:w="100" w:type="dxa"/>
              <w:right w:w="120" w:type="dxa"/>
            </w:tcMar>
            <w:vAlign w:val="center"/>
          </w:tcPr>
          <w:p w14:paraId="7F32EC46"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5F9F27F3"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77CC6C1E" w14:textId="77777777" w:rsidR="004F3775" w:rsidRDefault="004F3775">
            <w:pPr>
              <w:spacing w:after="0"/>
            </w:pPr>
          </w:p>
        </w:tc>
      </w:tr>
      <w:tr w:rsidR="004F3775" w14:paraId="79912953" w14:textId="77777777">
        <w:trPr>
          <w:cantSplit/>
          <w:jc w:val="center"/>
        </w:trPr>
        <w:tc>
          <w:tcPr>
            <w:tcW w:w="1361" w:type="dxa"/>
            <w:shd w:val="clear" w:color="auto" w:fill="F5F8FA"/>
            <w:tcMar>
              <w:top w:w="100" w:type="dxa"/>
              <w:left w:w="120" w:type="dxa"/>
              <w:bottom w:w="100" w:type="dxa"/>
              <w:right w:w="120" w:type="dxa"/>
            </w:tcMar>
            <w:vAlign w:val="center"/>
          </w:tcPr>
          <w:p w14:paraId="7DF9E51F" w14:textId="77777777" w:rsidR="004F3775" w:rsidRDefault="004F3775">
            <w:pPr>
              <w:spacing w:after="0"/>
            </w:pPr>
          </w:p>
        </w:tc>
        <w:tc>
          <w:tcPr>
            <w:tcW w:w="3402" w:type="dxa"/>
            <w:shd w:val="clear" w:color="auto" w:fill="F5F8FA"/>
            <w:tcMar>
              <w:top w:w="100" w:type="dxa"/>
              <w:left w:w="120" w:type="dxa"/>
              <w:bottom w:w="100" w:type="dxa"/>
              <w:right w:w="120" w:type="dxa"/>
            </w:tcMar>
            <w:vAlign w:val="center"/>
          </w:tcPr>
          <w:p w14:paraId="76D7D1AA" w14:textId="77777777" w:rsidR="004F3775" w:rsidRDefault="004F3775">
            <w:pPr>
              <w:spacing w:after="0"/>
            </w:pPr>
          </w:p>
        </w:tc>
        <w:tc>
          <w:tcPr>
            <w:tcW w:w="1701" w:type="dxa"/>
            <w:shd w:val="clear" w:color="auto" w:fill="F5F8FA"/>
            <w:tcMar>
              <w:top w:w="100" w:type="dxa"/>
              <w:left w:w="120" w:type="dxa"/>
              <w:bottom w:w="100" w:type="dxa"/>
              <w:right w:w="120" w:type="dxa"/>
            </w:tcMar>
            <w:vAlign w:val="center"/>
          </w:tcPr>
          <w:p w14:paraId="50936D41"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42D33240"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3B3BA0B6" w14:textId="77777777" w:rsidR="004F3775" w:rsidRDefault="004F3775">
            <w:pPr>
              <w:spacing w:after="0"/>
            </w:pPr>
          </w:p>
        </w:tc>
      </w:tr>
      <w:tr w:rsidR="004F3775" w14:paraId="27CBDFDB" w14:textId="77777777">
        <w:trPr>
          <w:cantSplit/>
          <w:jc w:val="center"/>
        </w:trPr>
        <w:tc>
          <w:tcPr>
            <w:tcW w:w="1361" w:type="dxa"/>
            <w:shd w:val="clear" w:color="auto" w:fill="F5F8FA"/>
            <w:tcMar>
              <w:top w:w="100" w:type="dxa"/>
              <w:left w:w="120" w:type="dxa"/>
              <w:bottom w:w="100" w:type="dxa"/>
              <w:right w:w="120" w:type="dxa"/>
            </w:tcMar>
            <w:vAlign w:val="center"/>
          </w:tcPr>
          <w:p w14:paraId="2F575C41" w14:textId="77777777" w:rsidR="004F3775" w:rsidRDefault="004F3775">
            <w:pPr>
              <w:spacing w:after="0"/>
            </w:pPr>
          </w:p>
        </w:tc>
        <w:tc>
          <w:tcPr>
            <w:tcW w:w="3402" w:type="dxa"/>
            <w:shd w:val="clear" w:color="auto" w:fill="F5F8FA"/>
            <w:tcMar>
              <w:top w:w="100" w:type="dxa"/>
              <w:left w:w="120" w:type="dxa"/>
              <w:bottom w:w="100" w:type="dxa"/>
              <w:right w:w="120" w:type="dxa"/>
            </w:tcMar>
            <w:vAlign w:val="center"/>
          </w:tcPr>
          <w:p w14:paraId="457AF2E5" w14:textId="77777777" w:rsidR="004F3775" w:rsidRDefault="004F3775">
            <w:pPr>
              <w:spacing w:after="0"/>
            </w:pPr>
          </w:p>
        </w:tc>
        <w:tc>
          <w:tcPr>
            <w:tcW w:w="1701" w:type="dxa"/>
            <w:shd w:val="clear" w:color="auto" w:fill="F5F8FA"/>
            <w:tcMar>
              <w:top w:w="100" w:type="dxa"/>
              <w:left w:w="120" w:type="dxa"/>
              <w:bottom w:w="100" w:type="dxa"/>
              <w:right w:w="120" w:type="dxa"/>
            </w:tcMar>
            <w:vAlign w:val="center"/>
          </w:tcPr>
          <w:p w14:paraId="18C50765"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59B97D1D"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3C01B00E" w14:textId="77777777" w:rsidR="004F3775" w:rsidRDefault="004F3775">
            <w:pPr>
              <w:spacing w:after="0"/>
            </w:pPr>
          </w:p>
        </w:tc>
      </w:tr>
      <w:tr w:rsidR="004F3775" w14:paraId="5775F460" w14:textId="77777777">
        <w:trPr>
          <w:cantSplit/>
          <w:jc w:val="center"/>
        </w:trPr>
        <w:tc>
          <w:tcPr>
            <w:tcW w:w="1361" w:type="dxa"/>
            <w:shd w:val="clear" w:color="auto" w:fill="F5F8FA"/>
            <w:tcMar>
              <w:top w:w="100" w:type="dxa"/>
              <w:left w:w="120" w:type="dxa"/>
              <w:bottom w:w="100" w:type="dxa"/>
              <w:right w:w="120" w:type="dxa"/>
            </w:tcMar>
            <w:vAlign w:val="center"/>
          </w:tcPr>
          <w:p w14:paraId="41EAFB0F" w14:textId="77777777" w:rsidR="004F3775" w:rsidRDefault="004F3775">
            <w:pPr>
              <w:spacing w:after="0"/>
            </w:pPr>
          </w:p>
        </w:tc>
        <w:tc>
          <w:tcPr>
            <w:tcW w:w="3402" w:type="dxa"/>
            <w:shd w:val="clear" w:color="auto" w:fill="F5F8FA"/>
            <w:tcMar>
              <w:top w:w="100" w:type="dxa"/>
              <w:left w:w="120" w:type="dxa"/>
              <w:bottom w:w="100" w:type="dxa"/>
              <w:right w:w="120" w:type="dxa"/>
            </w:tcMar>
            <w:vAlign w:val="center"/>
          </w:tcPr>
          <w:p w14:paraId="6EAE3BFF" w14:textId="77777777" w:rsidR="004F3775" w:rsidRDefault="004F3775">
            <w:pPr>
              <w:spacing w:after="0"/>
            </w:pPr>
          </w:p>
        </w:tc>
        <w:tc>
          <w:tcPr>
            <w:tcW w:w="1701" w:type="dxa"/>
            <w:shd w:val="clear" w:color="auto" w:fill="F5F8FA"/>
            <w:tcMar>
              <w:top w:w="100" w:type="dxa"/>
              <w:left w:w="120" w:type="dxa"/>
              <w:bottom w:w="100" w:type="dxa"/>
              <w:right w:w="120" w:type="dxa"/>
            </w:tcMar>
            <w:vAlign w:val="center"/>
          </w:tcPr>
          <w:p w14:paraId="2D40A5C4"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24241B0F" w14:textId="77777777" w:rsidR="004F3775" w:rsidRDefault="004F3775">
            <w:pPr>
              <w:spacing w:after="0"/>
            </w:pPr>
          </w:p>
        </w:tc>
        <w:tc>
          <w:tcPr>
            <w:tcW w:w="1247" w:type="dxa"/>
            <w:shd w:val="clear" w:color="auto" w:fill="F5F8FA"/>
            <w:tcMar>
              <w:top w:w="100" w:type="dxa"/>
              <w:left w:w="120" w:type="dxa"/>
              <w:bottom w:w="100" w:type="dxa"/>
              <w:right w:w="120" w:type="dxa"/>
            </w:tcMar>
            <w:vAlign w:val="center"/>
          </w:tcPr>
          <w:p w14:paraId="182ED389" w14:textId="77777777" w:rsidR="004F3775" w:rsidRDefault="004F3775">
            <w:pPr>
              <w:spacing w:after="0"/>
            </w:pPr>
          </w:p>
        </w:tc>
      </w:tr>
    </w:tbl>
    <w:p w14:paraId="7051CC68" w14:textId="77777777" w:rsidR="008D3AD4" w:rsidRDefault="008D3AD4">
      <w:pPr>
        <w:spacing w:after="0"/>
      </w:pPr>
    </w:p>
    <w:p w14:paraId="0D1BB103" w14:textId="77777777" w:rsidR="008D3AD4" w:rsidRDefault="0019379F">
      <w:pPr>
        <w:pStyle w:val="Overskrift1"/>
      </w:pPr>
      <w:r>
        <w:lastRenderedPageBreak/>
        <w:t>13. Aflevering</w:t>
      </w:r>
    </w:p>
    <w:p w14:paraId="7A62840C" w14:textId="77777777" w:rsidR="008D3AD4" w:rsidRDefault="0019379F">
      <w:pPr>
        <w:spacing w:line="269" w:lineRule="auto"/>
      </w:pPr>
      <w:r>
        <w:t>Din aflevering skal indeholde:</w:t>
      </w:r>
    </w:p>
    <w:p w14:paraId="3070B6E6" w14:textId="77777777" w:rsidR="008D3AD4" w:rsidRPr="004F3775" w:rsidRDefault="0019379F">
      <w:pPr>
        <w:spacing w:after="60"/>
        <w:ind w:left="312" w:hanging="142"/>
        <w:rPr>
          <w:lang w:val="da-DK"/>
        </w:rPr>
      </w:pPr>
      <w:r w:rsidRPr="004F3775">
        <w:rPr>
          <w:lang w:val="da-DK"/>
        </w:rPr>
        <w:t>☐</w:t>
      </w:r>
      <w:r w:rsidRPr="004F3775">
        <w:rPr>
          <w:lang w:val="da-DK"/>
        </w:rPr>
        <w:t xml:space="preserve">  agentens navn, formål og tydelige afgrænsning</w:t>
      </w:r>
    </w:p>
    <w:p w14:paraId="6F2556D1" w14:textId="77777777" w:rsidR="008D3AD4" w:rsidRPr="004F3775" w:rsidRDefault="0019379F">
      <w:pPr>
        <w:spacing w:after="60"/>
        <w:ind w:left="312" w:hanging="142"/>
        <w:rPr>
          <w:lang w:val="da-DK"/>
        </w:rPr>
      </w:pPr>
      <w:r w:rsidRPr="004F3775">
        <w:rPr>
          <w:lang w:val="da-DK"/>
        </w:rPr>
        <w:t>☐</w:t>
      </w:r>
      <w:r w:rsidRPr="004F3775">
        <w:rPr>
          <w:lang w:val="da-DK"/>
        </w:rPr>
        <w:t xml:space="preserve">  </w:t>
      </w:r>
      <w:r w:rsidRPr="004F3775">
        <w:rPr>
          <w:lang w:val="da-DK"/>
        </w:rPr>
        <w:t>liste over råvarer, prisdefinitioner og godkendte datakilder</w:t>
      </w:r>
    </w:p>
    <w:p w14:paraId="068071C9" w14:textId="77777777" w:rsidR="008D3AD4" w:rsidRPr="004F3775" w:rsidRDefault="0019379F">
      <w:pPr>
        <w:spacing w:after="60"/>
        <w:ind w:left="312" w:hanging="142"/>
        <w:rPr>
          <w:lang w:val="da-DK"/>
        </w:rPr>
      </w:pPr>
      <w:r w:rsidRPr="004F3775">
        <w:rPr>
          <w:lang w:val="da-DK"/>
        </w:rPr>
        <w:t>☐</w:t>
      </w:r>
      <w:r w:rsidRPr="004F3775">
        <w:rPr>
          <w:lang w:val="da-DK"/>
        </w:rPr>
        <w:t xml:space="preserve">  beskrivelse af valuta, enheder, hyppighed og alarmgrænser</w:t>
      </w:r>
    </w:p>
    <w:p w14:paraId="0899E831" w14:textId="77777777" w:rsidR="008D3AD4" w:rsidRPr="004F3775" w:rsidRDefault="0019379F">
      <w:pPr>
        <w:spacing w:after="60"/>
        <w:ind w:left="312" w:hanging="142"/>
        <w:rPr>
          <w:lang w:val="da-DK"/>
        </w:rPr>
      </w:pPr>
      <w:r w:rsidRPr="004F3775">
        <w:rPr>
          <w:lang w:val="da-DK"/>
        </w:rPr>
        <w:t>☐</w:t>
      </w:r>
      <w:r w:rsidRPr="004F3775">
        <w:rPr>
          <w:lang w:val="da-DK"/>
        </w:rPr>
        <w:t xml:space="preserve">  eksempel på datatabellen med de valgte felter</w:t>
      </w:r>
    </w:p>
    <w:p w14:paraId="136D4DCF" w14:textId="77777777" w:rsidR="008D3AD4" w:rsidRPr="004F3775" w:rsidRDefault="0019379F">
      <w:pPr>
        <w:spacing w:after="60"/>
        <w:ind w:left="312" w:hanging="142"/>
        <w:rPr>
          <w:lang w:val="da-DK"/>
        </w:rPr>
      </w:pPr>
      <w:r w:rsidRPr="004F3775">
        <w:rPr>
          <w:lang w:val="da-DK"/>
        </w:rPr>
        <w:t>☐</w:t>
      </w:r>
      <w:r w:rsidRPr="004F3775">
        <w:rPr>
          <w:lang w:val="da-DK"/>
        </w:rPr>
        <w:t xml:space="preserve">  den samlede agentinstruktion</w:t>
      </w:r>
    </w:p>
    <w:p w14:paraId="634EC5E7" w14:textId="77777777" w:rsidR="008D3AD4" w:rsidRPr="004F3775" w:rsidRDefault="0019379F">
      <w:pPr>
        <w:spacing w:after="60"/>
        <w:ind w:left="312" w:hanging="142"/>
        <w:rPr>
          <w:lang w:val="da-DK"/>
        </w:rPr>
      </w:pPr>
      <w:r w:rsidRPr="004F3775">
        <w:rPr>
          <w:lang w:val="da-DK"/>
        </w:rPr>
        <w:t>☐</w:t>
      </w:r>
      <w:r w:rsidRPr="004F3775">
        <w:rPr>
          <w:lang w:val="da-DK"/>
        </w:rPr>
        <w:t xml:space="preserve">  beskrivelse af den planlagte eller oprettede automatisering</w:t>
      </w:r>
    </w:p>
    <w:p w14:paraId="600B289A" w14:textId="77777777" w:rsidR="008D3AD4" w:rsidRPr="004F3775" w:rsidRDefault="0019379F">
      <w:pPr>
        <w:spacing w:after="60"/>
        <w:ind w:left="312" w:hanging="142"/>
        <w:rPr>
          <w:lang w:val="da-DK"/>
        </w:rPr>
      </w:pPr>
      <w:r w:rsidRPr="004F3775">
        <w:rPr>
          <w:lang w:val="da-DK"/>
        </w:rPr>
        <w:t>☐</w:t>
      </w:r>
      <w:r w:rsidRPr="004F3775">
        <w:rPr>
          <w:lang w:val="da-DK"/>
        </w:rPr>
        <w:t xml:space="preserve">  mindst ti gennemførte testscenarier</w:t>
      </w:r>
    </w:p>
    <w:p w14:paraId="27217530" w14:textId="77777777" w:rsidR="008D3AD4" w:rsidRPr="004F3775" w:rsidRDefault="0019379F">
      <w:pPr>
        <w:spacing w:after="60"/>
        <w:ind w:left="312" w:hanging="142"/>
        <w:rPr>
          <w:lang w:val="da-DK"/>
        </w:rPr>
      </w:pPr>
      <w:r w:rsidRPr="004F3775">
        <w:rPr>
          <w:lang w:val="da-DK"/>
        </w:rPr>
        <w:t>☐</w:t>
      </w:r>
      <w:r w:rsidRPr="004F3775">
        <w:rPr>
          <w:lang w:val="da-DK"/>
        </w:rPr>
        <w:t xml:space="preserve">  ét eksempel på en korrekt alarm</w:t>
      </w:r>
    </w:p>
    <w:p w14:paraId="499972BA" w14:textId="77777777" w:rsidR="008D3AD4" w:rsidRPr="004F3775" w:rsidRDefault="0019379F">
      <w:pPr>
        <w:spacing w:after="60"/>
        <w:ind w:left="312" w:hanging="142"/>
        <w:rPr>
          <w:lang w:val="da-DK"/>
        </w:rPr>
      </w:pPr>
      <w:r w:rsidRPr="004F3775">
        <w:rPr>
          <w:lang w:val="da-DK"/>
        </w:rPr>
        <w:t>☐</w:t>
      </w:r>
      <w:r w:rsidRPr="004F3775">
        <w:rPr>
          <w:lang w:val="da-DK"/>
        </w:rPr>
        <w:t xml:space="preserve">  ét eksempel hvor manglende data håndteres korrekt</w:t>
      </w:r>
    </w:p>
    <w:p w14:paraId="1ED31D91" w14:textId="77777777" w:rsidR="008D3AD4" w:rsidRPr="004F3775" w:rsidRDefault="0019379F">
      <w:pPr>
        <w:spacing w:after="60"/>
        <w:ind w:left="312" w:hanging="142"/>
        <w:rPr>
          <w:lang w:val="da-DK"/>
        </w:rPr>
      </w:pPr>
      <w:r w:rsidRPr="004F3775">
        <w:rPr>
          <w:lang w:val="da-DK"/>
        </w:rPr>
        <w:t>☐</w:t>
      </w:r>
      <w:r w:rsidRPr="004F3775">
        <w:rPr>
          <w:lang w:val="da-DK"/>
        </w:rPr>
        <w:t xml:space="preserve">  plan for ansvar, vedligeholdelse og </w:t>
      </w:r>
      <w:proofErr w:type="spellStart"/>
      <w:r w:rsidRPr="004F3775">
        <w:rPr>
          <w:lang w:val="da-DK"/>
        </w:rPr>
        <w:t>genkontrol</w:t>
      </w:r>
      <w:proofErr w:type="spellEnd"/>
    </w:p>
    <w:p w14:paraId="24220EE8" w14:textId="77777777" w:rsidR="008D3AD4" w:rsidRPr="004F3775" w:rsidRDefault="0019379F">
      <w:pPr>
        <w:pStyle w:val="Overskrift1"/>
        <w:rPr>
          <w:lang w:val="da-DK"/>
        </w:rPr>
      </w:pPr>
      <w:r w:rsidRPr="004F3775">
        <w:rPr>
          <w:lang w:val="da-DK"/>
        </w:rPr>
        <w:t>14. Afsluttende tjekliste</w:t>
      </w:r>
    </w:p>
    <w:p w14:paraId="49A29BD8" w14:textId="77777777" w:rsidR="008D3AD4" w:rsidRPr="004F3775" w:rsidRDefault="0019379F">
      <w:pPr>
        <w:spacing w:after="60"/>
        <w:ind w:left="312" w:hanging="142"/>
        <w:rPr>
          <w:lang w:val="da-DK"/>
        </w:rPr>
      </w:pPr>
      <w:r w:rsidRPr="004F3775">
        <w:rPr>
          <w:lang w:val="da-DK"/>
        </w:rPr>
        <w:t>☐</w:t>
      </w:r>
      <w:r w:rsidRPr="004F3775">
        <w:rPr>
          <w:lang w:val="da-DK"/>
        </w:rPr>
        <w:t xml:space="preserve">  Formålet er tydeligt afgrænset.</w:t>
      </w:r>
    </w:p>
    <w:p w14:paraId="7E4184D5" w14:textId="77777777" w:rsidR="008D3AD4" w:rsidRPr="004F3775" w:rsidRDefault="0019379F">
      <w:pPr>
        <w:spacing w:after="60"/>
        <w:ind w:left="312" w:hanging="142"/>
        <w:rPr>
          <w:lang w:val="da-DK"/>
        </w:rPr>
      </w:pPr>
      <w:r w:rsidRPr="004F3775">
        <w:rPr>
          <w:lang w:val="da-DK"/>
        </w:rPr>
        <w:t>☐</w:t>
      </w:r>
      <w:r w:rsidRPr="004F3775">
        <w:rPr>
          <w:lang w:val="da-DK"/>
        </w:rPr>
        <w:t xml:space="preserve">  </w:t>
      </w:r>
      <w:r w:rsidRPr="004F3775">
        <w:rPr>
          <w:lang w:val="da-DK"/>
        </w:rPr>
        <w:t>Råvarer og prisdefinitioner er entydige.</w:t>
      </w:r>
    </w:p>
    <w:p w14:paraId="3291D7A4" w14:textId="77777777" w:rsidR="008D3AD4" w:rsidRPr="004F3775" w:rsidRDefault="0019379F">
      <w:pPr>
        <w:spacing w:after="60"/>
        <w:ind w:left="312" w:hanging="142"/>
        <w:rPr>
          <w:lang w:val="da-DK"/>
        </w:rPr>
      </w:pPr>
      <w:r w:rsidRPr="004F3775">
        <w:rPr>
          <w:lang w:val="da-DK"/>
        </w:rPr>
        <w:t>☐</w:t>
      </w:r>
      <w:r w:rsidRPr="004F3775">
        <w:rPr>
          <w:lang w:val="da-DK"/>
        </w:rPr>
        <w:t xml:space="preserve">  Datakilder og brugsrettigheder er godkendt.</w:t>
      </w:r>
    </w:p>
    <w:p w14:paraId="200A7696" w14:textId="77777777" w:rsidR="008D3AD4" w:rsidRPr="004F3775" w:rsidRDefault="0019379F">
      <w:pPr>
        <w:spacing w:after="60"/>
        <w:ind w:left="312" w:hanging="142"/>
        <w:rPr>
          <w:lang w:val="da-DK"/>
        </w:rPr>
      </w:pPr>
      <w:r w:rsidRPr="004F3775">
        <w:rPr>
          <w:lang w:val="da-DK"/>
        </w:rPr>
        <w:t>☐</w:t>
      </w:r>
      <w:r w:rsidRPr="004F3775">
        <w:rPr>
          <w:lang w:val="da-DK"/>
        </w:rPr>
        <w:t xml:space="preserve">  Valuta, enhed, tidspunkt og kilde registreres.</w:t>
      </w:r>
    </w:p>
    <w:p w14:paraId="4C742152" w14:textId="77777777" w:rsidR="008D3AD4" w:rsidRPr="004F3775" w:rsidRDefault="0019379F">
      <w:pPr>
        <w:spacing w:after="60"/>
        <w:ind w:left="312" w:hanging="142"/>
        <w:rPr>
          <w:lang w:val="da-DK"/>
        </w:rPr>
      </w:pPr>
      <w:r w:rsidRPr="004F3775">
        <w:rPr>
          <w:lang w:val="da-DK"/>
        </w:rPr>
        <w:t>☐</w:t>
      </w:r>
      <w:r w:rsidRPr="004F3775">
        <w:rPr>
          <w:lang w:val="da-DK"/>
        </w:rPr>
        <w:t xml:space="preserve">  Sammenligninger bruger ensartede data.</w:t>
      </w:r>
    </w:p>
    <w:p w14:paraId="1E2F35E9" w14:textId="77777777" w:rsidR="008D3AD4" w:rsidRPr="004F3775" w:rsidRDefault="0019379F">
      <w:pPr>
        <w:spacing w:after="60"/>
        <w:ind w:left="312" w:hanging="142"/>
        <w:rPr>
          <w:lang w:val="da-DK"/>
        </w:rPr>
      </w:pPr>
      <w:r w:rsidRPr="004F3775">
        <w:rPr>
          <w:lang w:val="da-DK"/>
        </w:rPr>
        <w:t>☐</w:t>
      </w:r>
      <w:r w:rsidRPr="004F3775">
        <w:rPr>
          <w:lang w:val="da-DK"/>
        </w:rPr>
        <w:t xml:space="preserve">  Alarmgrænser og perioder er dokumenteret.</w:t>
      </w:r>
    </w:p>
    <w:p w14:paraId="1433ED6F" w14:textId="77777777" w:rsidR="008D3AD4" w:rsidRPr="004F3775" w:rsidRDefault="0019379F">
      <w:pPr>
        <w:spacing w:after="60"/>
        <w:ind w:left="312" w:hanging="142"/>
        <w:rPr>
          <w:lang w:val="da-DK"/>
        </w:rPr>
      </w:pPr>
      <w:r w:rsidRPr="004F3775">
        <w:rPr>
          <w:lang w:val="da-DK"/>
        </w:rPr>
        <w:t>☐</w:t>
      </w:r>
      <w:r w:rsidRPr="004F3775">
        <w:rPr>
          <w:lang w:val="da-DK"/>
        </w:rPr>
        <w:t xml:space="preserve">  Agenten gætter ikke på manglende værdier.</w:t>
      </w:r>
    </w:p>
    <w:p w14:paraId="2728813C" w14:textId="77777777" w:rsidR="008D3AD4" w:rsidRPr="004F3775" w:rsidRDefault="0019379F">
      <w:pPr>
        <w:spacing w:after="60"/>
        <w:ind w:left="312" w:hanging="142"/>
        <w:rPr>
          <w:lang w:val="da-DK"/>
        </w:rPr>
      </w:pPr>
      <w:r w:rsidRPr="004F3775">
        <w:rPr>
          <w:lang w:val="da-DK"/>
        </w:rPr>
        <w:t>☐</w:t>
      </w:r>
      <w:r w:rsidRPr="004F3775">
        <w:rPr>
          <w:lang w:val="da-DK"/>
        </w:rPr>
        <w:t xml:space="preserve">  Modstridende kilder vises tydeligt.</w:t>
      </w:r>
    </w:p>
    <w:p w14:paraId="57F2A054" w14:textId="77777777" w:rsidR="008D3AD4" w:rsidRPr="004F3775" w:rsidRDefault="0019379F">
      <w:pPr>
        <w:spacing w:after="60"/>
        <w:ind w:left="312" w:hanging="142"/>
        <w:rPr>
          <w:lang w:val="da-DK"/>
        </w:rPr>
      </w:pPr>
      <w:r w:rsidRPr="004F3775">
        <w:rPr>
          <w:lang w:val="da-DK"/>
        </w:rPr>
        <w:t>☐</w:t>
      </w:r>
      <w:r w:rsidRPr="004F3775">
        <w:rPr>
          <w:lang w:val="da-DK"/>
        </w:rPr>
        <w:t xml:space="preserve">  Regelbaserede vurderinger markeres som usikre.</w:t>
      </w:r>
    </w:p>
    <w:p w14:paraId="11FDA5F0" w14:textId="77777777" w:rsidR="008D3AD4" w:rsidRPr="004F3775" w:rsidRDefault="0019379F">
      <w:pPr>
        <w:spacing w:after="60"/>
        <w:ind w:left="312" w:hanging="142"/>
        <w:rPr>
          <w:lang w:val="da-DK"/>
        </w:rPr>
      </w:pPr>
      <w:r w:rsidRPr="004F3775">
        <w:rPr>
          <w:lang w:val="da-DK"/>
        </w:rPr>
        <w:t>☐</w:t>
      </w:r>
      <w:r w:rsidRPr="004F3775">
        <w:rPr>
          <w:lang w:val="da-DK"/>
        </w:rPr>
        <w:t xml:space="preserve">  Fejl og driftsstop bliver synlige.</w:t>
      </w:r>
    </w:p>
    <w:p w14:paraId="4AD39F7C" w14:textId="77777777" w:rsidR="008D3AD4" w:rsidRPr="004F3775" w:rsidRDefault="0019379F">
      <w:pPr>
        <w:spacing w:after="60"/>
        <w:ind w:left="312" w:hanging="142"/>
        <w:rPr>
          <w:lang w:val="da-DK"/>
        </w:rPr>
      </w:pPr>
      <w:r w:rsidRPr="004F3775">
        <w:rPr>
          <w:lang w:val="da-DK"/>
        </w:rPr>
        <w:t>☐</w:t>
      </w:r>
      <w:r w:rsidRPr="004F3775">
        <w:rPr>
          <w:lang w:val="da-DK"/>
        </w:rPr>
        <w:t xml:space="preserve">  Adgang og modtagere er kontrolleret.</w:t>
      </w:r>
    </w:p>
    <w:p w14:paraId="339A33D6" w14:textId="77777777" w:rsidR="008D3AD4" w:rsidRPr="004F3775" w:rsidRDefault="0019379F">
      <w:pPr>
        <w:spacing w:after="60"/>
        <w:ind w:left="312" w:hanging="142"/>
        <w:rPr>
          <w:lang w:val="da-DK"/>
        </w:rPr>
      </w:pPr>
      <w:r w:rsidRPr="004F3775">
        <w:rPr>
          <w:lang w:val="da-DK"/>
        </w:rPr>
        <w:t>☐</w:t>
      </w:r>
      <w:r w:rsidRPr="004F3775">
        <w:rPr>
          <w:lang w:val="da-DK"/>
        </w:rPr>
        <w:t xml:space="preserve">  Der er udpeget en ansvarlig ejer.</w:t>
      </w:r>
    </w:p>
    <w:p w14:paraId="3DC35FC6" w14:textId="77777777" w:rsidR="008D3AD4" w:rsidRPr="004F3775" w:rsidRDefault="0019379F">
      <w:pPr>
        <w:spacing w:after="60"/>
        <w:ind w:left="312" w:hanging="142"/>
        <w:rPr>
          <w:lang w:val="da-DK"/>
        </w:rPr>
      </w:pPr>
      <w:r w:rsidRPr="004F3775">
        <w:rPr>
          <w:lang w:val="da-DK"/>
        </w:rPr>
        <w:t>☐</w:t>
      </w:r>
      <w:r w:rsidRPr="004F3775">
        <w:rPr>
          <w:lang w:val="da-DK"/>
        </w:rPr>
        <w:t xml:space="preserve">  </w:t>
      </w:r>
      <w:r w:rsidRPr="004F3775">
        <w:rPr>
          <w:lang w:val="da-DK"/>
        </w:rPr>
        <w:t>Løsningen er testet efter de vigtigste fejlscenarier.</w:t>
      </w:r>
    </w:p>
    <w:tbl>
      <w:tblPr>
        <w:tblW w:w="0" w:type="auto"/>
        <w:jc w:val="center"/>
        <w:tblLook w:val="04A0" w:firstRow="1" w:lastRow="0" w:firstColumn="1" w:lastColumn="0" w:noHBand="0" w:noVBand="1"/>
      </w:tblPr>
      <w:tblGrid>
        <w:gridCol w:w="9858"/>
      </w:tblGrid>
      <w:tr w:rsidR="008D3AD4" w:rsidRPr="004F3775" w14:paraId="6D7F3D9D" w14:textId="77777777">
        <w:trPr>
          <w:cantSplit/>
          <w:jc w:val="center"/>
        </w:trPr>
        <w:tc>
          <w:tcPr>
            <w:tcW w:w="9858" w:type="dxa"/>
            <w:shd w:val="clear" w:color="auto" w:fill="D9EAF7"/>
            <w:tcMar>
              <w:top w:w="150" w:type="dxa"/>
              <w:left w:w="180" w:type="dxa"/>
              <w:bottom w:w="150" w:type="dxa"/>
              <w:right w:w="180" w:type="dxa"/>
            </w:tcMar>
          </w:tcPr>
          <w:p w14:paraId="0B3E1044" w14:textId="77777777" w:rsidR="008D3AD4" w:rsidRPr="004F3775" w:rsidRDefault="0019379F">
            <w:pPr>
              <w:spacing w:after="100"/>
              <w:rPr>
                <w:lang w:val="da-DK"/>
              </w:rPr>
            </w:pPr>
            <w:r w:rsidRPr="004F3775">
              <w:rPr>
                <w:rFonts w:ascii="Aptos Display" w:hAnsi="Aptos Display"/>
                <w:b/>
                <w:color w:val="17365D"/>
                <w:lang w:val="da-DK"/>
              </w:rPr>
              <w:t>SLUTMÅL</w:t>
            </w:r>
          </w:p>
          <w:p w14:paraId="6702B24E" w14:textId="77777777" w:rsidR="008D3AD4" w:rsidRPr="004F3775" w:rsidRDefault="0019379F">
            <w:pPr>
              <w:spacing w:after="0" w:line="259" w:lineRule="auto"/>
              <w:rPr>
                <w:lang w:val="da-DK"/>
              </w:rPr>
            </w:pPr>
            <w:r w:rsidRPr="004F3775">
              <w:rPr>
                <w:lang w:val="da-DK"/>
              </w:rPr>
              <w:t>Du har opbygget en kontrollerbar løsning, som gør prisudvikling lettere at følge uden at skjule datakvalitet, usikkerhed eller menneskeligt ansvar.</w:t>
            </w:r>
          </w:p>
        </w:tc>
      </w:tr>
    </w:tbl>
    <w:p w14:paraId="456BA3B9" w14:textId="77777777" w:rsidR="008D3AD4" w:rsidRPr="004F3775" w:rsidRDefault="008D3AD4">
      <w:pPr>
        <w:spacing w:after="0"/>
        <w:rPr>
          <w:lang w:val="da-DK"/>
        </w:rPr>
      </w:pPr>
    </w:p>
    <w:p w14:paraId="4FFCCCE1" w14:textId="77777777" w:rsidR="004F3775" w:rsidRDefault="004F3775">
      <w:pPr>
        <w:spacing w:after="200"/>
        <w:rPr>
          <w:rFonts w:asciiTheme="majorHAnsi" w:eastAsiaTheme="majorEastAsia" w:hAnsiTheme="majorHAnsi" w:cstheme="majorBidi"/>
          <w:b/>
          <w:bCs/>
          <w:color w:val="17365D"/>
          <w:sz w:val="34"/>
          <w:szCs w:val="28"/>
          <w:lang w:val="da-DK"/>
        </w:rPr>
      </w:pPr>
      <w:r>
        <w:rPr>
          <w:lang w:val="da-DK"/>
        </w:rPr>
        <w:br w:type="page"/>
      </w:r>
    </w:p>
    <w:p w14:paraId="4D74DB6E" w14:textId="632CFD43" w:rsidR="008D3AD4" w:rsidRPr="004F3775" w:rsidRDefault="0019379F">
      <w:pPr>
        <w:pStyle w:val="Overskrift1"/>
        <w:rPr>
          <w:color w:val="000000" w:themeColor="text1"/>
          <w:lang w:val="da-DK"/>
        </w:rPr>
      </w:pPr>
      <w:r w:rsidRPr="004F3775">
        <w:rPr>
          <w:color w:val="000000" w:themeColor="text1"/>
          <w:lang w:val="da-DK"/>
        </w:rPr>
        <w:lastRenderedPageBreak/>
        <w:t>Vær opmærksom ved brug af AI</w:t>
      </w:r>
    </w:p>
    <w:p w14:paraId="1712E208" w14:textId="77777777" w:rsidR="008D3AD4" w:rsidRPr="004F3775" w:rsidRDefault="0019379F">
      <w:pPr>
        <w:spacing w:line="269" w:lineRule="auto"/>
        <w:rPr>
          <w:rFonts w:asciiTheme="majorHAnsi" w:hAnsiTheme="majorHAnsi" w:cstheme="majorHAnsi"/>
          <w:sz w:val="28"/>
          <w:szCs w:val="28"/>
          <w:lang w:val="da-DK"/>
        </w:rPr>
      </w:pPr>
      <w:r w:rsidRPr="004F3775">
        <w:rPr>
          <w:rFonts w:asciiTheme="majorHAnsi" w:hAnsiTheme="majorHAnsi" w:cstheme="majorHAnsi"/>
          <w:sz w:val="28"/>
          <w:szCs w:val="28"/>
          <w:lang w:val="da-DK"/>
        </w:rPr>
        <w:t>Kunstig intelligens kan være en stor hjælp i hverdagen og kan understøtte alt fra idéudvikling og informationssøgning til tekstskrivning og analyse. Når du bruger AI-værktøjer i dit arbejde, er det vigtigt, at du følger de retningslinjer og politikker, som gælder på din arbejdsplads.</w:t>
      </w:r>
    </w:p>
    <w:p w14:paraId="4A7602EE" w14:textId="77777777" w:rsidR="008D3AD4" w:rsidRPr="004F3775" w:rsidRDefault="0019379F">
      <w:pPr>
        <w:spacing w:line="269" w:lineRule="auto"/>
        <w:rPr>
          <w:rFonts w:asciiTheme="majorHAnsi" w:hAnsiTheme="majorHAnsi" w:cstheme="majorHAnsi"/>
          <w:sz w:val="28"/>
          <w:szCs w:val="28"/>
          <w:lang w:val="da-DK"/>
        </w:rPr>
      </w:pPr>
      <w:r w:rsidRPr="004F3775">
        <w:rPr>
          <w:rFonts w:asciiTheme="majorHAnsi" w:hAnsiTheme="majorHAnsi" w:cstheme="majorHAnsi"/>
          <w:sz w:val="28"/>
          <w:szCs w:val="28"/>
          <w:lang w:val="da-DK"/>
        </w:rPr>
        <w:t>Nogle virksomheder har særlige regler for, hvilke oplysninger der må deles med AI-systemer, og hvilke løsninger der må anvendes. Derfor bør du altid sikre dig, at du overholder virksomhedens krav til datasikkerhed, fortrolighed og håndtering af informationer.</w:t>
      </w:r>
    </w:p>
    <w:p w14:paraId="2C5B3CE1" w14:textId="77777777" w:rsidR="008D3AD4" w:rsidRPr="004F3775" w:rsidRDefault="0019379F">
      <w:pPr>
        <w:spacing w:line="269" w:lineRule="auto"/>
        <w:rPr>
          <w:rFonts w:asciiTheme="majorHAnsi" w:hAnsiTheme="majorHAnsi" w:cstheme="majorHAnsi"/>
          <w:sz w:val="28"/>
          <w:szCs w:val="28"/>
          <w:lang w:val="da-DK"/>
        </w:rPr>
      </w:pPr>
      <w:r w:rsidRPr="004F3775">
        <w:rPr>
          <w:rFonts w:asciiTheme="majorHAnsi" w:hAnsiTheme="majorHAnsi" w:cstheme="majorHAnsi"/>
          <w:sz w:val="28"/>
          <w:szCs w:val="28"/>
          <w:lang w:val="da-DK"/>
        </w:rPr>
        <w:t>Er du i tvivl om, hvilke regler der gælder, bør du kontakte din leder, IT-afdeling eller den person, der er ansvarlig for virksomhedens retningslinjer på området.</w:t>
      </w:r>
    </w:p>
    <w:p w14:paraId="433B441A" w14:textId="77777777" w:rsidR="008D3AD4" w:rsidRPr="004F3775" w:rsidRDefault="0019379F" w:rsidP="004F3775">
      <w:pPr>
        <w:spacing w:line="269" w:lineRule="auto"/>
        <w:rPr>
          <w:rFonts w:asciiTheme="majorHAnsi" w:hAnsiTheme="majorHAnsi" w:cstheme="majorHAnsi"/>
          <w:sz w:val="28"/>
          <w:szCs w:val="28"/>
          <w:lang w:val="da-DK"/>
        </w:rPr>
      </w:pPr>
      <w:r w:rsidRPr="004F3775">
        <w:rPr>
          <w:rFonts w:asciiTheme="majorHAnsi" w:eastAsiaTheme="majorEastAsia" w:hAnsiTheme="majorHAnsi" w:cstheme="majorBidi"/>
          <w:b/>
          <w:bCs/>
          <w:color w:val="000000" w:themeColor="text1"/>
          <w:sz w:val="34"/>
          <w:szCs w:val="28"/>
          <w:lang w:val="da-DK"/>
        </w:rPr>
        <w:t>Note om tilblivelse:</w:t>
      </w:r>
      <w:r w:rsidRPr="004F3775">
        <w:rPr>
          <w:rFonts w:asciiTheme="majorHAnsi" w:hAnsiTheme="majorHAnsi" w:cstheme="majorHAnsi"/>
          <w:sz w:val="28"/>
          <w:szCs w:val="28"/>
          <w:lang w:val="da-DK"/>
        </w:rPr>
        <w:t xml:space="preserve"> </w:t>
      </w:r>
      <w:r w:rsidRPr="004F3775">
        <w:rPr>
          <w:rFonts w:asciiTheme="majorHAnsi" w:hAnsiTheme="majorHAnsi" w:cstheme="majorHAnsi"/>
          <w:sz w:val="28"/>
          <w:szCs w:val="28"/>
          <w:lang w:val="da-DK"/>
        </w:rPr>
        <w:t>Dette materiale er udarbejdet med støtte fra generativ kunstig intelligens til tekstbearbejdning. Materialet er kvalitetssikret efter forfatterens bedste evne, men der tages forbehold for eventuelle fejl, unøjagtigheder samt ændringer i fakta eller praksis efter udgivelsesdatoen.</w:t>
      </w:r>
    </w:p>
    <w:sectPr w:rsidR="008D3AD4" w:rsidRPr="004F3775" w:rsidSect="00034616">
      <w:headerReference w:type="default" r:id="rId8"/>
      <w:footerReference w:type="default" r:id="rId9"/>
      <w:pgSz w:w="12240" w:h="15840"/>
      <w:pgMar w:top="1020" w:right="1191" w:bottom="96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72959" w14:textId="77777777" w:rsidR="0019379F" w:rsidRDefault="0019379F">
      <w:pPr>
        <w:spacing w:after="0" w:line="240" w:lineRule="auto"/>
      </w:pPr>
      <w:r>
        <w:separator/>
      </w:r>
    </w:p>
  </w:endnote>
  <w:endnote w:type="continuationSeparator" w:id="0">
    <w:p w14:paraId="592E62A7" w14:textId="77777777" w:rsidR="0019379F" w:rsidRDefault="00193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077CA" w14:textId="77777777" w:rsidR="008D3AD4" w:rsidRDefault="0019379F">
    <w:pPr>
      <w:pStyle w:val="Sidefod"/>
      <w:jc w:val="center"/>
    </w:pPr>
    <w:proofErr w:type="spellStart"/>
    <w:proofErr w:type="gramStart"/>
    <w:r>
      <w:rPr>
        <w:color w:val="595959"/>
        <w:sz w:val="16"/>
      </w:rPr>
      <w:t>Undervisningsvejledning</w:t>
    </w:r>
    <w:proofErr w:type="spellEnd"/>
    <w:r>
      <w:rPr>
        <w:color w:val="595959"/>
        <w:sz w:val="16"/>
      </w:rPr>
      <w:t xml:space="preserve">  |</w:t>
    </w:r>
    <w:proofErr w:type="gramEnd"/>
    <w:r>
      <w:rPr>
        <w:color w:val="595959"/>
        <w:sz w:val="16"/>
      </w:rPr>
      <w:t xml:space="preserve">  Microsoft 365 Copilot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EC473" w14:textId="77777777" w:rsidR="0019379F" w:rsidRDefault="0019379F">
      <w:pPr>
        <w:spacing w:after="0" w:line="240" w:lineRule="auto"/>
      </w:pPr>
      <w:r>
        <w:separator/>
      </w:r>
    </w:p>
  </w:footnote>
  <w:footnote w:type="continuationSeparator" w:id="0">
    <w:p w14:paraId="67C9E2CB" w14:textId="77777777" w:rsidR="0019379F" w:rsidRDefault="001937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403CA" w14:textId="77777777" w:rsidR="008D3AD4" w:rsidRDefault="0019379F">
    <w:pPr>
      <w:pStyle w:val="Sidehoved"/>
      <w:jc w:val="right"/>
    </w:pPr>
    <w:r>
      <w:rPr>
        <w:color w:val="595959"/>
        <w:sz w:val="17"/>
      </w:rPr>
      <w:t>COPILOT-</w:t>
    </w:r>
    <w:proofErr w:type="gramStart"/>
    <w:r>
      <w:rPr>
        <w:color w:val="595959"/>
        <w:sz w:val="17"/>
      </w:rPr>
      <w:t>AGENT  |</w:t>
    </w:r>
    <w:proofErr w:type="gramEnd"/>
    <w:r>
      <w:rPr>
        <w:color w:val="595959"/>
        <w:sz w:val="17"/>
      </w:rPr>
      <w:t xml:space="preserve">  RÅVAREOVERVÅGNING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1156874067">
    <w:abstractNumId w:val="8"/>
  </w:num>
  <w:num w:numId="2" w16cid:durableId="1526211141">
    <w:abstractNumId w:val="6"/>
  </w:num>
  <w:num w:numId="3" w16cid:durableId="515459083">
    <w:abstractNumId w:val="5"/>
  </w:num>
  <w:num w:numId="4" w16cid:durableId="52512933">
    <w:abstractNumId w:val="4"/>
  </w:num>
  <w:num w:numId="5" w16cid:durableId="408767579">
    <w:abstractNumId w:val="7"/>
  </w:num>
  <w:num w:numId="6" w16cid:durableId="1487238033">
    <w:abstractNumId w:val="3"/>
  </w:num>
  <w:num w:numId="7" w16cid:durableId="2127698748">
    <w:abstractNumId w:val="2"/>
  </w:num>
  <w:num w:numId="8" w16cid:durableId="195586380">
    <w:abstractNumId w:val="1"/>
  </w:num>
  <w:num w:numId="9" w16cid:durableId="378895763">
    <w:abstractNumId w:val="0"/>
  </w:num>
  <w:num w:numId="10" w16cid:durableId="188495007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796"/>
    <w:rsid w:val="0015074B"/>
    <w:rsid w:val="0019379F"/>
    <w:rsid w:val="0029639D"/>
    <w:rsid w:val="00326F90"/>
    <w:rsid w:val="004F3775"/>
    <w:rsid w:val="008D3A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BDE0DF1-CC55-47E7-8924-50A5705B9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1F1F1F"/>
      <w:sz w:val="21"/>
    </w:rPr>
  </w:style>
  <w:style w:type="paragraph" w:styleId="Overskrift1">
    <w:name w:val="heading 1"/>
    <w:basedOn w:val="Normal"/>
    <w:next w:val="Normal"/>
    <w:link w:val="Overskrift1Tegn"/>
    <w:uiPriority w:val="9"/>
    <w:qFormat/>
    <w:rsid w:val="00FC693F"/>
    <w:pPr>
      <w:keepNext/>
      <w:keepLines/>
      <w:spacing w:before="200" w:after="100"/>
      <w:outlineLvl w:val="0"/>
    </w:pPr>
    <w:rPr>
      <w:rFonts w:asciiTheme="majorHAnsi" w:eastAsiaTheme="majorEastAsia" w:hAnsiTheme="majorHAnsi" w:cstheme="majorBidi"/>
      <w:b/>
      <w:bCs/>
      <w:color w:val="17365D"/>
      <w:sz w:val="34"/>
      <w:szCs w:val="28"/>
    </w:rPr>
  </w:style>
  <w:style w:type="paragraph" w:styleId="Overskrift2">
    <w:name w:val="heading 2"/>
    <w:basedOn w:val="Normal"/>
    <w:next w:val="Normal"/>
    <w:link w:val="Overskrift2Tegn"/>
    <w:uiPriority w:val="9"/>
    <w:unhideWhenUsed/>
    <w:qFormat/>
    <w:rsid w:val="00FC693F"/>
    <w:pPr>
      <w:keepNext/>
      <w:keepLines/>
      <w:spacing w:before="140" w:after="100"/>
      <w:outlineLvl w:val="1"/>
    </w:pPr>
    <w:rPr>
      <w:rFonts w:asciiTheme="majorHAnsi" w:eastAsiaTheme="majorEastAsia" w:hAnsiTheme="majorHAnsi" w:cstheme="majorBidi"/>
      <w:b/>
      <w:bCs/>
      <w:color w:val="2F5597"/>
      <w:sz w:val="26"/>
      <w:szCs w:val="26"/>
    </w:rPr>
  </w:style>
  <w:style w:type="paragraph" w:styleId="Overskrift3">
    <w:name w:val="heading 3"/>
    <w:basedOn w:val="Normal"/>
    <w:next w:val="Normal"/>
    <w:link w:val="Overskrift3Tegn"/>
    <w:uiPriority w:val="9"/>
    <w:unhideWhenUsed/>
    <w:qFormat/>
    <w:rsid w:val="00FC693F"/>
    <w:pPr>
      <w:keepNext/>
      <w:keepLines/>
      <w:spacing w:before="140" w:after="100"/>
      <w:outlineLvl w:val="2"/>
    </w:pPr>
    <w:rPr>
      <w:rFonts w:asciiTheme="majorHAnsi" w:eastAsiaTheme="majorEastAsia" w:hAnsiTheme="majorHAnsi" w:cstheme="majorBidi"/>
      <w:b/>
      <w:bCs/>
      <w:color w:val="2F5597"/>
      <w:sz w:val="23"/>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ind w:left="360"/>
      <w:contextualSpacing/>
    </w:pPr>
  </w:style>
  <w:style w:type="paragraph" w:styleId="Opstilling-forts2">
    <w:name w:val="List Continue 2"/>
    <w:basedOn w:val="Normal"/>
    <w:uiPriority w:val="99"/>
    <w:unhideWhenUsed/>
    <w:rsid w:val="0029639D"/>
    <w:pPr>
      <w:ind w:left="720"/>
      <w:contextualSpacing/>
    </w:pPr>
  </w:style>
  <w:style w:type="paragraph" w:styleId="Opstilling-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2064</Words>
  <Characters>12591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Vejledning: Copilot-agent til råvareovervågning</dc:title>
  <dc:subject>Undervisningsvejledning til opbygning og test af en løsning til råvareovervågning</dc:subject>
  <dc:creator>Michael Ellegaard Haslund</dc:creator>
  <cp:keywords/>
  <dc:description>generated by python-docx</dc:description>
  <cp:lastModifiedBy>Michael Ellegaard Haslund</cp:lastModifiedBy>
  <cp:revision>2</cp:revision>
  <dcterms:created xsi:type="dcterms:W3CDTF">2026-10-13T13:29:00Z</dcterms:created>
  <dcterms:modified xsi:type="dcterms:W3CDTF">2026-10-13T13:33:00Z</dcterms:modified>
  <cp:category/>
</cp:coreProperties>
</file>